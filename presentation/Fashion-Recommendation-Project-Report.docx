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C4BD" w14:textId="77777777" w:rsidR="000A2D41" w:rsidRDefault="00000000">
      <w:pPr>
        <w:pStyle w:val="Title"/>
      </w:pPr>
      <w:r>
        <w:rPr>
          <w:rFonts w:ascii="Times New Roman" w:hAnsi="Times New Roman"/>
          <w:sz w:val="36"/>
        </w:rPr>
        <w:t>BÁO CÁO DỰ ÁN FASHION RECOMMENDATION AI CHATBOT</w:t>
      </w:r>
    </w:p>
    <w:p w14:paraId="5A117B53" w14:textId="77777777" w:rsidR="000A2D41" w:rsidRDefault="00000000">
      <w:r>
        <w:t>Tài liệu mô tả toàn bộ quá trình thiết kế, phát triển, huấn luyện mô hình, tích hợp hệ thống và đánh giá.</w:t>
      </w:r>
    </w:p>
    <w:p w14:paraId="6BB4FD56" w14:textId="77777777" w:rsidR="000A2D41" w:rsidRDefault="00000000">
      <w:pPr>
        <w:pStyle w:val="Heading2"/>
      </w:pPr>
      <w:r>
        <w:rPr>
          <w:rFonts w:ascii="Times New Roman" w:hAnsi="Times New Roman"/>
        </w:rPr>
        <w:t>1. Giới thiệu đề tài</w:t>
      </w:r>
    </w:p>
    <w:p w14:paraId="1967B272" w14:textId="77777777" w:rsidR="000A2D41" w:rsidRDefault="00000000">
      <w:r>
        <w:t>Dự án Fashion Recommendation AI Chatbot được xây dựng nhằm giải quyết nhu cầu tư vấn trang phục cá nhân hóa dựa trên mô tả tự nhiên và ảnh tham khảo của người dùng.</w:t>
      </w:r>
    </w:p>
    <w:p w14:paraId="3A358FF6" w14:textId="77777777" w:rsidR="000A2D41" w:rsidRDefault="00000000">
      <w:r>
        <w:t>Bài toán được chọn có tính ứng dụng cao vì người dùng thường gặp khó khăn khi phối đồ phù hợp hoàn cảnh, thời tiết, mùa và phong cách cá nhân.</w:t>
      </w:r>
    </w:p>
    <w:p w14:paraId="33E0B453" w14:textId="77777777" w:rsidR="000A2D41" w:rsidRDefault="00000000">
      <w:r>
        <w:t>Trong bối cảnh thương mại điện tử thời trang phát triển nhanh, một hệ thống tư vấn thông minh có thể làm tăng trải nghiệm khách hàng và hỗ trợ chuyển đổi mua sắm.</w:t>
      </w:r>
    </w:p>
    <w:p w14:paraId="4E729377" w14:textId="77777777" w:rsidR="000A2D41" w:rsidRDefault="00000000">
      <w:pPr>
        <w:pStyle w:val="Heading2"/>
      </w:pPr>
      <w:r>
        <w:rPr>
          <w:rFonts w:ascii="Times New Roman" w:hAnsi="Times New Roman"/>
        </w:rPr>
        <w:t>1.1 Bối cảnh thực tiễn</w:t>
      </w:r>
    </w:p>
    <w:p w14:paraId="1C9028BB" w14:textId="77777777" w:rsidR="000A2D41" w:rsidRDefault="00000000">
      <w:r>
        <w:t>Người dùng phổ thông thường thiếu kiến thức thời trang chuyên sâu, dẫn đến việc chọn trang phục mang tính ngẫu nhiên.</w:t>
      </w:r>
    </w:p>
    <w:p w14:paraId="61774202" w14:textId="77777777" w:rsidR="000A2D41" w:rsidRDefault="00000000">
      <w:r>
        <w:t>Nhiều công cụ gợi ý hiện tại chỉ dựa trên lịch sử mua hàng, chưa khai thác tốt mô tả ngôn ngữ tự nhiên và ảnh phong cách thực tế.</w:t>
      </w:r>
    </w:p>
    <w:p w14:paraId="372C29C8" w14:textId="77777777" w:rsidR="000A2D41" w:rsidRDefault="00000000">
      <w:r>
        <w:t>Dự án này kết hợp retrieval cục bộ bằng thị giác máy tính với mô hình ngôn ngữ để tạo câu trả lời thực dụng, dễ hiểu và sát nhu cầu.</w:t>
      </w:r>
    </w:p>
    <w:p w14:paraId="344BBC71" w14:textId="77777777" w:rsidR="000A2D41" w:rsidRDefault="00000000">
      <w:pPr>
        <w:pStyle w:val="Heading2"/>
      </w:pPr>
      <w:r>
        <w:rPr>
          <w:rFonts w:ascii="Times New Roman" w:hAnsi="Times New Roman"/>
        </w:rPr>
        <w:t>1.2 Bài toán cần giải quyết</w:t>
      </w:r>
    </w:p>
    <w:p w14:paraId="58890C46" w14:textId="77777777" w:rsidR="000A2D41" w:rsidRDefault="00000000">
      <w:r>
        <w:t>Nhận đầu vào dạng text tiếng Việt mô tả nhu cầu mặc đồ theo ngữ cảnh cụ thể.</w:t>
      </w:r>
    </w:p>
    <w:p w14:paraId="1CA8AF60" w14:textId="77777777" w:rsidR="000A2D41" w:rsidRDefault="00000000">
      <w:r>
        <w:t>Nhận thêm đầu vào ảnh tham khảo để tìm các sản phẩm tương đồng trong dữ liệu local.</w:t>
      </w:r>
    </w:p>
    <w:p w14:paraId="0E5CB677" w14:textId="77777777" w:rsidR="000A2D41" w:rsidRDefault="00000000">
      <w:r>
        <w:t>Sinh gợi ý outfit có cấu trúc gồm nhóm áo, quần hoặc váy, giày, phụ kiện theo điều kiện hoạt động và thời tiết.</w:t>
      </w:r>
    </w:p>
    <w:p w14:paraId="15D0BCBD" w14:textId="77777777" w:rsidR="000A2D41" w:rsidRDefault="00000000">
      <w:pPr>
        <w:pStyle w:val="Heading2"/>
      </w:pPr>
      <w:r>
        <w:rPr>
          <w:rFonts w:ascii="Times New Roman" w:hAnsi="Times New Roman"/>
        </w:rPr>
        <w:t>1.3 Mục tiêu hệ thống</w:t>
      </w:r>
    </w:p>
    <w:p w14:paraId="03E55968" w14:textId="77777777" w:rsidR="000A2D41" w:rsidRDefault="00000000">
      <w:r>
        <w:t>Xây dựng web app Flask hoạt động ổn định và dễ mở rộng.</w:t>
      </w:r>
    </w:p>
    <w:p w14:paraId="10A3ADD8" w14:textId="77777777" w:rsidR="000A2D41" w:rsidRDefault="00000000">
      <w:r>
        <w:t>Tạo pipeline trích xuất đặc trưng ảnh và mô hình truy hồi ảnh tương tự.</w:t>
      </w:r>
    </w:p>
    <w:p w14:paraId="725100BF" w14:textId="77777777" w:rsidR="000A2D41" w:rsidRDefault="00000000">
      <w:r>
        <w:t>Tích hợp GPT để tạo phản hồi ngôn ngữ tự nhiên tiếng Việt, ưu tiên ngắn gọn, thực tế, đúng ngữ cảnh.</w:t>
      </w:r>
    </w:p>
    <w:p w14:paraId="289691F4" w14:textId="77777777" w:rsidR="000A2D41" w:rsidRDefault="00000000">
      <w:pPr>
        <w:pStyle w:val="Heading2"/>
      </w:pPr>
      <w:r>
        <w:rPr>
          <w:rFonts w:ascii="Times New Roman" w:hAnsi="Times New Roman"/>
        </w:rPr>
        <w:t>1.4 Phạm vi và giới hạn</w:t>
      </w:r>
    </w:p>
    <w:p w14:paraId="336A0D24" w14:textId="77777777" w:rsidR="000A2D41" w:rsidRDefault="00000000">
      <w:r>
        <w:t>Phạm vi chính tập trung vào demo hệ thống gợi ý thời trang theo ảnh và mô tả text.</w:t>
      </w:r>
    </w:p>
    <w:p w14:paraId="0686ED35" w14:textId="77777777" w:rsidR="000A2D41" w:rsidRDefault="00000000">
      <w:r>
        <w:lastRenderedPageBreak/>
        <w:t>Hệ thống hiện chưa có thành phần đánh giá trực tuyến bằng dữ liệu người dùng thật quy mô lớn.</w:t>
      </w:r>
    </w:p>
    <w:p w14:paraId="0146B68A" w14:textId="77777777" w:rsidR="000A2D41" w:rsidRDefault="00000000">
      <w:r>
        <w:t>Một số mô hình huấn luyện offline đã có artifact nhưng chưa gắn hoàn toàn vào luồng runtime trong app chính.</w:t>
      </w:r>
    </w:p>
    <w:p w14:paraId="10D58D06" w14:textId="77777777" w:rsidR="000A2D41" w:rsidRDefault="00000000">
      <w:pPr>
        <w:pStyle w:val="Heading2"/>
      </w:pPr>
      <w:r>
        <w:rPr>
          <w:rFonts w:ascii="Times New Roman" w:hAnsi="Times New Roman"/>
        </w:rPr>
        <w:t>2. Phân tích yêu cầu</w:t>
      </w:r>
    </w:p>
    <w:p w14:paraId="6B8FDE31" w14:textId="77777777" w:rsidR="000A2D41" w:rsidRDefault="00000000">
      <w:r>
        <w:t>Yêu cầu chức năng: nhập prompt, upload ảnh, hiển thị sản phẩm tương tự, gợi ý outfit, phản hồi chatbot.</w:t>
      </w:r>
    </w:p>
    <w:p w14:paraId="094C004B" w14:textId="77777777" w:rsidR="000A2D41" w:rsidRDefault="00000000">
      <w:r>
        <w:t>Yêu cầu phi chức năng: tốc độ phản hồi tốt, thông báo lỗi rõ ràng, dễ triển khai và bảo trì.</w:t>
      </w:r>
    </w:p>
    <w:p w14:paraId="43B3EA21" w14:textId="77777777" w:rsidR="000A2D41" w:rsidRDefault="00000000">
      <w:r>
        <w:t>Yêu cầu dữ liệu: metadata sản phẩm trong styles.csv, ảnh sản phẩm trong thư mục data/images.</w:t>
      </w:r>
    </w:p>
    <w:p w14:paraId="6829C642" w14:textId="77777777" w:rsidR="000A2D41" w:rsidRDefault="00000000">
      <w:pPr>
        <w:pStyle w:val="Heading2"/>
      </w:pPr>
      <w:r>
        <w:rPr>
          <w:rFonts w:ascii="Times New Roman" w:hAnsi="Times New Roman"/>
        </w:rPr>
        <w:t>2.1 Yêu cầu chức năng chi tiết</w:t>
      </w:r>
    </w:p>
    <w:p w14:paraId="25A7BCC0" w14:textId="77777777" w:rsidR="000A2D41" w:rsidRDefault="00000000">
      <w:r>
        <w:t>Hệ thống phải cho phép người dùng gửi mô tả tự nhiên và hoặc ảnh tham khảo trong cùng một form.</w:t>
      </w:r>
    </w:p>
    <w:p w14:paraId="2F00E55F" w14:textId="77777777" w:rsidR="000A2D41" w:rsidRDefault="00000000">
      <w:r>
        <w:t>Hệ thống phải truy hồi top ảnh tương tự bằng khoảng cách cosine và trả về điểm tương đồng dạng phần trăm dễ đọc.</w:t>
      </w:r>
    </w:p>
    <w:p w14:paraId="506C3C43" w14:textId="77777777" w:rsidR="000A2D41" w:rsidRDefault="00000000">
      <w:r>
        <w:t>Hệ thống phải tổng hợp outfit đề xuất dựa trên quy tắc usage, season, weather, demographic và tính tương thích thời tiết.</w:t>
      </w:r>
    </w:p>
    <w:p w14:paraId="6350AC81" w14:textId="77777777" w:rsidR="000A2D41" w:rsidRDefault="00000000">
      <w:pPr>
        <w:pStyle w:val="Heading2"/>
      </w:pPr>
      <w:r>
        <w:rPr>
          <w:rFonts w:ascii="Times New Roman" w:hAnsi="Times New Roman"/>
        </w:rPr>
        <w:t>2.2 Yêu cầu phi chức năng</w:t>
      </w:r>
    </w:p>
    <w:p w14:paraId="28F6CCB9" w14:textId="77777777" w:rsidR="000A2D41" w:rsidRDefault="00000000">
      <w:r>
        <w:t>Ứng dụng cần vận hành được cả khi chưa cấu hình OpenAI API key bằng cơ chế fallback.</w:t>
      </w:r>
    </w:p>
    <w:p w14:paraId="1F18925A" w14:textId="77777777" w:rsidR="000A2D41" w:rsidRDefault="00000000">
      <w:r>
        <w:t>Code phải tách rõ nhóm script train và runtime để tiện bảo trì và nâng cấp độc lập.</w:t>
      </w:r>
    </w:p>
    <w:p w14:paraId="0CB34291" w14:textId="77777777" w:rsidR="000A2D41" w:rsidRDefault="00000000">
      <w:r>
        <w:t>Cấu trúc thư mục rõ ràng gồm data, model, scripts, templates, uploads để dễ kiểm soát artifact.</w:t>
      </w:r>
    </w:p>
    <w:p w14:paraId="540D6D2C" w14:textId="77777777" w:rsidR="000A2D41" w:rsidRDefault="00000000">
      <w:pPr>
        <w:pStyle w:val="Heading2"/>
      </w:pPr>
      <w:r>
        <w:rPr>
          <w:rFonts w:ascii="Times New Roman" w:hAnsi="Times New Roman"/>
        </w:rPr>
        <w:t>2.3 Kịch bản sử dụng</w:t>
      </w:r>
    </w:p>
    <w:p w14:paraId="2222092D" w14:textId="77777777" w:rsidR="000A2D41" w:rsidRDefault="00000000">
      <w:r>
        <w:t>Kịch bản 1: người dùng chỉ nhập mô tả text, hệ thống gọi GPT text-only để đưa ra lời khuyên.</w:t>
      </w:r>
    </w:p>
    <w:p w14:paraId="0EC6D52C" w14:textId="77777777" w:rsidR="000A2D41" w:rsidRDefault="00000000">
      <w:r>
        <w:t>Kịch bản 2: người dùng chỉ upload ảnh, hệ thống retrieval ảnh tương tự, sinh outfit và có thể gọi GPT hybrid.</w:t>
      </w:r>
    </w:p>
    <w:p w14:paraId="7CECB9F2" w14:textId="77777777" w:rsidR="000A2D41" w:rsidRDefault="00000000">
      <w:r>
        <w:t>Kịch bản 3: người dùng gửi cả text và ảnh, hệ thống kết hợp ba nguồn gồm text, ảnh và summary local retrieval.</w:t>
      </w:r>
    </w:p>
    <w:p w14:paraId="20A66543" w14:textId="77777777" w:rsidR="000A2D41" w:rsidRDefault="00000000">
      <w:pPr>
        <w:pStyle w:val="Heading2"/>
      </w:pPr>
      <w:r>
        <w:rPr>
          <w:rFonts w:ascii="Times New Roman" w:hAnsi="Times New Roman"/>
        </w:rPr>
        <w:lastRenderedPageBreak/>
        <w:t>3. Kiến trúc và thiết kế hệ thống</w:t>
      </w:r>
    </w:p>
    <w:p w14:paraId="2A8787FE" w14:textId="77777777" w:rsidR="000A2D41" w:rsidRDefault="00000000">
      <w:r>
        <w:t>Kiến trúc hiện tại gồm 4 lớp: giao diện Flask, lớp retrieval ảnh local, lớp sinh ngôn ngữ GPT và lớp pipeline huấn luyện offline.</w:t>
      </w:r>
    </w:p>
    <w:p w14:paraId="2C78EE25" w14:textId="77777777" w:rsidR="000A2D41" w:rsidRDefault="00000000">
      <w:r>
        <w:t>File app.py đóng vai trò điều phối trung tâm, gọi các hàm hỗ trợ và render giao diện home.html.</w:t>
      </w:r>
    </w:p>
    <w:p w14:paraId="3654D73C" w14:textId="77777777" w:rsidR="000A2D41" w:rsidRDefault="00000000">
      <w:r>
        <w:t>File gpt_service.py chuyên trách giao tiếp OpenAI và chuẩn hóa prompt theo style tư vấn thời trang.</w:t>
      </w:r>
    </w:p>
    <w:p w14:paraId="6FD1F1CF" w14:textId="77777777" w:rsidR="000A2D41" w:rsidRDefault="00000000">
      <w:pPr>
        <w:pStyle w:val="Heading2"/>
      </w:pPr>
      <w:r>
        <w:rPr>
          <w:rFonts w:ascii="Times New Roman" w:hAnsi="Times New Roman"/>
        </w:rPr>
        <w:t>3.1 Thiết kế backend Flask</w:t>
      </w:r>
    </w:p>
    <w:p w14:paraId="64368A4F" w14:textId="77777777" w:rsidR="000A2D41" w:rsidRDefault="00000000">
      <w:r>
        <w:t>Endpoint chính là route '/' nhận GET và POST, xử lý input form và upload file.</w:t>
      </w:r>
    </w:p>
    <w:p w14:paraId="1B64D922" w14:textId="77777777" w:rsidR="000A2D41" w:rsidRDefault="00000000">
      <w:r>
        <w:t>Endpoint '/images/&lt;filename&gt;' phục vụ ảnh dataset; endpoint '/uploads/&lt;filename&gt;' phục vụ ảnh người dùng tải lên.</w:t>
      </w:r>
    </w:p>
    <w:p w14:paraId="06EABE6E" w14:textId="77777777" w:rsidR="000A2D41" w:rsidRDefault="00000000">
      <w:r>
        <w:t>Cơ chế kiểm tra dữ liệu đầu vào đảm bảo người dùng phải gửi ít nhất một trong hai dạng input.</w:t>
      </w:r>
    </w:p>
    <w:p w14:paraId="7698239A" w14:textId="77777777" w:rsidR="000A2D41" w:rsidRDefault="00000000">
      <w:pPr>
        <w:pStyle w:val="Heading2"/>
      </w:pPr>
      <w:r>
        <w:rPr>
          <w:rFonts w:ascii="Times New Roman" w:hAnsi="Times New Roman"/>
        </w:rPr>
        <w:t>3.2 Thiết kế module gợi ý ảnh</w:t>
      </w:r>
    </w:p>
    <w:p w14:paraId="72576C5E" w14:textId="77777777" w:rsidR="004C5859" w:rsidRPr="00967B7A" w:rsidRDefault="004C5859" w:rsidP="004C5859">
      <w:pPr>
        <w:spacing w:after="160" w:line="278" w:lineRule="auto"/>
        <w:rPr>
          <w:b/>
          <w:bCs/>
        </w:rPr>
      </w:pPr>
      <w:r w:rsidRPr="00967B7A">
        <w:rPr>
          <w:b/>
          <w:bCs/>
        </w:rPr>
        <w:t>feature_data.pkl (~364 MB)</w:t>
      </w:r>
    </w:p>
    <w:p w14:paraId="1EE553DA" w14:textId="77777777" w:rsidR="004C5859" w:rsidRPr="00967B7A" w:rsidRDefault="004C5859" w:rsidP="004C5859">
      <w:pPr>
        <w:numPr>
          <w:ilvl w:val="0"/>
          <w:numId w:val="10"/>
        </w:numPr>
        <w:spacing w:after="160" w:line="278" w:lineRule="auto"/>
      </w:pPr>
      <w:r w:rsidRPr="00967B7A">
        <w:rPr>
          <w:b/>
          <w:bCs/>
        </w:rPr>
        <w:t>Kiểu:</w:t>
      </w:r>
      <w:r w:rsidRPr="00967B7A">
        <w:t> numpy.ndarray float32, kích thước </w:t>
      </w:r>
      <w:r w:rsidRPr="00967B7A">
        <w:rPr>
          <w:b/>
          <w:bCs/>
        </w:rPr>
        <w:t>(44441, 2048)</w:t>
      </w:r>
      <w:r w:rsidRPr="00967B7A">
        <w:t>.</w:t>
      </w:r>
    </w:p>
    <w:p w14:paraId="5ECE95DB" w14:textId="77777777" w:rsidR="004C5859" w:rsidRPr="00967B7A" w:rsidRDefault="004C5859" w:rsidP="004C5859">
      <w:pPr>
        <w:numPr>
          <w:ilvl w:val="0"/>
          <w:numId w:val="10"/>
        </w:numPr>
        <w:spacing w:after="160" w:line="278" w:lineRule="auto"/>
      </w:pPr>
      <w:r w:rsidRPr="00967B7A">
        <w:rPr>
          <w:b/>
          <w:bCs/>
        </w:rPr>
        <w:t>Nghĩa:</w:t>
      </w:r>
      <w:r w:rsidRPr="00967B7A">
        <w:t> Vector đặc trưng ảnh (embedding ResNet, đã flatten) cho </w:t>
      </w:r>
      <w:r w:rsidRPr="00967B7A">
        <w:rPr>
          <w:b/>
          <w:bCs/>
        </w:rPr>
        <w:t>44.441</w:t>
      </w:r>
      <w:r w:rsidRPr="00967B7A">
        <w:t> ảnh trong kho.</w:t>
      </w:r>
    </w:p>
    <w:p w14:paraId="3657CD39" w14:textId="77777777" w:rsidR="004C5859" w:rsidRPr="00967B7A" w:rsidRDefault="004C5859" w:rsidP="004C5859">
      <w:pPr>
        <w:numPr>
          <w:ilvl w:val="0"/>
          <w:numId w:val="10"/>
        </w:numPr>
        <w:spacing w:after="160" w:line="278" w:lineRule="auto"/>
      </w:pPr>
      <w:r w:rsidRPr="00967B7A">
        <w:rPr>
          <w:b/>
          <w:bCs/>
        </w:rPr>
        <w:t>Dùng cho:</w:t>
      </w:r>
      <w:r w:rsidRPr="00967B7A">
        <w:t> app.py + NearestNeighbors để tìm ảnh tương tự (similar images).</w:t>
      </w:r>
    </w:p>
    <w:p w14:paraId="6168D54D" w14:textId="77777777" w:rsidR="004C5859" w:rsidRPr="00967B7A" w:rsidRDefault="004C5859" w:rsidP="004C5859">
      <w:pPr>
        <w:spacing w:after="160" w:line="278" w:lineRule="auto"/>
      </w:pPr>
      <w:r w:rsidRPr="00967B7A">
        <w:pict w14:anchorId="0EA9E80A">
          <v:rect id="_x0000_i1097" style="width:0;height:1.5pt" o:hralign="center" o:hrstd="t" o:hr="t" fillcolor="#a0a0a0" stroked="f"/>
        </w:pict>
      </w:r>
    </w:p>
    <w:p w14:paraId="0DCBE3C3" w14:textId="77777777" w:rsidR="004C5859" w:rsidRPr="00967B7A" w:rsidRDefault="004C5859" w:rsidP="004C5859">
      <w:pPr>
        <w:spacing w:after="160" w:line="278" w:lineRule="auto"/>
        <w:rPr>
          <w:b/>
          <w:bCs/>
        </w:rPr>
      </w:pPr>
      <w:r w:rsidRPr="00967B7A">
        <w:rPr>
          <w:b/>
          <w:bCs/>
        </w:rPr>
        <w:t>file_names.pkl (~526 KB)</w:t>
      </w:r>
    </w:p>
    <w:p w14:paraId="61ED5BD2" w14:textId="77777777" w:rsidR="004C5859" w:rsidRPr="00967B7A" w:rsidRDefault="004C5859" w:rsidP="004C5859">
      <w:pPr>
        <w:numPr>
          <w:ilvl w:val="0"/>
          <w:numId w:val="11"/>
        </w:numPr>
        <w:spacing w:after="160" w:line="278" w:lineRule="auto"/>
      </w:pPr>
      <w:r w:rsidRPr="00967B7A">
        <w:rPr>
          <w:b/>
          <w:bCs/>
        </w:rPr>
        <w:t>Kiểu:</w:t>
      </w:r>
      <w:r w:rsidRPr="00967B7A">
        <w:t> list độ dài </w:t>
      </w:r>
      <w:r w:rsidRPr="00967B7A">
        <w:rPr>
          <w:b/>
          <w:bCs/>
        </w:rPr>
        <w:t>44441</w:t>
      </w:r>
      <w:r w:rsidRPr="00967B7A">
        <w:t>, phần tử là tên file ảnh (vd. '10000.jpg').</w:t>
      </w:r>
    </w:p>
    <w:p w14:paraId="69E87907" w14:textId="77777777" w:rsidR="004C5859" w:rsidRPr="00967B7A" w:rsidRDefault="004C5859" w:rsidP="004C5859">
      <w:pPr>
        <w:numPr>
          <w:ilvl w:val="0"/>
          <w:numId w:val="11"/>
        </w:numPr>
        <w:spacing w:after="160" w:line="278" w:lineRule="auto"/>
      </w:pPr>
      <w:r w:rsidRPr="00967B7A">
        <w:rPr>
          <w:b/>
          <w:bCs/>
        </w:rPr>
        <w:t>Nghĩa:</w:t>
      </w:r>
      <w:r w:rsidRPr="00967B7A">
        <w:t> Thứ tự dòng trong feature_data.pkl khớp </w:t>
      </w:r>
      <w:r w:rsidRPr="00967B7A">
        <w:rPr>
          <w:b/>
          <w:bCs/>
        </w:rPr>
        <w:t>cùng chỉ số</w:t>
      </w:r>
      <w:r w:rsidRPr="00967B7A">
        <w:t> với tên file trong list này.</w:t>
      </w:r>
    </w:p>
    <w:p w14:paraId="1677F768" w14:textId="77777777" w:rsidR="004C5859" w:rsidRPr="00967B7A" w:rsidRDefault="004C5859" w:rsidP="004C5859">
      <w:pPr>
        <w:numPr>
          <w:ilvl w:val="0"/>
          <w:numId w:val="11"/>
        </w:numPr>
        <w:spacing w:after="160" w:line="278" w:lineRule="auto"/>
      </w:pPr>
      <w:r w:rsidRPr="00967B7A">
        <w:rPr>
          <w:b/>
          <w:bCs/>
        </w:rPr>
        <w:t>Dùng cho:</w:t>
      </w:r>
      <w:r w:rsidRPr="00967B7A">
        <w:t> Map kết quả neighbor → đường dẫn ảnh hiển thị / metadata styles.csv.</w:t>
      </w:r>
    </w:p>
    <w:p w14:paraId="135B1FE9" w14:textId="77777777" w:rsidR="004C5859" w:rsidRPr="00967B7A" w:rsidRDefault="004C5859" w:rsidP="004C5859">
      <w:pPr>
        <w:spacing w:after="160" w:line="278" w:lineRule="auto"/>
      </w:pPr>
      <w:r w:rsidRPr="00967B7A">
        <w:pict w14:anchorId="27377DF5">
          <v:rect id="_x0000_i1098" style="width:0;height:1.5pt" o:hralign="center" o:hrstd="t" o:hr="t" fillcolor="#a0a0a0" stroked="f"/>
        </w:pict>
      </w:r>
    </w:p>
    <w:p w14:paraId="29E3D9EE" w14:textId="77777777" w:rsidR="004C5859" w:rsidRPr="00967B7A" w:rsidRDefault="004C5859" w:rsidP="004C5859">
      <w:pPr>
        <w:spacing w:after="160" w:line="278" w:lineRule="auto"/>
        <w:rPr>
          <w:b/>
          <w:bCs/>
        </w:rPr>
      </w:pPr>
      <w:r w:rsidRPr="00967B7A">
        <w:rPr>
          <w:b/>
          <w:bCs/>
        </w:rPr>
        <w:t>fashion_knn.joblib (~4.1 MB)</w:t>
      </w:r>
    </w:p>
    <w:p w14:paraId="252C405A" w14:textId="77777777" w:rsidR="004C5859" w:rsidRPr="00967B7A" w:rsidRDefault="004C5859" w:rsidP="004C5859">
      <w:pPr>
        <w:numPr>
          <w:ilvl w:val="0"/>
          <w:numId w:val="12"/>
        </w:numPr>
        <w:spacing w:after="160" w:line="278" w:lineRule="auto"/>
      </w:pPr>
      <w:r w:rsidRPr="00967B7A">
        <w:rPr>
          <w:b/>
          <w:bCs/>
        </w:rPr>
        <w:t>Kiểu:</w:t>
      </w:r>
      <w:r w:rsidRPr="00967B7A">
        <w:t> sklearn.neighbors.NearestNeighbors (algorithm='brute', metric='cosine').</w:t>
      </w:r>
    </w:p>
    <w:p w14:paraId="2DAD7BB6" w14:textId="77777777" w:rsidR="004C5859" w:rsidRPr="00967B7A" w:rsidRDefault="004C5859" w:rsidP="004C5859">
      <w:pPr>
        <w:numPr>
          <w:ilvl w:val="0"/>
          <w:numId w:val="12"/>
        </w:numPr>
        <w:spacing w:after="160" w:line="278" w:lineRule="auto"/>
      </w:pPr>
      <w:r w:rsidRPr="00967B7A">
        <w:rPr>
          <w:b/>
          <w:bCs/>
        </w:rPr>
        <w:lastRenderedPageBreak/>
        <w:t>Nghĩa:</w:t>
      </w:r>
      <w:r w:rsidRPr="00967B7A">
        <w:t> Mô hình KNN trên không gian vector đã vector hóa từ feature_vectorizer + dữ liệu text/ngữ cảnh (theo scripts/train_fashion_model.py).</w:t>
      </w:r>
    </w:p>
    <w:p w14:paraId="736FC5BD" w14:textId="77777777" w:rsidR="004C5859" w:rsidRPr="00967B7A" w:rsidRDefault="004C5859" w:rsidP="004C5859">
      <w:pPr>
        <w:numPr>
          <w:ilvl w:val="0"/>
          <w:numId w:val="12"/>
        </w:numPr>
        <w:spacing w:after="160" w:line="278" w:lineRule="auto"/>
      </w:pPr>
      <w:r w:rsidRPr="00967B7A">
        <w:rPr>
          <w:b/>
          <w:bCs/>
        </w:rPr>
        <w:t>Dùng cho:</w:t>
      </w:r>
      <w:r w:rsidRPr="00967B7A">
        <w:t> Gợi ý / láng giềng gần trong pipeline “fashion” (text-based), </w:t>
      </w:r>
      <w:r w:rsidRPr="00967B7A">
        <w:rPr>
          <w:b/>
          <w:bCs/>
        </w:rPr>
        <w:t>khác</w:t>
      </w:r>
      <w:r w:rsidRPr="00967B7A">
        <w:t> với nhánh ảnh ResNet trong app.py.</w:t>
      </w:r>
    </w:p>
    <w:p w14:paraId="2201CE96" w14:textId="77777777" w:rsidR="004C5859" w:rsidRPr="00967B7A" w:rsidRDefault="004C5859" w:rsidP="004C5859">
      <w:pPr>
        <w:spacing w:after="160" w:line="278" w:lineRule="auto"/>
      </w:pPr>
      <w:r w:rsidRPr="00967B7A">
        <w:pict w14:anchorId="16E7EDEF">
          <v:rect id="_x0000_i1099" style="width:0;height:1.5pt" o:hralign="center" o:hrstd="t" o:hr="t" fillcolor="#a0a0a0" stroked="f"/>
        </w:pict>
      </w:r>
    </w:p>
    <w:p w14:paraId="3A5F0BC3" w14:textId="77777777" w:rsidR="004C5859" w:rsidRPr="00967B7A" w:rsidRDefault="004C5859" w:rsidP="004C5859">
      <w:pPr>
        <w:spacing w:after="160" w:line="278" w:lineRule="auto"/>
        <w:rPr>
          <w:b/>
          <w:bCs/>
        </w:rPr>
      </w:pPr>
      <w:r w:rsidRPr="00967B7A">
        <w:rPr>
          <w:b/>
          <w:bCs/>
        </w:rPr>
        <w:t>feature_vectorizer.joblib (~7.6 KB)</w:t>
      </w:r>
    </w:p>
    <w:p w14:paraId="6B530550" w14:textId="77777777" w:rsidR="004C5859" w:rsidRPr="00967B7A" w:rsidRDefault="004C5859" w:rsidP="004C5859">
      <w:pPr>
        <w:numPr>
          <w:ilvl w:val="0"/>
          <w:numId w:val="13"/>
        </w:numPr>
        <w:spacing w:after="160" w:line="278" w:lineRule="auto"/>
      </w:pPr>
      <w:r w:rsidRPr="00967B7A">
        <w:rPr>
          <w:b/>
          <w:bCs/>
        </w:rPr>
        <w:t>Kiểu:</w:t>
      </w:r>
      <w:r w:rsidRPr="00967B7A">
        <w:t> sklearn.feature_extraction.DictVectorizer.</w:t>
      </w:r>
    </w:p>
    <w:p w14:paraId="6AFFC738" w14:textId="77777777" w:rsidR="004C5859" w:rsidRPr="00967B7A" w:rsidRDefault="004C5859" w:rsidP="004C5859">
      <w:pPr>
        <w:numPr>
          <w:ilvl w:val="0"/>
          <w:numId w:val="13"/>
        </w:numPr>
        <w:spacing w:after="160" w:line="278" w:lineRule="auto"/>
      </w:pPr>
      <w:r w:rsidRPr="00967B7A">
        <w:rPr>
          <w:b/>
          <w:bCs/>
        </w:rPr>
        <w:t>Nghĩa:</w:t>
      </w:r>
      <w:r w:rsidRPr="00967B7A">
        <w:t> Biến dict đặc trưng (gender, season, …) thành vector thưa cho KNN fashion.</w:t>
      </w:r>
    </w:p>
    <w:p w14:paraId="718AA49B" w14:textId="77777777" w:rsidR="004C5859" w:rsidRPr="00967B7A" w:rsidRDefault="004C5859" w:rsidP="004C5859">
      <w:pPr>
        <w:spacing w:after="160" w:line="278" w:lineRule="auto"/>
      </w:pPr>
      <w:r w:rsidRPr="00967B7A">
        <w:pict w14:anchorId="5A9F99B4">
          <v:rect id="_x0000_i1100" style="width:0;height:1.5pt" o:hralign="center" o:hrstd="t" o:hr="t" fillcolor="#a0a0a0" stroked="f"/>
        </w:pict>
      </w:r>
    </w:p>
    <w:p w14:paraId="6ED9B27C" w14:textId="77777777" w:rsidR="004C5859" w:rsidRPr="00967B7A" w:rsidRDefault="004C5859" w:rsidP="004C5859">
      <w:pPr>
        <w:spacing w:after="160" w:line="278" w:lineRule="auto"/>
        <w:rPr>
          <w:b/>
          <w:bCs/>
        </w:rPr>
      </w:pPr>
      <w:r w:rsidRPr="00967B7A">
        <w:rPr>
          <w:b/>
          <w:bCs/>
        </w:rPr>
        <w:t>fashion_</w:t>
      </w:r>
      <w:proofErr w:type="gramStart"/>
      <w:r w:rsidRPr="00967B7A">
        <w:rPr>
          <w:b/>
          <w:bCs/>
        </w:rPr>
        <w:t>items.joblib</w:t>
      </w:r>
      <w:proofErr w:type="gramEnd"/>
      <w:r w:rsidRPr="00967B7A">
        <w:rPr>
          <w:b/>
          <w:bCs/>
        </w:rPr>
        <w:t> (~3.4 MB)</w:t>
      </w:r>
    </w:p>
    <w:p w14:paraId="30A139B5" w14:textId="77777777" w:rsidR="004C5859" w:rsidRPr="00967B7A" w:rsidRDefault="004C5859" w:rsidP="004C5859">
      <w:pPr>
        <w:numPr>
          <w:ilvl w:val="0"/>
          <w:numId w:val="14"/>
        </w:numPr>
        <w:spacing w:after="160" w:line="278" w:lineRule="auto"/>
      </w:pPr>
      <w:r w:rsidRPr="00967B7A">
        <w:rPr>
          <w:b/>
          <w:bCs/>
        </w:rPr>
        <w:t>Kiểu:</w:t>
      </w:r>
      <w:r w:rsidRPr="00967B7A">
        <w:t> list các </w:t>
      </w:r>
      <w:r w:rsidRPr="00967B7A">
        <w:rPr>
          <w:b/>
          <w:bCs/>
        </w:rPr>
        <w:t>dict</w:t>
      </w:r>
      <w:r w:rsidRPr="00967B7A">
        <w:t> (mỗi phần tử ~ một dòng style: gender, articleType, baseColour, masterCategory, …).</w:t>
      </w:r>
    </w:p>
    <w:p w14:paraId="342F9591" w14:textId="77777777" w:rsidR="004C5859" w:rsidRPr="00967B7A" w:rsidRDefault="004C5859" w:rsidP="004C5859">
      <w:pPr>
        <w:numPr>
          <w:ilvl w:val="0"/>
          <w:numId w:val="14"/>
        </w:numPr>
        <w:spacing w:after="160" w:line="278" w:lineRule="auto"/>
      </w:pPr>
      <w:r w:rsidRPr="00967B7A">
        <w:rPr>
          <w:b/>
          <w:bCs/>
        </w:rPr>
        <w:t>Nghĩa:</w:t>
      </w:r>
      <w:r w:rsidRPr="00967B7A">
        <w:t> Danh mục item đã chuẩn bị để train / phục vụ KNN (cùng pipeline train_fashion_model.py).</w:t>
      </w:r>
    </w:p>
    <w:p w14:paraId="2089BA16" w14:textId="77777777" w:rsidR="004C5859" w:rsidRPr="00967B7A" w:rsidRDefault="004C5859" w:rsidP="004C5859">
      <w:pPr>
        <w:spacing w:after="160" w:line="278" w:lineRule="auto"/>
      </w:pPr>
      <w:r w:rsidRPr="00967B7A">
        <w:pict w14:anchorId="37D86ADA">
          <v:rect id="_x0000_i1101" style="width:0;height:1.5pt" o:hralign="center" o:hrstd="t" o:hr="t" fillcolor="#a0a0a0" stroked="f"/>
        </w:pict>
      </w:r>
    </w:p>
    <w:p w14:paraId="5EB4B2BC" w14:textId="77777777" w:rsidR="004C5859" w:rsidRPr="00967B7A" w:rsidRDefault="004C5859" w:rsidP="004C5859">
      <w:pPr>
        <w:spacing w:after="160" w:line="278" w:lineRule="auto"/>
        <w:rPr>
          <w:b/>
          <w:bCs/>
        </w:rPr>
      </w:pPr>
      <w:r w:rsidRPr="00967B7A">
        <w:rPr>
          <w:b/>
          <w:bCs/>
        </w:rPr>
        <w:t>deep_outfit_model.pt (~84 KB)</w:t>
      </w:r>
    </w:p>
    <w:p w14:paraId="5539C0D8" w14:textId="77777777" w:rsidR="004C5859" w:rsidRPr="00967B7A" w:rsidRDefault="004C5859" w:rsidP="004C5859">
      <w:pPr>
        <w:numPr>
          <w:ilvl w:val="0"/>
          <w:numId w:val="15"/>
        </w:numPr>
        <w:spacing w:after="160" w:line="278" w:lineRule="auto"/>
      </w:pPr>
      <w:r w:rsidRPr="00967B7A">
        <w:rPr>
          <w:b/>
          <w:bCs/>
        </w:rPr>
        <w:t>Kiểu:</w:t>
      </w:r>
      <w:r w:rsidRPr="00967B7A">
        <w:t> dict PyTorch đã </w:t>
      </w:r>
      <w:proofErr w:type="gramStart"/>
      <w:r w:rsidRPr="00967B7A">
        <w:t>torch.save</w:t>
      </w:r>
      <w:proofErr w:type="gramEnd"/>
      <w:r w:rsidRPr="00967B7A">
        <w:t>:</w:t>
      </w:r>
    </w:p>
    <w:p w14:paraId="23A8038D" w14:textId="77777777" w:rsidR="004C5859" w:rsidRPr="00967B7A" w:rsidRDefault="004C5859" w:rsidP="004C5859">
      <w:pPr>
        <w:numPr>
          <w:ilvl w:val="1"/>
          <w:numId w:val="15"/>
        </w:numPr>
        <w:spacing w:after="160" w:line="278" w:lineRule="auto"/>
      </w:pPr>
      <w:r w:rsidRPr="00967B7A">
        <w:t>state_dict: trọng số mạng OutfitNet (các lớp Linear + bias).</w:t>
      </w:r>
    </w:p>
    <w:p w14:paraId="7F9CECF8" w14:textId="77777777" w:rsidR="004C5859" w:rsidRPr="00967B7A" w:rsidRDefault="004C5859" w:rsidP="004C5859">
      <w:pPr>
        <w:numPr>
          <w:ilvl w:val="1"/>
          <w:numId w:val="15"/>
        </w:numPr>
        <w:spacing w:after="160" w:line="278" w:lineRule="auto"/>
      </w:pPr>
      <w:r w:rsidRPr="00967B7A">
        <w:t>input_dim: </w:t>
      </w:r>
      <w:r w:rsidRPr="00967B7A">
        <w:rPr>
          <w:b/>
          <w:bCs/>
        </w:rPr>
        <w:t>19</w:t>
      </w:r>
      <w:r w:rsidRPr="00967B7A">
        <w:t> (sau one-hot các cột ngữ cảnh).</w:t>
      </w:r>
    </w:p>
    <w:p w14:paraId="423BE180" w14:textId="77777777" w:rsidR="004C5859" w:rsidRPr="00967B7A" w:rsidRDefault="004C5859" w:rsidP="004C5859">
      <w:pPr>
        <w:numPr>
          <w:ilvl w:val="1"/>
          <w:numId w:val="15"/>
        </w:numPr>
        <w:spacing w:after="160" w:line="278" w:lineRule="auto"/>
      </w:pPr>
      <w:r w:rsidRPr="00967B7A">
        <w:t>num_classes: </w:t>
      </w:r>
      <w:r w:rsidRPr="00967B7A">
        <w:rPr>
          <w:b/>
          <w:bCs/>
        </w:rPr>
        <w:t>143</w:t>
      </w:r>
      <w:r w:rsidRPr="00967B7A">
        <w:t> (số nhãn articleType).</w:t>
      </w:r>
    </w:p>
    <w:p w14:paraId="0E46CBA3" w14:textId="77777777" w:rsidR="004C5859" w:rsidRPr="00967B7A" w:rsidRDefault="004C5859" w:rsidP="004C5859">
      <w:pPr>
        <w:numPr>
          <w:ilvl w:val="1"/>
          <w:numId w:val="15"/>
        </w:numPr>
        <w:spacing w:after="160" w:line="278" w:lineRule="auto"/>
      </w:pPr>
      <w:r w:rsidRPr="00967B7A">
        <w:t>feature_columns: danh sách cột đầu vào (gender, ageGroup, weather, season, activity).</w:t>
      </w:r>
    </w:p>
    <w:p w14:paraId="4CFEE16A" w14:textId="77777777" w:rsidR="004C5859" w:rsidRPr="00967B7A" w:rsidRDefault="004C5859" w:rsidP="004C5859">
      <w:pPr>
        <w:numPr>
          <w:ilvl w:val="0"/>
          <w:numId w:val="15"/>
        </w:numPr>
        <w:spacing w:after="160" w:line="278" w:lineRule="auto"/>
      </w:pPr>
      <w:r w:rsidRPr="00967B7A">
        <w:rPr>
          <w:b/>
          <w:bCs/>
        </w:rPr>
        <w:t>Dùng cho:</w:t>
      </w:r>
      <w:r w:rsidRPr="00967B7A">
        <w:t> Dự đoán / phân loại nhánh “deep outfit” (theo scripts/train_deep_fashion_model.py).</w:t>
      </w:r>
    </w:p>
    <w:p w14:paraId="691A77FF" w14:textId="77777777" w:rsidR="004C5859" w:rsidRPr="00967B7A" w:rsidRDefault="004C5859" w:rsidP="004C5859">
      <w:pPr>
        <w:spacing w:after="160" w:line="278" w:lineRule="auto"/>
      </w:pPr>
      <w:r w:rsidRPr="00967B7A">
        <w:pict w14:anchorId="04880C95">
          <v:rect id="_x0000_i1102" style="width:0;height:1.5pt" o:hralign="center" o:hrstd="t" o:hr="t" fillcolor="#a0a0a0" stroked="f"/>
        </w:pict>
      </w:r>
    </w:p>
    <w:p w14:paraId="377A5F55" w14:textId="77777777" w:rsidR="004C5859" w:rsidRPr="00967B7A" w:rsidRDefault="004C5859" w:rsidP="004C5859">
      <w:pPr>
        <w:spacing w:after="160" w:line="278" w:lineRule="auto"/>
        <w:rPr>
          <w:b/>
          <w:bCs/>
        </w:rPr>
      </w:pPr>
      <w:r w:rsidRPr="00967B7A">
        <w:rPr>
          <w:b/>
          <w:bCs/>
        </w:rPr>
        <w:t>deep_</w:t>
      </w:r>
      <w:proofErr w:type="gramStart"/>
      <w:r w:rsidRPr="00967B7A">
        <w:rPr>
          <w:b/>
          <w:bCs/>
        </w:rPr>
        <w:t>preprocess.joblib</w:t>
      </w:r>
      <w:proofErr w:type="gramEnd"/>
      <w:r w:rsidRPr="00967B7A">
        <w:rPr>
          <w:b/>
          <w:bCs/>
        </w:rPr>
        <w:t> (~33 KB)</w:t>
      </w:r>
    </w:p>
    <w:p w14:paraId="6CA816B8" w14:textId="77777777" w:rsidR="004C5859" w:rsidRPr="00967B7A" w:rsidRDefault="004C5859" w:rsidP="004C5859">
      <w:pPr>
        <w:numPr>
          <w:ilvl w:val="0"/>
          <w:numId w:val="16"/>
        </w:numPr>
        <w:spacing w:after="160" w:line="278" w:lineRule="auto"/>
      </w:pPr>
      <w:r w:rsidRPr="00967B7A">
        <w:rPr>
          <w:b/>
          <w:bCs/>
        </w:rPr>
        <w:t>Kiểu:</w:t>
      </w:r>
      <w:r w:rsidRPr="00967B7A">
        <w:t> dict gồm:</w:t>
      </w:r>
    </w:p>
    <w:p w14:paraId="077C7EB1" w14:textId="77777777" w:rsidR="004C5859" w:rsidRPr="00967B7A" w:rsidRDefault="004C5859" w:rsidP="004C5859">
      <w:pPr>
        <w:numPr>
          <w:ilvl w:val="1"/>
          <w:numId w:val="16"/>
        </w:numPr>
        <w:spacing w:after="160" w:line="278" w:lineRule="auto"/>
      </w:pPr>
      <w:r w:rsidRPr="00967B7A">
        <w:t>onehot: OneHotEncoder (đặc trưng ngữ cảnh).</w:t>
      </w:r>
    </w:p>
    <w:p w14:paraId="4E150ADE" w14:textId="77777777" w:rsidR="004C5859" w:rsidRPr="00967B7A" w:rsidRDefault="004C5859" w:rsidP="004C5859">
      <w:pPr>
        <w:numPr>
          <w:ilvl w:val="1"/>
          <w:numId w:val="16"/>
        </w:numPr>
        <w:spacing w:after="160" w:line="278" w:lineRule="auto"/>
      </w:pPr>
      <w:r w:rsidRPr="00967B7A">
        <w:lastRenderedPageBreak/>
        <w:t>label_encoder: LabelEncoder cho </w:t>
      </w:r>
      <w:r w:rsidRPr="00967B7A">
        <w:rPr>
          <w:b/>
          <w:bCs/>
        </w:rPr>
        <w:t>143</w:t>
      </w:r>
      <w:r w:rsidRPr="00967B7A">
        <w:t> lớp articleType.</w:t>
      </w:r>
    </w:p>
    <w:p w14:paraId="184EB3D4" w14:textId="77777777" w:rsidR="004C5859" w:rsidRPr="00967B7A" w:rsidRDefault="004C5859" w:rsidP="004C5859">
      <w:pPr>
        <w:numPr>
          <w:ilvl w:val="1"/>
          <w:numId w:val="16"/>
        </w:numPr>
        <w:spacing w:after="160" w:line="278" w:lineRule="auto"/>
      </w:pPr>
      <w:r w:rsidRPr="00967B7A">
        <w:t>article_examples: dict mẫu tên sản phẩm theo từng articleType.</w:t>
      </w:r>
    </w:p>
    <w:p w14:paraId="1E5582F1" w14:textId="77777777" w:rsidR="004C5859" w:rsidRPr="00967B7A" w:rsidRDefault="004C5859" w:rsidP="004C5859">
      <w:pPr>
        <w:numPr>
          <w:ilvl w:val="1"/>
          <w:numId w:val="16"/>
        </w:numPr>
        <w:spacing w:after="160" w:line="278" w:lineRule="auto"/>
      </w:pPr>
      <w:r w:rsidRPr="00967B7A">
        <w:t>feature_columns: cột dùng khi infer.</w:t>
      </w:r>
    </w:p>
    <w:p w14:paraId="518D107F" w14:textId="77777777" w:rsidR="004C5859" w:rsidRPr="00967B7A" w:rsidRDefault="004C5859" w:rsidP="004C5859">
      <w:pPr>
        <w:numPr>
          <w:ilvl w:val="0"/>
          <w:numId w:val="16"/>
        </w:numPr>
        <w:spacing w:after="160" w:line="278" w:lineRule="auto"/>
      </w:pPr>
      <w:r w:rsidRPr="00967B7A">
        <w:rPr>
          <w:b/>
          <w:bCs/>
        </w:rPr>
        <w:t>Dùng cho:</w:t>
      </w:r>
      <w:r w:rsidRPr="00967B7A">
        <w:t> Tiền xử lý + giải mã nhãn khi dùng deep_outfit_model.pt.</w:t>
      </w:r>
    </w:p>
    <w:p w14:paraId="2BBEB3C7" w14:textId="77777777" w:rsidR="004C5859" w:rsidRDefault="004C5859" w:rsidP="004C5859"/>
    <w:p w14:paraId="6C8FC550" w14:textId="77777777" w:rsidR="000A2D41" w:rsidRDefault="00000000">
      <w:pPr>
        <w:pStyle w:val="Heading2"/>
      </w:pPr>
      <w:r>
        <w:rPr>
          <w:rFonts w:ascii="Times New Roman" w:hAnsi="Times New Roman"/>
        </w:rPr>
        <w:t>3.3 Thiết kế module dựng outfit thông minh</w:t>
      </w:r>
    </w:p>
    <w:p w14:paraId="629179F5" w14:textId="77777777" w:rsidR="000A2D41" w:rsidRDefault="00000000">
      <w:r>
        <w:t>Ứng dụng dùng luật ánh xạ hoạt động sang usage để tạo tập ứng viên phù hợp ngữ cảnh.</w:t>
      </w:r>
    </w:p>
    <w:p w14:paraId="02009B6D" w14:textId="77777777" w:rsidR="000A2D41" w:rsidRDefault="00000000">
      <w:r>
        <w:t>Quy trình chọn item theo slot top, bottom, shoes, accessories giúp outfit có cấu trúc hoàn chỉnh.</w:t>
      </w:r>
    </w:p>
    <w:p w14:paraId="6C575BE4" w14:textId="77777777" w:rsidR="000A2D41" w:rsidRDefault="00000000">
      <w:r>
        <w:t>Cơ chế random có seed theo anchor và điều kiện ngữ cảnh giúp giữ tính ổn định nhưng vẫn có đa dạng.</w:t>
      </w:r>
    </w:p>
    <w:p w14:paraId="6E6D3BFA" w14:textId="77777777" w:rsidR="000A2D41" w:rsidRDefault="00000000">
      <w:pPr>
        <w:pStyle w:val="Heading2"/>
      </w:pPr>
      <w:r>
        <w:rPr>
          <w:rFonts w:ascii="Times New Roman" w:hAnsi="Times New Roman"/>
        </w:rPr>
        <w:t>3.4 Thiết kế module GPT</w:t>
      </w:r>
    </w:p>
    <w:p w14:paraId="6FA2EA37" w14:textId="77777777" w:rsidR="000A2D41" w:rsidRDefault="00000000">
      <w:r>
        <w:t>Module hỗ trợ mode text-only cho trường hợp không có ảnh và mode hybrid cho trường hợp có ảnh.</w:t>
      </w:r>
    </w:p>
    <w:p w14:paraId="58003EAF" w14:textId="77777777" w:rsidR="000A2D41" w:rsidRDefault="00000000">
      <w:r>
        <w:t>Ở mode hybrid, ảnh được chuyển sang data URL base64 và gửi kèm tóm tắt top item local retrieval.</w:t>
      </w:r>
    </w:p>
    <w:p w14:paraId="1C719F69" w14:textId="77777777" w:rsidR="000A2D41" w:rsidRDefault="00000000">
      <w:r>
        <w:t>Prompt hệ thống ép phong cách trả lời tiếng Việt, thực dụng, có cấu trúc dễ trình bày cho người dùng cuối.</w:t>
      </w:r>
    </w:p>
    <w:p w14:paraId="4DFD3ED5" w14:textId="77777777" w:rsidR="000A2D41" w:rsidRDefault="00000000">
      <w:pPr>
        <w:pStyle w:val="Heading2"/>
      </w:pPr>
      <w:r>
        <w:rPr>
          <w:rFonts w:ascii="Times New Roman" w:hAnsi="Times New Roman"/>
        </w:rPr>
        <w:t>3.5 Thiết kế dữ liệu</w:t>
      </w:r>
    </w:p>
    <w:p w14:paraId="07605A5B" w14:textId="77777777" w:rsidR="000A2D41" w:rsidRDefault="00000000">
      <w:r>
        <w:t>styles.csv là bảng metadata trung tâm với các cột giới tính, danh mục, articleType, màu, mùa, usage và tên hiển thị.</w:t>
      </w:r>
    </w:p>
    <w:p w14:paraId="16771AE5" w14:textId="77777777" w:rsidR="000A2D41" w:rsidRDefault="00000000">
      <w:r>
        <w:t>Khi thiếu một số cột ngữ cảnh, script train sẽ enrich theo rule để đảm bảo đầy đủ feature cho mô hình.</w:t>
      </w:r>
    </w:p>
    <w:p w14:paraId="724F81C1" w14:textId="77777777" w:rsidR="000A2D41" w:rsidRDefault="00000000">
      <w:r>
        <w:t>Dữ liệu ảnh đầu vào cho retrieval lấy từ data/images với các định dạng jpg, jpeg, png, webp.</w:t>
      </w:r>
    </w:p>
    <w:p w14:paraId="6F31BCA6" w14:textId="77777777" w:rsidR="000A2D41" w:rsidRDefault="00000000">
      <w:pPr>
        <w:pStyle w:val="Heading2"/>
      </w:pPr>
      <w:r>
        <w:rPr>
          <w:rFonts w:ascii="Times New Roman" w:hAnsi="Times New Roman"/>
        </w:rPr>
        <w:t>4. Toàn bộ quá trình xây dựng hệ thống</w:t>
      </w:r>
    </w:p>
    <w:p w14:paraId="621F301A" w14:textId="77777777" w:rsidR="000A2D41" w:rsidRDefault="00000000">
      <w:r>
        <w:t>Quá trình phát triển đi theo hướng incremental: xây dựng retrieval local trước, sau đó mở rộng GPT và pipeline train.</w:t>
      </w:r>
    </w:p>
    <w:p w14:paraId="618542C4" w14:textId="77777777" w:rsidR="000A2D41" w:rsidRDefault="00000000">
      <w:r>
        <w:t>Các script huấn luyện được tách riêng để không làm nặng luồng chạy web app.</w:t>
      </w:r>
    </w:p>
    <w:p w14:paraId="505F3391" w14:textId="77777777" w:rsidR="000A2D41" w:rsidRDefault="00000000">
      <w:r>
        <w:t>Mỗi artifact đều lưu trong thư mục model để dễ tái sử dụng, cập nhật và version hóa.</w:t>
      </w:r>
    </w:p>
    <w:p w14:paraId="6F4A1DC3" w14:textId="77777777" w:rsidR="000A2D41" w:rsidRDefault="00000000">
      <w:pPr>
        <w:pStyle w:val="Heading2"/>
      </w:pPr>
      <w:r>
        <w:rPr>
          <w:rFonts w:ascii="Times New Roman" w:hAnsi="Times New Roman"/>
        </w:rPr>
        <w:lastRenderedPageBreak/>
        <w:t>4.1 Khảo sát và lựa chọn công nghệ</w:t>
      </w:r>
    </w:p>
    <w:p w14:paraId="0964A4C0" w14:textId="77777777" w:rsidR="000A2D41" w:rsidRDefault="00000000">
      <w:r>
        <w:t>Flask được chọn vì nhẹ, dễ triển khai demo và phù hợp dự án có phạm vi vừa.</w:t>
      </w:r>
    </w:p>
    <w:p w14:paraId="7511043B" w14:textId="77777777" w:rsidR="000A2D41" w:rsidRDefault="00000000">
      <w:r>
        <w:t>PyTorch và torchvision được chọn cho xử lý ảnh vì hệ sinh thái mạnh, tích hợp ResNet50 thuận tiện.</w:t>
      </w:r>
    </w:p>
    <w:p w14:paraId="28DC4B43" w14:textId="77777777" w:rsidR="000A2D41" w:rsidRDefault="00000000">
      <w:r>
        <w:t>Scikit-learn được chọn cho các bài toán vector hóa text, mô hình tuyến tính và KNN metadata.</w:t>
      </w:r>
    </w:p>
    <w:p w14:paraId="26401EAF" w14:textId="77777777" w:rsidR="000A2D41" w:rsidRDefault="00000000">
      <w:pPr>
        <w:pStyle w:val="Heading2"/>
      </w:pPr>
      <w:r>
        <w:rPr>
          <w:rFonts w:ascii="Times New Roman" w:hAnsi="Times New Roman"/>
        </w:rPr>
        <w:t>4.2 Chuẩn bị dữ liệu</w:t>
      </w:r>
    </w:p>
    <w:p w14:paraId="04E5F525" w14:textId="77777777" w:rsidR="000A2D41" w:rsidRDefault="00000000">
      <w:r>
        <w:t>Dữ liệu metadata đọc từ styles.csv với bước loại dòng lỗi bằng on_bad_lines='skip'.</w:t>
      </w:r>
    </w:p>
    <w:p w14:paraId="04FA508E" w14:textId="77777777" w:rsidR="000A2D41" w:rsidRDefault="00000000">
      <w:r>
        <w:t>Dữ liệu ảnh được quét trong data/images và chỉ lấy định dạng hợp lệ để tránh lỗi runtime.</w:t>
      </w:r>
    </w:p>
    <w:p w14:paraId="11F10F56" w14:textId="77777777" w:rsidR="000A2D41" w:rsidRDefault="00000000">
      <w:r>
        <w:t>NLP context training sử dụng dữ liệu tổng hợp tạo từ template và synonym để tăng phủ ngữ cảnh tiếng Việt.</w:t>
      </w:r>
    </w:p>
    <w:p w14:paraId="67E60F1C" w14:textId="77777777" w:rsidR="000A2D41" w:rsidRDefault="00000000">
      <w:pPr>
        <w:pStyle w:val="Heading2"/>
      </w:pPr>
      <w:r>
        <w:rPr>
          <w:rFonts w:ascii="Times New Roman" w:hAnsi="Times New Roman"/>
        </w:rPr>
        <w:t>4.3 Xây dựng pipeline trích xuất đặc trưng ảnh</w:t>
      </w:r>
    </w:p>
    <w:p w14:paraId="7FDEA033" w14:textId="77777777" w:rsidR="000A2D41" w:rsidRDefault="00000000">
      <w:r>
        <w:t>Script build_image_features.py khởi tạo ResNet50 pretrained và bỏ lớp phân loại cuối để lấy embedding.</w:t>
      </w:r>
    </w:p>
    <w:p w14:paraId="1AB4CE79" w14:textId="77777777" w:rsidR="000A2D41" w:rsidRDefault="00000000">
      <w:r>
        <w:t>Mỗi ảnh sau transform chuẩn ImageNet sẽ được chuyển thành vector float32 và chuẩn hóa theo chuẩn L2.</w:t>
      </w:r>
    </w:p>
    <w:p w14:paraId="2561BADF" w14:textId="77777777" w:rsidR="000A2D41" w:rsidRDefault="00000000">
      <w:r>
        <w:t>Kết quả toàn bộ được lưu thành file pickle, là đầu vào trực tiếp cho app.py khi khởi tạo image recommender.</w:t>
      </w:r>
    </w:p>
    <w:p w14:paraId="314AB85B" w14:textId="77777777" w:rsidR="000A2D41" w:rsidRDefault="00000000">
      <w:pPr>
        <w:pStyle w:val="Heading2"/>
      </w:pPr>
      <w:r>
        <w:rPr>
          <w:rFonts w:ascii="Times New Roman" w:hAnsi="Times New Roman"/>
        </w:rPr>
        <w:t>4.4 Huấn luyện mô hình recommendation metadata</w:t>
      </w:r>
    </w:p>
    <w:p w14:paraId="1A8F4F81" w14:textId="77777777" w:rsidR="000A2D41" w:rsidRDefault="00000000">
      <w:r>
        <w:t>Script train_fashion_model.py tạo vector đặc trưng từ dict feature categorical bằng DictVectorizer.</w:t>
      </w:r>
    </w:p>
    <w:p w14:paraId="06E9D68B" w14:textId="77777777" w:rsidR="000A2D41" w:rsidRDefault="00000000">
      <w:r>
        <w:t>Mô hình NearestNeighbors metric cosine được train trên toàn bộ dữ liệu đã làm sạch.</w:t>
      </w:r>
    </w:p>
    <w:p w14:paraId="53D83B55" w14:textId="77777777" w:rsidR="000A2D41" w:rsidRDefault="00000000">
      <w:r>
        <w:t>Artifact gồm model, vectorizer, và danh sách item giúp phục vụ truy hồi metadata trong tương lai.</w:t>
      </w:r>
    </w:p>
    <w:p w14:paraId="2969057F" w14:textId="77777777" w:rsidR="000A2D41" w:rsidRDefault="00000000">
      <w:pPr>
        <w:pStyle w:val="Heading2"/>
      </w:pPr>
      <w:r>
        <w:rPr>
          <w:rFonts w:ascii="Times New Roman" w:hAnsi="Times New Roman"/>
        </w:rPr>
        <w:t>4.5 Huấn luyện deep model</w:t>
      </w:r>
    </w:p>
    <w:p w14:paraId="3D0495E7" w14:textId="77777777" w:rsidR="000A2D41" w:rsidRDefault="00000000">
      <w:r>
        <w:t>Script train_deep_fashion_model.py one-hot hóa feature ngữ cảnh và dự đoán articleType bằng mạng MLP OutfitNet.</w:t>
      </w:r>
    </w:p>
    <w:p w14:paraId="73F7A4AB" w14:textId="77777777" w:rsidR="000A2D41" w:rsidRDefault="00000000">
      <w:r>
        <w:t>Mô hình train theo mini-batch với Adam và CrossEntropyLoss, theo dõi val_acc qua từng epoch.</w:t>
      </w:r>
    </w:p>
    <w:p w14:paraId="7E752795" w14:textId="77777777" w:rsidR="000A2D41" w:rsidRDefault="00000000">
      <w:r>
        <w:t>Sau huấn luyện, lưu state_dict và pipeline tiền xử lý để đảm bảo tính nhất quán khi suy luận.</w:t>
      </w:r>
    </w:p>
    <w:p w14:paraId="6F7C7BE2" w14:textId="77777777" w:rsidR="000A2D41" w:rsidRDefault="00000000">
      <w:pPr>
        <w:pStyle w:val="Heading2"/>
      </w:pPr>
      <w:r>
        <w:rPr>
          <w:rFonts w:ascii="Times New Roman" w:hAnsi="Times New Roman"/>
        </w:rPr>
        <w:lastRenderedPageBreak/>
        <w:t>4.6 Huấn luyện NLP context model</w:t>
      </w:r>
    </w:p>
    <w:p w14:paraId="15A97794" w14:textId="77777777" w:rsidR="000A2D41" w:rsidRDefault="00000000">
      <w:r>
        <w:t>Script train_nlp_context_model.py sinh dữ liệu tổ hợp weather, season, activity, gender, age_group.</w:t>
      </w:r>
    </w:p>
    <w:p w14:paraId="215D2097" w14:textId="77777777" w:rsidR="000A2D41" w:rsidRDefault="00000000">
      <w:r>
        <w:t>Text được preprocess nhất quán qua nlp_context.preprocess_prompt_for_model, sau đó vector hóa TF-IDF.</w:t>
      </w:r>
    </w:p>
    <w:p w14:paraId="0CB800B3" w14:textId="77777777" w:rsidR="000A2D41" w:rsidRDefault="00000000">
      <w:r>
        <w:t>Huấn luyện nhiều LogisticRegression cho từng nhãn ngữ cảnh và lưu gộp trong nlp_context.joblib.</w:t>
      </w:r>
    </w:p>
    <w:p w14:paraId="09FF7D37" w14:textId="77777777" w:rsidR="000A2D41" w:rsidRDefault="00000000">
      <w:pPr>
        <w:pStyle w:val="Heading2"/>
      </w:pPr>
      <w:r>
        <w:rPr>
          <w:rFonts w:ascii="Times New Roman" w:hAnsi="Times New Roman"/>
        </w:rPr>
        <w:t>4.7 Tích hợp runtime và giao diện</w:t>
      </w:r>
    </w:p>
    <w:p w14:paraId="29736493" w14:textId="77777777" w:rsidR="000A2D41" w:rsidRDefault="00000000">
      <w:r>
        <w:t>Khi app khởi động, hệ thống nạp feature_data và file_names để sẵn sàng truy hồi ảnh.</w:t>
      </w:r>
    </w:p>
    <w:p w14:paraId="4AE61AB7" w14:textId="77777777" w:rsidR="000A2D41" w:rsidRDefault="00000000">
      <w:r>
        <w:t>Luồng POST xử lý upload, retrieval, build outfit, và gọi GPT tùy theo trạng thái cấu hình API key.</w:t>
      </w:r>
    </w:p>
    <w:p w14:paraId="789BCAF9" w14:textId="77777777" w:rsidR="000A2D41" w:rsidRDefault="00000000">
      <w:r>
        <w:t>Giao diện home.html hiển thị đồng thời phản hồi chatbot, danh sách ảnh tương tự, và outfit đề xuất.</w:t>
      </w:r>
    </w:p>
    <w:p w14:paraId="0BC6B343" w14:textId="77777777" w:rsidR="000A2D41" w:rsidRDefault="00000000">
      <w:pPr>
        <w:pStyle w:val="Heading2"/>
      </w:pPr>
      <w:r>
        <w:rPr>
          <w:rFonts w:ascii="Times New Roman" w:hAnsi="Times New Roman"/>
        </w:rPr>
        <w:t>4.8 Kiểm thử, đánh giá và tối ưu</w:t>
      </w:r>
    </w:p>
    <w:p w14:paraId="60D7CE1B" w14:textId="77777777" w:rsidR="000A2D41" w:rsidRDefault="00000000">
      <w:r>
        <w:t>Kiểm thử chức năng theo các kịch bản có và không có ảnh, có và không có API key.</w:t>
      </w:r>
    </w:p>
    <w:p w14:paraId="520AC78F" w14:textId="77777777" w:rsidR="000A2D41" w:rsidRDefault="00000000">
      <w:r>
        <w:t>Đánh giá định tính dựa trên mức phù hợp của outfit theo thời tiết, mùa, hoạt động và mức dễ hiểu của phản hồi GPT.</w:t>
      </w:r>
    </w:p>
    <w:p w14:paraId="0296AC6B" w14:textId="77777777" w:rsidR="000A2D41" w:rsidRDefault="00000000">
      <w:r>
        <w:t>Tối ưu vận hành bằng fallback an toàn, thông báo lỗi rõ ràng, và giới hạn số lượng kết quả retrieval hiển thị.</w:t>
      </w:r>
    </w:p>
    <w:p w14:paraId="696134D3" w14:textId="77777777" w:rsidR="000A2D41" w:rsidRDefault="00000000">
      <w:pPr>
        <w:pStyle w:val="Heading2"/>
      </w:pPr>
      <w:r>
        <w:rPr>
          <w:rFonts w:ascii="Times New Roman" w:hAnsi="Times New Roman"/>
        </w:rPr>
        <w:t>5. Triển khai, vận hành và xử lý lỗi</w:t>
      </w:r>
    </w:p>
    <w:p w14:paraId="51346615" w14:textId="77777777" w:rsidR="000A2D41" w:rsidRDefault="00000000">
      <w:r>
        <w:t>Môi trường phụ thuộc được quản lý qua requirements.txt gồm Flask, openai, torch, torchvision, scikit-learn, vncorenlp.</w:t>
      </w:r>
    </w:p>
    <w:p w14:paraId="623D25E5" w14:textId="77777777" w:rsidR="000A2D41" w:rsidRDefault="00000000">
      <w:r>
        <w:t>Quy trình chạy chuẩn: build feature ảnh, train các model tùy chọn, sau đó chạy python app.py.</w:t>
      </w:r>
    </w:p>
    <w:p w14:paraId="5EE39C1B" w14:textId="77777777" w:rsidR="000A2D41" w:rsidRDefault="00000000">
      <w:r>
        <w:t>Các lỗi phổ biến bao gồm thiếu file model, thiếu dữ liệu ảnh, thiếu API key và sai schema cột trong CSV.</w:t>
      </w:r>
    </w:p>
    <w:p w14:paraId="5CE89073" w14:textId="77777777" w:rsidR="000A2D41" w:rsidRDefault="00000000">
      <w:pPr>
        <w:pStyle w:val="Heading2"/>
      </w:pPr>
      <w:r>
        <w:rPr>
          <w:rFonts w:ascii="Times New Roman" w:hAnsi="Times New Roman"/>
        </w:rPr>
        <w:t>5.1 Cấu hình môi trường</w:t>
      </w:r>
    </w:p>
    <w:p w14:paraId="60FA610B" w14:textId="77777777" w:rsidR="000A2D41" w:rsidRDefault="00000000">
      <w:r>
        <w:t>Thiết lập biến môi trường OPENAI_API_KEY trong file .env để bật tính năng sinh phản hồi bằng GPT.</w:t>
      </w:r>
    </w:p>
    <w:p w14:paraId="0069D7F7" w14:textId="77777777" w:rsidR="000A2D41" w:rsidRDefault="00000000">
      <w:r>
        <w:t>Có thể đặt OPENAI_MODEL để thay đổi model theo nhu cầu chi phí và chất lượng.</w:t>
      </w:r>
    </w:p>
    <w:p w14:paraId="778EC098" w14:textId="77777777" w:rsidR="000A2D41" w:rsidRDefault="00000000">
      <w:r>
        <w:t>Ứng dụng chạy được chế độ tối thiểu không GPT, chỉ cần pipeline retrieval ảnh local.</w:t>
      </w:r>
    </w:p>
    <w:p w14:paraId="3A7F8B52" w14:textId="77777777" w:rsidR="000A2D41" w:rsidRDefault="00000000">
      <w:pPr>
        <w:pStyle w:val="Heading2"/>
      </w:pPr>
      <w:r>
        <w:rPr>
          <w:rFonts w:ascii="Times New Roman" w:hAnsi="Times New Roman"/>
        </w:rPr>
        <w:lastRenderedPageBreak/>
        <w:t>5.2 Quy trình chạy hệ thống</w:t>
      </w:r>
    </w:p>
    <w:p w14:paraId="4A1093A4" w14:textId="77777777" w:rsidR="000A2D41" w:rsidRDefault="00000000">
      <w:r>
        <w:t>Bước 1: chạy scripts/build_image_features.py để tạo feature_data.pkl và file_names.pkl.</w:t>
      </w:r>
    </w:p>
    <w:p w14:paraId="78FCE606" w14:textId="77777777" w:rsidR="000A2D41" w:rsidRDefault="00000000">
      <w:r>
        <w:t>Bước 2: tùy chọn chạy train_fashion_model.py, train_deep_fashion_model.py, train_nlp_context_model.py để tạo artifact mở rộng.</w:t>
      </w:r>
    </w:p>
    <w:p w14:paraId="19116027" w14:textId="77777777" w:rsidR="000A2D41" w:rsidRDefault="00000000">
      <w:r>
        <w:t>Bước 3: chạy python app.py, mở trình duyệt và kiểm tra toàn bộ luồng nhập prompt, upload ảnh, nhận gợi ý.</w:t>
      </w:r>
    </w:p>
    <w:p w14:paraId="4AA28844" w14:textId="77777777" w:rsidR="000A2D41" w:rsidRDefault="00000000">
      <w:pPr>
        <w:pStyle w:val="Heading2"/>
      </w:pPr>
      <w:r>
        <w:rPr>
          <w:rFonts w:ascii="Times New Roman" w:hAnsi="Times New Roman"/>
        </w:rPr>
        <w:t>5.3 Các lỗi thường gặp và cách khắc phục</w:t>
      </w:r>
    </w:p>
    <w:p w14:paraId="58527936" w14:textId="77777777" w:rsidR="000A2D41" w:rsidRDefault="00000000">
      <w:r>
        <w:t>Nếu báo chưa sẵn sàng bộ gợi ý ảnh, cần kiểm tra lại thư mục model và chạy lại script build feature.</w:t>
      </w:r>
    </w:p>
    <w:p w14:paraId="6F00E4A8" w14:textId="77777777" w:rsidR="000A2D41" w:rsidRDefault="00000000">
      <w:r>
        <w:t>Nếu không nhận phản hồi GPT, kiểm tra OPENAI_API_KEY, model name và kết nối mạng.</w:t>
      </w:r>
    </w:p>
    <w:p w14:paraId="1050EB48" w14:textId="77777777" w:rsidR="000A2D41" w:rsidRDefault="00000000">
      <w:r>
        <w:t>Nếu script train lỗi thiếu cột, kiểm tra lại styles.csv và chuẩn hóa header theo yêu cầu từng script.</w:t>
      </w:r>
    </w:p>
    <w:p w14:paraId="0B5EF284" w14:textId="77777777" w:rsidR="000A2D41" w:rsidRDefault="00000000">
      <w:pPr>
        <w:pStyle w:val="Heading2"/>
      </w:pPr>
      <w:r>
        <w:rPr>
          <w:rFonts w:ascii="Times New Roman" w:hAnsi="Times New Roman"/>
        </w:rPr>
        <w:t>6. Kết quả đạt được</w:t>
      </w:r>
    </w:p>
    <w:p w14:paraId="548A5EC2" w14:textId="77777777" w:rsidR="000A2D41" w:rsidRDefault="00000000">
      <w:r>
        <w:t>Dự án đã tạo ra một chatbot có thể tư vấn trang phục bằng tiếng Việt dựa trên đầu vào linh hoạt.</w:t>
      </w:r>
    </w:p>
    <w:p w14:paraId="5B622A24" w14:textId="77777777" w:rsidR="000A2D41" w:rsidRDefault="00000000">
      <w:r>
        <w:t>Hệ thống cho phép kết hợp retrieval thị giác và sinh ngôn ngữ nhằm tăng mức tự nhiên của phản hồi.</w:t>
      </w:r>
    </w:p>
    <w:p w14:paraId="5FF795F8" w14:textId="77777777" w:rsidR="000A2D41" w:rsidRDefault="00000000">
      <w:r>
        <w:t>Luồng trình diễn đã đủ để thuyết trình rõ kiến trúc AI ứng dụng từ dữ liệu đến sản phẩm web.</w:t>
      </w:r>
    </w:p>
    <w:p w14:paraId="384144B4" w14:textId="77777777" w:rsidR="000A2D41" w:rsidRDefault="00000000">
      <w:pPr>
        <w:pStyle w:val="Heading2"/>
      </w:pPr>
      <w:r>
        <w:rPr>
          <w:rFonts w:ascii="Times New Roman" w:hAnsi="Times New Roman"/>
        </w:rPr>
        <w:t>6.1 Kết quả định tính</w:t>
      </w:r>
    </w:p>
    <w:p w14:paraId="3AF57FAA" w14:textId="77777777" w:rsidR="000A2D41" w:rsidRDefault="00000000">
      <w:r>
        <w:t>Kết quả retrieval ảnh có tính trực quan cao, giúp người dùng dễ tin tưởng gợi ý hơn.</w:t>
      </w:r>
    </w:p>
    <w:p w14:paraId="772F612A" w14:textId="77777777" w:rsidR="000A2D41" w:rsidRDefault="00000000">
      <w:r>
        <w:t>Outfit đề xuất có cấu trúc rõ ràng theo nhóm trang phục thay vì chỉ liệt kê sản phẩm rời rạc.</w:t>
      </w:r>
    </w:p>
    <w:p w14:paraId="6FAF823D" w14:textId="77777777" w:rsidR="000A2D41" w:rsidRDefault="00000000">
      <w:r>
        <w:t>Phản hồi GPT giữ phong cách ngắn gọn, thực dụng, phù hợp mục tiêu ứng dụng hỗ trợ nhanh.</w:t>
      </w:r>
    </w:p>
    <w:p w14:paraId="3B245346" w14:textId="77777777" w:rsidR="000A2D41" w:rsidRDefault="00000000">
      <w:pPr>
        <w:pStyle w:val="Heading2"/>
      </w:pPr>
      <w:r>
        <w:rPr>
          <w:rFonts w:ascii="Times New Roman" w:hAnsi="Times New Roman"/>
        </w:rPr>
        <w:t>6.2 Kết quả kỹ thuật</w:t>
      </w:r>
    </w:p>
    <w:p w14:paraId="7B9B7AAB" w14:textId="77777777" w:rsidR="000A2D41" w:rsidRDefault="00000000">
      <w:r>
        <w:t>Pipeline build feature ảnh hoạt động ổn định và có thể xử lý tập ảnh lớn theo lô.</w:t>
      </w:r>
    </w:p>
    <w:p w14:paraId="16BDF4F3" w14:textId="77777777" w:rsidR="000A2D41" w:rsidRDefault="00000000">
      <w:r>
        <w:t>Các script huấn luyện metadata và NLP đã tạo artifact thành công phục vụ mở rộng hệ thống.</w:t>
      </w:r>
    </w:p>
    <w:p w14:paraId="106AC773" w14:textId="77777777" w:rsidR="000A2D41" w:rsidRDefault="00000000">
      <w:r>
        <w:lastRenderedPageBreak/>
        <w:t>Kiến trúc tách runtime và offline training giúp dễ nâng cấp mà không ảnh hưởng toàn bộ ứng dụng.</w:t>
      </w:r>
    </w:p>
    <w:p w14:paraId="6B7250F4" w14:textId="77777777" w:rsidR="000A2D41" w:rsidRDefault="00000000">
      <w:pPr>
        <w:pStyle w:val="Heading2"/>
      </w:pPr>
      <w:r>
        <w:rPr>
          <w:rFonts w:ascii="Times New Roman" w:hAnsi="Times New Roman"/>
        </w:rPr>
        <w:t>7. Hạn chế và hướng phát triển</w:t>
      </w:r>
    </w:p>
    <w:p w14:paraId="1B989A1A" w14:textId="77777777" w:rsidR="000A2D41" w:rsidRDefault="00000000">
      <w:r>
        <w:t>Một số artifact train offline chưa được tích hợp sâu vào route runtime hiện tại.</w:t>
      </w:r>
    </w:p>
    <w:p w14:paraId="485C9BDB" w14:textId="77777777" w:rsidR="000A2D41" w:rsidRDefault="00000000">
      <w:r>
        <w:t>Chưa có hệ thống đánh giá định lượng toàn diện như precision@k hay khảo sát người dùng thực tế.</w:t>
      </w:r>
    </w:p>
    <w:p w14:paraId="23D3F42E" w14:textId="77777777" w:rsidR="000A2D41" w:rsidRDefault="00000000">
      <w:r>
        <w:t>Hướng phát triển gồm cá nhân hóa theo hồ sơ người dùng, gắn feedback loop và bổ sung A/B testing.</w:t>
      </w:r>
    </w:p>
    <w:p w14:paraId="154B5777" w14:textId="77777777" w:rsidR="000A2D41" w:rsidRDefault="00000000">
      <w:pPr>
        <w:pStyle w:val="Heading2"/>
      </w:pPr>
      <w:r>
        <w:rPr>
          <w:rFonts w:ascii="Times New Roman" w:hAnsi="Times New Roman"/>
        </w:rPr>
        <w:t>7.1 Đề xuất cải tiến ngắn hạn</w:t>
      </w:r>
    </w:p>
    <w:p w14:paraId="0667200A" w14:textId="77777777" w:rsidR="000A2D41" w:rsidRDefault="00000000">
      <w:r>
        <w:t>Kết nối trực tiếp nlp_context vào luồng app.py để suy luận ngữ cảnh đầu vào tốt hơn.</w:t>
      </w:r>
    </w:p>
    <w:p w14:paraId="3D44CEC3" w14:textId="77777777" w:rsidR="000A2D41" w:rsidRDefault="00000000">
      <w:r>
        <w:t>Khai thác fashion_knn và deep_outfit_model để tạo lớp gợi ý metadata song song với image retrieval.</w:t>
      </w:r>
    </w:p>
    <w:p w14:paraId="13BCF259" w14:textId="77777777" w:rsidR="000A2D41" w:rsidRDefault="00000000">
      <w:r>
        <w:t>Tối ưu thời gian khởi tạo model và quản lý cache để cải thiện trải nghiệm realtime.</w:t>
      </w:r>
    </w:p>
    <w:p w14:paraId="52A9FC33" w14:textId="77777777" w:rsidR="000A2D41" w:rsidRDefault="00000000">
      <w:pPr>
        <w:pStyle w:val="Heading2"/>
      </w:pPr>
      <w:r>
        <w:rPr>
          <w:rFonts w:ascii="Times New Roman" w:hAnsi="Times New Roman"/>
        </w:rPr>
        <w:t>7.2 Đề xuất cải tiến dài hạn</w:t>
      </w:r>
    </w:p>
    <w:p w14:paraId="5E3D0F63" w14:textId="77777777" w:rsidR="000A2D41" w:rsidRDefault="00000000">
      <w:r>
        <w:t>Xây dựng cơ sở dữ liệu lịch sử tương tác để học sở thích cá nhân theo thời gian.</w:t>
      </w:r>
    </w:p>
    <w:p w14:paraId="67842127" w14:textId="77777777" w:rsidR="000A2D41" w:rsidRDefault="00000000">
      <w:r>
        <w:t>Triển khai mô hình xếp hạng đa mục tiêu cân bằng giữa độ tương đồng, độ phù hợp và độ đa dạng outfit.</w:t>
      </w:r>
    </w:p>
    <w:p w14:paraId="52F8CD5A" w14:textId="77777777" w:rsidR="000A2D41" w:rsidRDefault="00000000">
      <w:r>
        <w:t>Mở rộng thành hệ thống omni-channel tích hợp mobile app, chatbot mạng xã hội và dashboard quản trị.</w:t>
      </w:r>
    </w:p>
    <w:p w14:paraId="2DEADD06" w14:textId="77777777" w:rsidR="000A2D41" w:rsidRDefault="00000000">
      <w:pPr>
        <w:pStyle w:val="Heading2"/>
      </w:pPr>
      <w:r>
        <w:rPr>
          <w:rFonts w:ascii="Times New Roman" w:hAnsi="Times New Roman"/>
        </w:rPr>
        <w:t>8. Kết luận</w:t>
      </w:r>
    </w:p>
    <w:p w14:paraId="262DF52A" w14:textId="77777777" w:rsidR="000A2D41" w:rsidRDefault="00000000">
      <w:r>
        <w:t>Fashion Recommendation AI Chatbot là một bài toán ứng dụng AI thực tế, kết hợp computer vision, NLP và web engineering.</w:t>
      </w:r>
    </w:p>
    <w:p w14:paraId="4C2318C2" w14:textId="77777777" w:rsidR="000A2D41" w:rsidRDefault="00000000">
      <w:r>
        <w:t>Dự án đã chứng minh khả năng tạo sản phẩm demo có giá trị trình diễn cao với kiến trúc rõ ràng, có khả năng mở rộng.</w:t>
      </w:r>
    </w:p>
    <w:p w14:paraId="7979B5C5" w14:textId="77777777" w:rsidR="000A2D41" w:rsidRDefault="00000000">
      <w:r>
        <w:t>Toàn bộ quá trình từ chuẩn bị dữ liệu, huấn luyện, tích hợp đến vận hành đã tạo nền tảng tốt cho các bước nghiên cứu và thương mại hóa tiếp theo.</w:t>
      </w:r>
    </w:p>
    <w:sectPr w:rsidR="000A2D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3700B"/>
    <w:multiLevelType w:val="multilevel"/>
    <w:tmpl w:val="62887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3E70BA"/>
    <w:multiLevelType w:val="multilevel"/>
    <w:tmpl w:val="99A0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F84089"/>
    <w:multiLevelType w:val="multilevel"/>
    <w:tmpl w:val="F56A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CF26F0"/>
    <w:multiLevelType w:val="multilevel"/>
    <w:tmpl w:val="E51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686F96"/>
    <w:multiLevelType w:val="multilevel"/>
    <w:tmpl w:val="2CAE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0D35E6"/>
    <w:multiLevelType w:val="multilevel"/>
    <w:tmpl w:val="E27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63638D"/>
    <w:multiLevelType w:val="multilevel"/>
    <w:tmpl w:val="D0840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3701216">
    <w:abstractNumId w:val="8"/>
  </w:num>
  <w:num w:numId="2" w16cid:durableId="537551305">
    <w:abstractNumId w:val="6"/>
  </w:num>
  <w:num w:numId="3" w16cid:durableId="1253973421">
    <w:abstractNumId w:val="5"/>
  </w:num>
  <w:num w:numId="4" w16cid:durableId="758330950">
    <w:abstractNumId w:val="4"/>
  </w:num>
  <w:num w:numId="5" w16cid:durableId="162865048">
    <w:abstractNumId w:val="7"/>
  </w:num>
  <w:num w:numId="6" w16cid:durableId="2026513907">
    <w:abstractNumId w:val="3"/>
  </w:num>
  <w:num w:numId="7" w16cid:durableId="1938828760">
    <w:abstractNumId w:val="2"/>
  </w:num>
  <w:num w:numId="8" w16cid:durableId="1092512343">
    <w:abstractNumId w:val="1"/>
  </w:num>
  <w:num w:numId="9" w16cid:durableId="2090886596">
    <w:abstractNumId w:val="0"/>
  </w:num>
  <w:num w:numId="10" w16cid:durableId="291254207">
    <w:abstractNumId w:val="11"/>
  </w:num>
  <w:num w:numId="11" w16cid:durableId="2109813099">
    <w:abstractNumId w:val="14"/>
  </w:num>
  <w:num w:numId="12" w16cid:durableId="1774085509">
    <w:abstractNumId w:val="10"/>
  </w:num>
  <w:num w:numId="13" w16cid:durableId="936594716">
    <w:abstractNumId w:val="12"/>
  </w:num>
  <w:num w:numId="14" w16cid:durableId="99028522">
    <w:abstractNumId w:val="13"/>
  </w:num>
  <w:num w:numId="15" w16cid:durableId="610090704">
    <w:abstractNumId w:val="9"/>
  </w:num>
  <w:num w:numId="16" w16cid:durableId="13299885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D41"/>
    <w:rsid w:val="0015074B"/>
    <w:rsid w:val="0029639D"/>
    <w:rsid w:val="00326F90"/>
    <w:rsid w:val="004C5859"/>
    <w:rsid w:val="009633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A7AB1"/>
  <w14:defaultImageDpi w14:val="300"/>
  <w15:docId w15:val="{0F74318F-4B5D-4E02-976D-E4033A9D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1987</Words>
  <Characters>11328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Thành An-CN22H</cp:lastModifiedBy>
  <cp:revision>2</cp:revision>
  <dcterms:created xsi:type="dcterms:W3CDTF">2013-12-23T23:15:00Z</dcterms:created>
  <dcterms:modified xsi:type="dcterms:W3CDTF">2026-05-04T20:12:00Z</dcterms:modified>
  <cp:category/>
</cp:coreProperties>
</file>