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F0D5" w14:textId="77777777" w:rsidR="00647155" w:rsidRPr="00647155" w:rsidRDefault="00647155" w:rsidP="00647155">
      <w:pPr>
        <w:widowControl w:val="0"/>
        <w:spacing w:after="0" w:line="240" w:lineRule="auto"/>
        <w:jc w:val="both"/>
        <w:rPr>
          <w:rFonts w:cs="Times New Roman"/>
          <w:sz w:val="26"/>
          <w:szCs w:val="26"/>
          <w:lang w:val="vi" w:eastAsia="vi-VN"/>
        </w:rPr>
      </w:pPr>
    </w:p>
    <w:p w14:paraId="4C2F076D" w14:textId="77777777" w:rsidR="00647155" w:rsidRPr="00647155" w:rsidRDefault="00647155" w:rsidP="00647155">
      <w:pPr>
        <w:widowControl w:val="0"/>
        <w:spacing w:after="0" w:line="240" w:lineRule="auto"/>
        <w:ind w:left="2" w:right="2"/>
        <w:jc w:val="center"/>
        <w:rPr>
          <w:rFonts w:cs="Times New Roman"/>
          <w:b/>
          <w:sz w:val="32"/>
          <w:szCs w:val="32"/>
          <w:lang w:val="vi" w:eastAsia="vi-VN"/>
        </w:rPr>
      </w:pPr>
      <w:bookmarkStart w:id="0" w:name="_heading=h.mt5sj74k2v54" w:colFirst="0" w:colLast="0"/>
      <w:bookmarkEnd w:id="0"/>
      <w:r w:rsidRPr="00647155">
        <w:rPr>
          <w:rFonts w:cs="Times New Roman"/>
          <w:b/>
          <w:sz w:val="32"/>
          <w:szCs w:val="32"/>
          <w:lang w:val="vi" w:eastAsia="vi-VN"/>
        </w:rPr>
        <w:t>TRƯỜNG ĐẠI HỌC GIAO THÔNG VẬN TẢI TP.HCM</w:t>
      </w:r>
    </w:p>
    <w:p w14:paraId="433CB7BD" w14:textId="77777777" w:rsidR="00647155" w:rsidRPr="00647155" w:rsidRDefault="00647155" w:rsidP="00647155">
      <w:pPr>
        <w:widowControl w:val="0"/>
        <w:spacing w:after="0" w:line="240" w:lineRule="auto"/>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0B61B105" w14:textId="77777777" w:rsidR="00647155" w:rsidRPr="00647155" w:rsidRDefault="00647155" w:rsidP="00647155">
      <w:pPr>
        <w:widowControl w:val="0"/>
        <w:spacing w:after="0" w:line="240" w:lineRule="auto"/>
        <w:ind w:left="2" w:right="2"/>
        <w:jc w:val="center"/>
        <w:rPr>
          <w:rFonts w:cs="Times New Roman"/>
          <w:sz w:val="26"/>
          <w:szCs w:val="26"/>
          <w:lang w:val="vi" w:eastAsia="vi-VN"/>
        </w:rPr>
      </w:pPr>
      <w:bookmarkStart w:id="1" w:name="_heading=h.i06czvtfegot" w:colFirst="0" w:colLast="0"/>
      <w:bookmarkEnd w:id="1"/>
      <w:r w:rsidRPr="00647155">
        <w:rPr>
          <w:rFonts w:cs="Times New Roman"/>
          <w:sz w:val="32"/>
          <w:szCs w:val="32"/>
          <w:lang w:val="vi" w:eastAsia="vi-VN"/>
        </w:rPr>
        <w:t>🙢</w:t>
      </w:r>
      <w:r w:rsidRPr="00647155">
        <w:rPr>
          <w:rFonts w:ascii="Segoe UI Symbol" w:eastAsia="Quattrocento Sans" w:hAnsi="Segoe UI Symbol" w:cs="Segoe UI Symbol"/>
          <w:sz w:val="32"/>
          <w:szCs w:val="32"/>
          <w:lang w:val="vi" w:eastAsia="vi-VN"/>
        </w:rPr>
        <w:t>🕮🙠</w:t>
      </w:r>
      <w:r w:rsidRPr="00647155">
        <w:rPr>
          <w:rFonts w:ascii="Aptos" w:eastAsia="Aptos" w:hAnsi="Aptos" w:cs="Aptos"/>
          <w:noProof/>
          <w:szCs w:val="24"/>
          <w:lang w:val="vi" w:eastAsia="vi-VN"/>
        </w:rPr>
        <w:drawing>
          <wp:anchor distT="0" distB="0" distL="0" distR="0" simplePos="0" relativeHeight="251654144" behindDoc="0" locked="0" layoutInCell="1" allowOverlap="1" wp14:anchorId="3F8A6A79" wp14:editId="3C238A29">
            <wp:simplePos x="0" y="0"/>
            <wp:positionH relativeFrom="column">
              <wp:posOffset>1038860</wp:posOffset>
            </wp:positionH>
            <wp:positionV relativeFrom="paragraph">
              <wp:posOffset>810260</wp:posOffset>
            </wp:positionV>
            <wp:extent cx="3843020" cy="647065"/>
            <wp:effectExtent l="0" t="0" r="0" b="0"/>
            <wp:wrapNone/>
            <wp:docPr id="1162184814"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4"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3DD0BABF"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0B99187E"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0B4D4ADB"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2F3D6610"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6181379F"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353FB75D" w14:textId="77777777" w:rsidR="00647155" w:rsidRPr="00647155" w:rsidRDefault="00647155" w:rsidP="00647155">
      <w:pPr>
        <w:widowControl w:val="0"/>
        <w:spacing w:after="0" w:line="240" w:lineRule="auto"/>
        <w:jc w:val="both"/>
        <w:rPr>
          <w:rFonts w:cs="Times New Roman"/>
          <w:color w:val="000000"/>
          <w:sz w:val="26"/>
          <w:szCs w:val="26"/>
          <w:lang w:val="vi" w:eastAsia="vi-VN"/>
        </w:rPr>
        <w:sectPr w:rsidR="00647155" w:rsidRPr="00647155" w:rsidSect="00647155">
          <w:footerReference w:type="even" r:id="rId9"/>
          <w:footerReference w:type="default" r:id="rId10"/>
          <w:footerReference w:type="first" r:id="rId11"/>
          <w:pgSz w:w="11906" w:h="16838"/>
          <w:pgMar w:top="1701" w:right="1418" w:bottom="1418" w:left="1134" w:header="720" w:footer="720" w:gutter="0"/>
          <w:pgNumType w:start="1"/>
          <w:cols w:space="720"/>
          <w:titlePg/>
        </w:sectPr>
      </w:pPr>
    </w:p>
    <w:p w14:paraId="686A3423" w14:textId="77777777" w:rsidR="00647155" w:rsidRPr="00647155" w:rsidRDefault="00647155" w:rsidP="00647155">
      <w:pPr>
        <w:widowControl w:val="0"/>
        <w:spacing w:after="0" w:line="240" w:lineRule="auto"/>
        <w:rPr>
          <w:rFonts w:cs="Times New Roman"/>
          <w:b/>
          <w:sz w:val="40"/>
          <w:szCs w:val="40"/>
          <w:lang w:val="vi" w:eastAsia="vi-VN"/>
        </w:rPr>
      </w:pPr>
      <w:bookmarkStart w:id="2" w:name="_heading=h.7t2qfy8006ii" w:colFirst="0" w:colLast="0"/>
      <w:bookmarkEnd w:id="2"/>
    </w:p>
    <w:p w14:paraId="4D5F1C3F" w14:textId="77777777" w:rsidR="00647155" w:rsidRPr="00647155" w:rsidRDefault="00647155" w:rsidP="00647155">
      <w:pPr>
        <w:widowControl w:val="0"/>
        <w:spacing w:after="0" w:line="240" w:lineRule="auto"/>
        <w:ind w:left="1193" w:firstLine="1193"/>
        <w:jc w:val="both"/>
        <w:rPr>
          <w:rFonts w:cs="Times New Roman"/>
          <w:b/>
          <w:sz w:val="26"/>
          <w:szCs w:val="26"/>
          <w:lang w:val="vi" w:eastAsia="vi-VN"/>
        </w:rPr>
      </w:pPr>
    </w:p>
    <w:p w14:paraId="54CB8E8D" w14:textId="77777777" w:rsidR="00647155" w:rsidRPr="00647155" w:rsidRDefault="00647155" w:rsidP="00647155">
      <w:pPr>
        <w:widowControl w:val="0"/>
        <w:spacing w:after="0" w:line="240" w:lineRule="auto"/>
        <w:ind w:left="680"/>
        <w:jc w:val="center"/>
        <w:rPr>
          <w:rFonts w:cs="Times New Roman"/>
          <w:b/>
          <w:sz w:val="40"/>
          <w:szCs w:val="40"/>
          <w:lang w:val="vi" w:eastAsia="vi-VN"/>
        </w:rPr>
      </w:pPr>
      <w:bookmarkStart w:id="3" w:name="_heading=h.8qjt94wtxoxm" w:colFirst="0" w:colLast="0"/>
      <w:bookmarkEnd w:id="3"/>
      <w:r w:rsidRPr="00647155">
        <w:rPr>
          <w:rFonts w:cs="Times New Roman"/>
          <w:b/>
          <w:sz w:val="40"/>
          <w:szCs w:val="40"/>
          <w:lang w:val="vi" w:eastAsia="vi-VN"/>
        </w:rPr>
        <w:t xml:space="preserve">ĐỀ TÀI: </w:t>
      </w:r>
      <w:r w:rsidRPr="00647155">
        <w:rPr>
          <w:rFonts w:cs="Times New Roman"/>
          <w:b/>
          <w:sz w:val="40"/>
          <w:szCs w:val="40"/>
          <w:lang w:eastAsia="vi-VN"/>
        </w:rPr>
        <w:t>AI Fashion Recommendation System</w:t>
      </w:r>
    </w:p>
    <w:p w14:paraId="2028A61E" w14:textId="77777777" w:rsidR="00647155" w:rsidRPr="00647155" w:rsidRDefault="00647155" w:rsidP="00647155">
      <w:pPr>
        <w:widowControl w:val="0"/>
        <w:spacing w:after="0" w:line="240" w:lineRule="auto"/>
        <w:ind w:left="680"/>
        <w:jc w:val="center"/>
        <w:rPr>
          <w:rFonts w:cs="Times New Roman"/>
          <w:b/>
          <w:sz w:val="40"/>
          <w:szCs w:val="40"/>
          <w:lang w:val="vi" w:eastAsia="vi-VN"/>
        </w:rPr>
      </w:pPr>
    </w:p>
    <w:p w14:paraId="5279A025" w14:textId="77777777" w:rsidR="00647155" w:rsidRPr="00647155" w:rsidRDefault="00647155" w:rsidP="00647155">
      <w:pPr>
        <w:widowControl w:val="0"/>
        <w:spacing w:after="0" w:line="240" w:lineRule="auto"/>
        <w:ind w:left="680"/>
        <w:jc w:val="center"/>
        <w:rPr>
          <w:rFonts w:cs="Times New Roman"/>
          <w:b/>
          <w:sz w:val="40"/>
          <w:szCs w:val="40"/>
          <w:lang w:val="vi" w:eastAsia="vi-VN"/>
        </w:rPr>
      </w:pPr>
    </w:p>
    <w:tbl>
      <w:tblPr>
        <w:tblStyle w:val="Style28"/>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245C9373" w14:textId="77777777" w:rsidTr="002A52BA">
        <w:trPr>
          <w:trHeight w:val="394"/>
        </w:trPr>
        <w:tc>
          <w:tcPr>
            <w:tcW w:w="3117" w:type="dxa"/>
            <w:shd w:val="clear" w:color="auto" w:fill="FFFFFF"/>
            <w:vAlign w:val="center"/>
          </w:tcPr>
          <w:p w14:paraId="1F017DB7" w14:textId="77777777" w:rsidR="00647155" w:rsidRPr="00647155" w:rsidRDefault="00647155" w:rsidP="00647155">
            <w:pPr>
              <w:widowControl w:val="0"/>
              <w:spacing w:after="0" w:line="240" w:lineRule="auto"/>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174099E5" w14:textId="77777777" w:rsidR="00647155" w:rsidRPr="00647155" w:rsidRDefault="00647155" w:rsidP="00647155">
            <w:pPr>
              <w:widowControl w:val="0"/>
              <w:spacing w:after="0" w:line="240" w:lineRule="auto"/>
              <w:ind w:left="138"/>
              <w:rPr>
                <w:b/>
                <w:color w:val="000000"/>
                <w:sz w:val="32"/>
                <w:szCs w:val="32"/>
                <w:lang w:val="vi"/>
              </w:rPr>
            </w:pPr>
            <w:r w:rsidRPr="00647155">
              <w:rPr>
                <w:b/>
                <w:color w:val="000000"/>
                <w:sz w:val="32"/>
                <w:szCs w:val="32"/>
                <w:lang w:val="vi"/>
              </w:rPr>
              <w:t>Công nghệ thông tin</w:t>
            </w:r>
          </w:p>
        </w:tc>
      </w:tr>
      <w:tr w:rsidR="00647155" w:rsidRPr="00647155" w14:paraId="7E3CD31B" w14:textId="77777777" w:rsidTr="002A52BA">
        <w:trPr>
          <w:trHeight w:val="394"/>
        </w:trPr>
        <w:tc>
          <w:tcPr>
            <w:tcW w:w="3117" w:type="dxa"/>
            <w:shd w:val="clear" w:color="auto" w:fill="FFFFFF"/>
            <w:vAlign w:val="center"/>
          </w:tcPr>
          <w:p w14:paraId="0E917188" w14:textId="77777777" w:rsidR="00647155" w:rsidRPr="00647155" w:rsidRDefault="00647155" w:rsidP="00647155">
            <w:pPr>
              <w:widowControl w:val="0"/>
              <w:spacing w:after="0" w:line="240" w:lineRule="auto"/>
              <w:ind w:right="191"/>
              <w:rPr>
                <w:color w:val="000000"/>
                <w:sz w:val="26"/>
                <w:szCs w:val="26"/>
                <w:lang w:val="vi"/>
              </w:rPr>
            </w:pPr>
          </w:p>
        </w:tc>
        <w:tc>
          <w:tcPr>
            <w:tcW w:w="4929" w:type="dxa"/>
            <w:shd w:val="clear" w:color="auto" w:fill="FFFFFF"/>
            <w:vAlign w:val="center"/>
          </w:tcPr>
          <w:p w14:paraId="7CBD1E35" w14:textId="77777777" w:rsidR="00647155" w:rsidRPr="00647155" w:rsidRDefault="00647155" w:rsidP="00647155">
            <w:pPr>
              <w:widowControl w:val="0"/>
              <w:spacing w:after="0" w:line="240" w:lineRule="auto"/>
              <w:ind w:left="138"/>
              <w:rPr>
                <w:color w:val="000000"/>
                <w:sz w:val="26"/>
                <w:szCs w:val="26"/>
                <w:lang w:val="vi"/>
              </w:rPr>
            </w:pPr>
          </w:p>
        </w:tc>
      </w:tr>
      <w:tr w:rsidR="00647155" w:rsidRPr="00647155" w14:paraId="161EF6F7" w14:textId="77777777" w:rsidTr="002A52BA">
        <w:trPr>
          <w:trHeight w:val="477"/>
        </w:trPr>
        <w:tc>
          <w:tcPr>
            <w:tcW w:w="3117" w:type="dxa"/>
            <w:shd w:val="clear" w:color="auto" w:fill="FFFFFF"/>
            <w:vAlign w:val="center"/>
          </w:tcPr>
          <w:p w14:paraId="7E7BBCC0" w14:textId="77777777" w:rsidR="00647155" w:rsidRPr="00647155" w:rsidRDefault="00647155" w:rsidP="00647155">
            <w:pPr>
              <w:widowControl w:val="0"/>
              <w:tabs>
                <w:tab w:val="left" w:pos="2671"/>
              </w:tabs>
              <w:spacing w:after="0" w:line="240" w:lineRule="auto"/>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6C04FB06" w14:textId="77777777" w:rsidR="00647155" w:rsidRPr="00647155" w:rsidRDefault="00647155" w:rsidP="00647155">
            <w:pPr>
              <w:widowControl w:val="0"/>
              <w:spacing w:after="0" w:line="240" w:lineRule="auto"/>
              <w:rPr>
                <w:b/>
                <w:color w:val="000000"/>
                <w:sz w:val="32"/>
                <w:szCs w:val="32"/>
                <w:lang w:val="vi"/>
              </w:rPr>
            </w:pPr>
            <w:r w:rsidRPr="00647155">
              <w:rPr>
                <w:b/>
                <w:color w:val="000000"/>
                <w:sz w:val="32"/>
                <w:szCs w:val="32"/>
                <w:lang w:val="vi"/>
              </w:rPr>
              <w:t>Phan Thành An- 2251120398</w:t>
            </w:r>
          </w:p>
        </w:tc>
      </w:tr>
      <w:tr w:rsidR="00647155" w:rsidRPr="00647155" w14:paraId="78826E14" w14:textId="77777777" w:rsidTr="002A52BA">
        <w:trPr>
          <w:trHeight w:val="477"/>
        </w:trPr>
        <w:tc>
          <w:tcPr>
            <w:tcW w:w="3117" w:type="dxa"/>
            <w:shd w:val="clear" w:color="auto" w:fill="FFFFFF"/>
            <w:vAlign w:val="center"/>
          </w:tcPr>
          <w:p w14:paraId="3CF516DB" w14:textId="77777777" w:rsidR="00647155" w:rsidRPr="00647155" w:rsidRDefault="00647155" w:rsidP="00647155">
            <w:pPr>
              <w:widowControl w:val="0"/>
              <w:spacing w:after="0" w:line="240" w:lineRule="auto"/>
              <w:rPr>
                <w:color w:val="000000"/>
                <w:sz w:val="26"/>
                <w:szCs w:val="26"/>
                <w:lang w:val="vi"/>
              </w:rPr>
            </w:pPr>
          </w:p>
        </w:tc>
        <w:tc>
          <w:tcPr>
            <w:tcW w:w="4929" w:type="dxa"/>
            <w:shd w:val="clear" w:color="auto" w:fill="FFFFFF"/>
            <w:vAlign w:val="center"/>
          </w:tcPr>
          <w:p w14:paraId="217AA115" w14:textId="77777777" w:rsidR="00647155" w:rsidRPr="00647155" w:rsidRDefault="00647155" w:rsidP="00647155">
            <w:pPr>
              <w:widowControl w:val="0"/>
              <w:spacing w:after="0" w:line="240" w:lineRule="auto"/>
              <w:rPr>
                <w:color w:val="000000"/>
                <w:sz w:val="26"/>
                <w:szCs w:val="26"/>
                <w:lang w:val="vi"/>
              </w:rPr>
            </w:pPr>
          </w:p>
        </w:tc>
      </w:tr>
      <w:tr w:rsidR="00647155" w:rsidRPr="00647155" w14:paraId="5FA902C1" w14:textId="77777777" w:rsidTr="002A52BA">
        <w:trPr>
          <w:trHeight w:val="394"/>
        </w:trPr>
        <w:tc>
          <w:tcPr>
            <w:tcW w:w="3117" w:type="dxa"/>
            <w:shd w:val="clear" w:color="auto" w:fill="FFFFFF"/>
            <w:vAlign w:val="center"/>
          </w:tcPr>
          <w:p w14:paraId="3EC5F219" w14:textId="77777777" w:rsidR="00647155" w:rsidRPr="00647155" w:rsidRDefault="00647155" w:rsidP="00647155">
            <w:pPr>
              <w:widowControl w:val="0"/>
              <w:tabs>
                <w:tab w:val="left" w:pos="2698"/>
              </w:tabs>
              <w:spacing w:after="0" w:line="240" w:lineRule="auto"/>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4AE5743C" w14:textId="77777777" w:rsidR="00647155" w:rsidRPr="00647155" w:rsidRDefault="00647155" w:rsidP="00647155">
            <w:pPr>
              <w:widowControl w:val="0"/>
              <w:spacing w:after="0" w:line="240" w:lineRule="auto"/>
              <w:ind w:left="138"/>
              <w:rPr>
                <w:b/>
                <w:bCs/>
                <w:color w:val="000000"/>
                <w:sz w:val="26"/>
                <w:szCs w:val="26"/>
                <w:lang w:val="en-US"/>
              </w:rPr>
            </w:pPr>
            <w:r w:rsidRPr="00647155">
              <w:rPr>
                <w:b/>
                <w:bCs/>
                <w:color w:val="000000"/>
                <w:sz w:val="26"/>
                <w:szCs w:val="26"/>
                <w:lang w:val="vi"/>
              </w:rPr>
              <w:t>CN22</w:t>
            </w:r>
            <w:r w:rsidRPr="00647155">
              <w:rPr>
                <w:b/>
                <w:bCs/>
                <w:color w:val="000000"/>
                <w:sz w:val="26"/>
                <w:szCs w:val="26"/>
                <w:lang w:val="en-US"/>
              </w:rPr>
              <w:t>H</w:t>
            </w:r>
          </w:p>
        </w:tc>
      </w:tr>
    </w:tbl>
    <w:p w14:paraId="71DB8199"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0D07C279"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7DBC410B"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3A183FD4" w14:textId="381A5241" w:rsidR="00647155" w:rsidRPr="00647155" w:rsidRDefault="009A3B5A" w:rsidP="00647155">
      <w:pPr>
        <w:widowControl w:val="0"/>
        <w:spacing w:after="0" w:line="240" w:lineRule="auto"/>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sidR="00647155" w:rsidRPr="00647155">
        <w:rPr>
          <w:rFonts w:cs="Times New Roman"/>
          <w:i/>
          <w:sz w:val="26"/>
          <w:szCs w:val="26"/>
          <w:lang w:val="vi" w:eastAsia="vi-VN"/>
        </w:rPr>
        <w:t>Tp. Hồ Chí Minh, ngày 0</w:t>
      </w:r>
      <w:r w:rsidR="00647155">
        <w:rPr>
          <w:rFonts w:cs="Times New Roman"/>
          <w:i/>
          <w:sz w:val="26"/>
          <w:szCs w:val="26"/>
          <w:lang w:eastAsia="vi-VN"/>
        </w:rPr>
        <w:t>1</w:t>
      </w:r>
      <w:r w:rsidR="00647155" w:rsidRPr="00647155">
        <w:rPr>
          <w:rFonts w:cs="Times New Roman"/>
          <w:i/>
          <w:sz w:val="26"/>
          <w:szCs w:val="26"/>
          <w:lang w:val="vi" w:eastAsia="vi-VN"/>
        </w:rPr>
        <w:t xml:space="preserve"> tháng 0</w:t>
      </w:r>
      <w:r w:rsidR="00647155">
        <w:rPr>
          <w:rFonts w:cs="Times New Roman"/>
          <w:i/>
          <w:sz w:val="26"/>
          <w:szCs w:val="26"/>
          <w:lang w:eastAsia="vi-VN"/>
        </w:rPr>
        <w:t>6</w:t>
      </w:r>
      <w:r w:rsidR="00647155" w:rsidRPr="00647155">
        <w:rPr>
          <w:rFonts w:cs="Times New Roman"/>
          <w:i/>
          <w:sz w:val="26"/>
          <w:szCs w:val="26"/>
          <w:lang w:val="vi" w:eastAsia="vi-VN"/>
        </w:rPr>
        <w:t xml:space="preserve"> năm 202</w:t>
      </w:r>
      <w:r w:rsidR="00647155">
        <w:rPr>
          <w:rFonts w:cs="Times New Roman"/>
          <w:i/>
          <w:sz w:val="26"/>
          <w:szCs w:val="26"/>
          <w:lang w:eastAsia="vi-VN"/>
        </w:rPr>
        <w:t>6</w:t>
      </w:r>
    </w:p>
    <w:p w14:paraId="4F55732B" w14:textId="77777777" w:rsidR="00647155" w:rsidRPr="00647155" w:rsidRDefault="00647155" w:rsidP="00647155">
      <w:pPr>
        <w:spacing w:after="0" w:line="240" w:lineRule="auto"/>
        <w:jc w:val="both"/>
        <w:rPr>
          <w:rFonts w:cs="Times New Roman"/>
          <w:i/>
          <w:sz w:val="26"/>
          <w:szCs w:val="26"/>
          <w:lang w:val="vi" w:eastAsia="vi-VN"/>
        </w:rPr>
      </w:pPr>
    </w:p>
    <w:p w14:paraId="1C301995" w14:textId="77777777" w:rsidR="00647155" w:rsidRDefault="00647155" w:rsidP="00647155">
      <w:pPr>
        <w:widowControl w:val="0"/>
        <w:spacing w:after="0" w:line="240" w:lineRule="auto"/>
        <w:ind w:left="2" w:right="2"/>
        <w:jc w:val="center"/>
        <w:rPr>
          <w:rFonts w:cs="Times New Roman"/>
          <w:b/>
          <w:sz w:val="32"/>
          <w:szCs w:val="32"/>
          <w:lang w:eastAsia="vi-VN"/>
        </w:rPr>
      </w:pPr>
    </w:p>
    <w:p w14:paraId="7C521E40" w14:textId="77777777" w:rsidR="00647155" w:rsidRDefault="00647155" w:rsidP="00647155">
      <w:pPr>
        <w:widowControl w:val="0"/>
        <w:spacing w:after="0" w:line="240" w:lineRule="auto"/>
        <w:ind w:left="2" w:right="2"/>
        <w:jc w:val="center"/>
        <w:rPr>
          <w:rFonts w:cs="Times New Roman"/>
          <w:b/>
          <w:sz w:val="32"/>
          <w:szCs w:val="32"/>
          <w:lang w:eastAsia="vi-VN"/>
        </w:rPr>
      </w:pPr>
    </w:p>
    <w:p w14:paraId="755F7522" w14:textId="3ECB0C7C" w:rsidR="00647155" w:rsidRPr="00647155" w:rsidRDefault="00647155" w:rsidP="00647155">
      <w:pPr>
        <w:widowControl w:val="0"/>
        <w:spacing w:after="0" w:line="240" w:lineRule="auto"/>
        <w:ind w:left="2" w:right="2"/>
        <w:jc w:val="center"/>
        <w:rPr>
          <w:rFonts w:cs="Times New Roman"/>
          <w:b/>
          <w:sz w:val="32"/>
          <w:szCs w:val="32"/>
          <w:lang w:val="vi" w:eastAsia="vi-VN"/>
        </w:rPr>
      </w:pPr>
      <w:r w:rsidRPr="00647155">
        <w:rPr>
          <w:rFonts w:cs="Times New Roman"/>
          <w:b/>
          <w:sz w:val="32"/>
          <w:szCs w:val="32"/>
          <w:lang w:val="vi" w:eastAsia="vi-VN"/>
        </w:rPr>
        <w:t>TRƯỜNG ĐẠI HỌC GIAO THÔNG VẬN TẢI TP.HCM</w:t>
      </w:r>
    </w:p>
    <w:p w14:paraId="6A1D8B2A" w14:textId="77777777" w:rsidR="00647155" w:rsidRPr="00647155" w:rsidRDefault="00647155" w:rsidP="00647155">
      <w:pPr>
        <w:widowControl w:val="0"/>
        <w:spacing w:after="0" w:line="240" w:lineRule="auto"/>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0A70C72B" w14:textId="77777777" w:rsidR="00647155" w:rsidRPr="00647155" w:rsidRDefault="00647155" w:rsidP="00647155">
      <w:pPr>
        <w:widowControl w:val="0"/>
        <w:spacing w:after="0" w:line="240" w:lineRule="auto"/>
        <w:ind w:left="2" w:right="2"/>
        <w:jc w:val="center"/>
        <w:rPr>
          <w:rFonts w:cs="Times New Roman"/>
          <w:sz w:val="26"/>
          <w:szCs w:val="26"/>
          <w:lang w:val="vi" w:eastAsia="vi-VN"/>
        </w:rPr>
      </w:pPr>
      <w:r w:rsidRPr="00647155">
        <w:rPr>
          <w:rFonts w:cs="Times New Roman"/>
          <w:sz w:val="32"/>
          <w:szCs w:val="32"/>
          <w:lang w:val="vi" w:eastAsia="vi-VN"/>
        </w:rPr>
        <w:t>🙢</w:t>
      </w:r>
      <w:r w:rsidRPr="00647155">
        <w:rPr>
          <w:rFonts w:ascii="Segoe UI Symbol" w:eastAsia="Quattrocento Sans" w:hAnsi="Segoe UI Symbol" w:cs="Segoe UI Symbol"/>
          <w:sz w:val="32"/>
          <w:szCs w:val="32"/>
          <w:lang w:val="vi" w:eastAsia="vi-VN"/>
        </w:rPr>
        <w:t>🕮🙠</w:t>
      </w:r>
      <w:r w:rsidRPr="00647155">
        <w:rPr>
          <w:rFonts w:ascii="Aptos" w:eastAsia="Aptos" w:hAnsi="Aptos" w:cs="Aptos"/>
          <w:noProof/>
          <w:szCs w:val="24"/>
          <w:lang w:val="vi" w:eastAsia="vi-VN"/>
        </w:rPr>
        <w:drawing>
          <wp:anchor distT="0" distB="0" distL="0" distR="0" simplePos="0" relativeHeight="251656192" behindDoc="0" locked="0" layoutInCell="1" allowOverlap="1" wp14:anchorId="3A781771" wp14:editId="2C282E02">
            <wp:simplePos x="0" y="0"/>
            <wp:positionH relativeFrom="column">
              <wp:posOffset>1038860</wp:posOffset>
            </wp:positionH>
            <wp:positionV relativeFrom="paragraph">
              <wp:posOffset>810260</wp:posOffset>
            </wp:positionV>
            <wp:extent cx="3843020" cy="647065"/>
            <wp:effectExtent l="0" t="0" r="0" b="0"/>
            <wp:wrapNone/>
            <wp:docPr id="1162184815"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5"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2395683B"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35CC6E56"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7EB196FB"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7DFA0ECB"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7D168C6F" w14:textId="77777777" w:rsidR="00647155" w:rsidRPr="00647155" w:rsidRDefault="00647155" w:rsidP="00647155">
      <w:pPr>
        <w:widowControl w:val="0"/>
        <w:spacing w:after="0" w:line="240" w:lineRule="auto"/>
        <w:jc w:val="both"/>
        <w:rPr>
          <w:rFonts w:cs="Times New Roman"/>
          <w:color w:val="000000"/>
          <w:sz w:val="26"/>
          <w:szCs w:val="26"/>
          <w:lang w:val="vi" w:eastAsia="vi-VN"/>
        </w:rPr>
      </w:pPr>
    </w:p>
    <w:p w14:paraId="651686EB" w14:textId="77777777" w:rsidR="00647155" w:rsidRPr="00647155" w:rsidRDefault="00647155" w:rsidP="00647155">
      <w:pPr>
        <w:widowControl w:val="0"/>
        <w:spacing w:after="0" w:line="240" w:lineRule="auto"/>
        <w:jc w:val="both"/>
        <w:rPr>
          <w:rFonts w:cs="Times New Roman"/>
          <w:color w:val="000000"/>
          <w:sz w:val="26"/>
          <w:szCs w:val="26"/>
          <w:lang w:val="vi" w:eastAsia="vi-VN"/>
        </w:rPr>
        <w:sectPr w:rsidR="00647155" w:rsidRPr="00647155" w:rsidSect="00647155">
          <w:footerReference w:type="even" r:id="rId12"/>
          <w:footerReference w:type="default" r:id="rId13"/>
          <w:type w:val="continuous"/>
          <w:pgSz w:w="11906" w:h="16838"/>
          <w:pgMar w:top="1701" w:right="1418" w:bottom="1418" w:left="1134" w:header="720" w:footer="720" w:gutter="0"/>
          <w:pgNumType w:start="1"/>
          <w:cols w:space="720"/>
          <w:titlePg/>
        </w:sectPr>
      </w:pPr>
    </w:p>
    <w:p w14:paraId="2C42C44F" w14:textId="77777777" w:rsidR="00647155" w:rsidRPr="00647155" w:rsidRDefault="00647155" w:rsidP="00647155">
      <w:pPr>
        <w:widowControl w:val="0"/>
        <w:spacing w:after="0" w:line="240" w:lineRule="auto"/>
        <w:rPr>
          <w:rFonts w:cs="Times New Roman"/>
          <w:b/>
          <w:sz w:val="40"/>
          <w:szCs w:val="40"/>
          <w:lang w:val="vi" w:eastAsia="vi-VN"/>
        </w:rPr>
      </w:pPr>
    </w:p>
    <w:p w14:paraId="1871C37F" w14:textId="77777777" w:rsidR="00647155" w:rsidRPr="00647155" w:rsidRDefault="00647155" w:rsidP="00647155">
      <w:pPr>
        <w:widowControl w:val="0"/>
        <w:spacing w:after="0" w:line="240" w:lineRule="auto"/>
        <w:ind w:left="1193" w:firstLine="1193"/>
        <w:jc w:val="both"/>
        <w:rPr>
          <w:rFonts w:cs="Times New Roman"/>
          <w:b/>
          <w:sz w:val="26"/>
          <w:szCs w:val="26"/>
          <w:lang w:val="vi" w:eastAsia="vi-VN"/>
        </w:rPr>
      </w:pPr>
    </w:p>
    <w:p w14:paraId="5F65ACD6" w14:textId="77777777" w:rsidR="00647155" w:rsidRPr="00647155" w:rsidRDefault="00647155" w:rsidP="00647155">
      <w:pPr>
        <w:widowControl w:val="0"/>
        <w:spacing w:after="0" w:line="240" w:lineRule="auto"/>
        <w:ind w:left="709"/>
        <w:jc w:val="center"/>
        <w:rPr>
          <w:rFonts w:cs="Times New Roman"/>
          <w:b/>
          <w:sz w:val="40"/>
          <w:szCs w:val="40"/>
          <w:lang w:val="vi" w:eastAsia="vi-VN"/>
        </w:rPr>
      </w:pPr>
      <w:r w:rsidRPr="00647155">
        <w:rPr>
          <w:rFonts w:cs="Times New Roman"/>
          <w:b/>
          <w:sz w:val="40"/>
          <w:szCs w:val="40"/>
          <w:lang w:val="vi" w:eastAsia="vi-VN"/>
        </w:rPr>
        <w:t>ĐỀ TÀI: Hệ thống gợi ý thời trang sử dụng trí tuệ nhân tạo</w:t>
      </w:r>
    </w:p>
    <w:p w14:paraId="5AA47571" w14:textId="77777777" w:rsidR="00647155" w:rsidRPr="00647155" w:rsidRDefault="00647155" w:rsidP="00647155">
      <w:pPr>
        <w:widowControl w:val="0"/>
        <w:spacing w:after="0" w:line="240" w:lineRule="auto"/>
        <w:ind w:left="680"/>
        <w:jc w:val="center"/>
        <w:rPr>
          <w:rFonts w:cs="Times New Roman"/>
          <w:b/>
          <w:sz w:val="40"/>
          <w:szCs w:val="40"/>
          <w:lang w:val="vi" w:eastAsia="vi-VN"/>
        </w:rPr>
      </w:pPr>
    </w:p>
    <w:p w14:paraId="723A58DF" w14:textId="77777777" w:rsidR="00647155" w:rsidRPr="00647155" w:rsidRDefault="00647155" w:rsidP="00647155">
      <w:pPr>
        <w:widowControl w:val="0"/>
        <w:spacing w:after="0" w:line="240" w:lineRule="auto"/>
        <w:ind w:left="680"/>
        <w:jc w:val="center"/>
        <w:rPr>
          <w:rFonts w:cs="Times New Roman"/>
          <w:b/>
          <w:sz w:val="40"/>
          <w:szCs w:val="40"/>
          <w:lang w:val="vi" w:eastAsia="vi-VN"/>
        </w:rPr>
      </w:pPr>
    </w:p>
    <w:tbl>
      <w:tblPr>
        <w:tblStyle w:val="Style29"/>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459B3559" w14:textId="77777777" w:rsidTr="002A52BA">
        <w:trPr>
          <w:trHeight w:val="394"/>
        </w:trPr>
        <w:tc>
          <w:tcPr>
            <w:tcW w:w="3117" w:type="dxa"/>
            <w:shd w:val="clear" w:color="auto" w:fill="FFFFFF"/>
            <w:vAlign w:val="center"/>
          </w:tcPr>
          <w:p w14:paraId="437067A3" w14:textId="77777777" w:rsidR="00647155" w:rsidRPr="00647155" w:rsidRDefault="00647155" w:rsidP="00647155">
            <w:pPr>
              <w:widowControl w:val="0"/>
              <w:spacing w:after="0" w:line="240" w:lineRule="auto"/>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4A449F2C" w14:textId="77777777" w:rsidR="00647155" w:rsidRPr="00647155" w:rsidRDefault="00647155" w:rsidP="00647155">
            <w:pPr>
              <w:widowControl w:val="0"/>
              <w:spacing w:after="0" w:line="240" w:lineRule="auto"/>
              <w:ind w:left="138"/>
              <w:rPr>
                <w:b/>
                <w:color w:val="000000"/>
                <w:sz w:val="32"/>
                <w:szCs w:val="32"/>
                <w:lang w:val="vi"/>
              </w:rPr>
            </w:pPr>
            <w:r w:rsidRPr="00647155">
              <w:rPr>
                <w:b/>
                <w:color w:val="000000"/>
                <w:sz w:val="32"/>
                <w:szCs w:val="32"/>
                <w:lang w:val="vi"/>
              </w:rPr>
              <w:t>Công nghệ thông tin</w:t>
            </w:r>
          </w:p>
        </w:tc>
      </w:tr>
      <w:tr w:rsidR="00647155" w:rsidRPr="00647155" w14:paraId="78794D23" w14:textId="77777777" w:rsidTr="002A52BA">
        <w:trPr>
          <w:trHeight w:val="394"/>
        </w:trPr>
        <w:tc>
          <w:tcPr>
            <w:tcW w:w="3117" w:type="dxa"/>
            <w:shd w:val="clear" w:color="auto" w:fill="FFFFFF"/>
            <w:vAlign w:val="center"/>
          </w:tcPr>
          <w:p w14:paraId="6E5A736B" w14:textId="77777777" w:rsidR="00647155" w:rsidRPr="00647155" w:rsidRDefault="00647155" w:rsidP="00647155">
            <w:pPr>
              <w:widowControl w:val="0"/>
              <w:spacing w:after="0" w:line="240" w:lineRule="auto"/>
              <w:ind w:right="191"/>
              <w:rPr>
                <w:color w:val="000000"/>
                <w:sz w:val="26"/>
                <w:szCs w:val="26"/>
                <w:lang w:val="vi"/>
              </w:rPr>
            </w:pPr>
            <w:r w:rsidRPr="00647155">
              <w:rPr>
                <w:color w:val="000000"/>
                <w:sz w:val="26"/>
                <w:szCs w:val="26"/>
                <w:lang w:val="vi"/>
              </w:rPr>
              <w:t>Giảng viên hướng dẫn</w:t>
            </w:r>
          </w:p>
        </w:tc>
        <w:tc>
          <w:tcPr>
            <w:tcW w:w="4929" w:type="dxa"/>
            <w:shd w:val="clear" w:color="auto" w:fill="FFFFFF"/>
            <w:vAlign w:val="center"/>
          </w:tcPr>
          <w:p w14:paraId="1F0AB2C7" w14:textId="0741F6ED" w:rsidR="00647155" w:rsidRPr="009A3B5A" w:rsidRDefault="00647155" w:rsidP="00647155">
            <w:pPr>
              <w:widowControl w:val="0"/>
              <w:spacing w:after="0" w:line="240" w:lineRule="auto"/>
              <w:ind w:left="138"/>
              <w:rPr>
                <w:b/>
                <w:color w:val="000000"/>
                <w:sz w:val="32"/>
                <w:szCs w:val="32"/>
                <w:lang w:val="en-US"/>
              </w:rPr>
            </w:pPr>
          </w:p>
        </w:tc>
      </w:tr>
      <w:tr w:rsidR="00647155" w:rsidRPr="00647155" w14:paraId="061CA1AD" w14:textId="77777777" w:rsidTr="002A52BA">
        <w:trPr>
          <w:trHeight w:val="477"/>
        </w:trPr>
        <w:tc>
          <w:tcPr>
            <w:tcW w:w="3117" w:type="dxa"/>
            <w:shd w:val="clear" w:color="auto" w:fill="FFFFFF"/>
            <w:vAlign w:val="center"/>
          </w:tcPr>
          <w:p w14:paraId="6091378A" w14:textId="77777777" w:rsidR="00647155" w:rsidRPr="00647155" w:rsidRDefault="00647155" w:rsidP="00647155">
            <w:pPr>
              <w:widowControl w:val="0"/>
              <w:tabs>
                <w:tab w:val="left" w:pos="2671"/>
              </w:tabs>
              <w:spacing w:after="0" w:line="240" w:lineRule="auto"/>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3E0CA4D7" w14:textId="77777777" w:rsidR="00647155" w:rsidRPr="00647155" w:rsidRDefault="00647155" w:rsidP="00647155">
            <w:pPr>
              <w:widowControl w:val="0"/>
              <w:spacing w:after="0" w:line="240" w:lineRule="auto"/>
              <w:rPr>
                <w:b/>
                <w:color w:val="000000"/>
                <w:sz w:val="32"/>
                <w:szCs w:val="32"/>
                <w:lang w:val="vi"/>
              </w:rPr>
            </w:pPr>
            <w:r w:rsidRPr="00647155">
              <w:rPr>
                <w:b/>
                <w:color w:val="000000"/>
                <w:sz w:val="32"/>
                <w:szCs w:val="32"/>
              </w:rPr>
              <w:t xml:space="preserve">  </w:t>
            </w:r>
            <w:r w:rsidRPr="00647155">
              <w:rPr>
                <w:b/>
                <w:color w:val="000000"/>
                <w:sz w:val="32"/>
                <w:szCs w:val="32"/>
                <w:lang w:val="vi"/>
              </w:rPr>
              <w:t>Phan Thành An- 2251120398</w:t>
            </w:r>
          </w:p>
        </w:tc>
      </w:tr>
      <w:tr w:rsidR="00647155" w:rsidRPr="00647155" w14:paraId="38D9ADC5" w14:textId="77777777" w:rsidTr="002A52BA">
        <w:trPr>
          <w:trHeight w:val="394"/>
        </w:trPr>
        <w:tc>
          <w:tcPr>
            <w:tcW w:w="3117" w:type="dxa"/>
            <w:shd w:val="clear" w:color="auto" w:fill="FFFFFF"/>
            <w:vAlign w:val="center"/>
          </w:tcPr>
          <w:p w14:paraId="13732DF6" w14:textId="77777777" w:rsidR="00647155" w:rsidRPr="00647155" w:rsidRDefault="00647155" w:rsidP="00647155">
            <w:pPr>
              <w:widowControl w:val="0"/>
              <w:tabs>
                <w:tab w:val="left" w:pos="2698"/>
              </w:tabs>
              <w:spacing w:after="0" w:line="240" w:lineRule="auto"/>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44B6EE1D" w14:textId="77777777" w:rsidR="00647155" w:rsidRPr="00647155" w:rsidRDefault="00647155" w:rsidP="00647155">
            <w:pPr>
              <w:widowControl w:val="0"/>
              <w:spacing w:after="0" w:line="240" w:lineRule="auto"/>
              <w:ind w:left="138"/>
              <w:rPr>
                <w:b/>
                <w:color w:val="000000"/>
                <w:sz w:val="26"/>
                <w:szCs w:val="26"/>
                <w:lang w:val="vi"/>
              </w:rPr>
            </w:pPr>
            <w:r w:rsidRPr="00647155">
              <w:rPr>
                <w:b/>
                <w:color w:val="000000"/>
                <w:sz w:val="26"/>
                <w:szCs w:val="26"/>
                <w:lang w:val="vi"/>
              </w:rPr>
              <w:t>CN22H</w:t>
            </w:r>
          </w:p>
        </w:tc>
      </w:tr>
    </w:tbl>
    <w:p w14:paraId="11EC333D"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2D766861"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328F1413" w14:textId="77777777" w:rsidR="00647155" w:rsidRPr="00647155" w:rsidRDefault="00647155" w:rsidP="00647155">
      <w:pPr>
        <w:widowControl w:val="0"/>
        <w:spacing w:after="0" w:line="240" w:lineRule="auto"/>
        <w:ind w:left="2" w:right="2"/>
        <w:jc w:val="both"/>
        <w:rPr>
          <w:rFonts w:cs="Times New Roman"/>
          <w:i/>
          <w:sz w:val="26"/>
          <w:szCs w:val="26"/>
          <w:lang w:val="vi" w:eastAsia="vi-VN"/>
        </w:rPr>
      </w:pPr>
    </w:p>
    <w:p w14:paraId="14C768D7" w14:textId="77777777" w:rsidR="009A3B5A" w:rsidRDefault="009A3B5A" w:rsidP="00647155">
      <w:pPr>
        <w:widowControl w:val="0"/>
        <w:spacing w:after="0" w:line="240" w:lineRule="auto"/>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p>
    <w:p w14:paraId="49DC7CB1" w14:textId="77777777" w:rsidR="009A3B5A" w:rsidRDefault="009A3B5A" w:rsidP="00647155">
      <w:pPr>
        <w:widowControl w:val="0"/>
        <w:spacing w:after="0" w:line="240" w:lineRule="auto"/>
        <w:ind w:right="2"/>
        <w:jc w:val="center"/>
        <w:rPr>
          <w:rFonts w:cs="Times New Roman"/>
          <w:i/>
          <w:sz w:val="26"/>
          <w:szCs w:val="26"/>
          <w:lang w:eastAsia="vi-VN"/>
        </w:rPr>
      </w:pPr>
    </w:p>
    <w:p w14:paraId="1A71B0F1" w14:textId="77777777" w:rsidR="009A3B5A" w:rsidRDefault="009A3B5A" w:rsidP="00647155">
      <w:pPr>
        <w:widowControl w:val="0"/>
        <w:spacing w:after="0" w:line="240" w:lineRule="auto"/>
        <w:ind w:right="2"/>
        <w:jc w:val="center"/>
        <w:rPr>
          <w:rFonts w:cs="Times New Roman"/>
          <w:i/>
          <w:sz w:val="26"/>
          <w:szCs w:val="26"/>
          <w:lang w:eastAsia="vi-VN"/>
        </w:rPr>
      </w:pPr>
    </w:p>
    <w:p w14:paraId="3FCBDB24" w14:textId="77777777" w:rsidR="009A3B5A" w:rsidRDefault="009A3B5A" w:rsidP="00647155">
      <w:pPr>
        <w:widowControl w:val="0"/>
        <w:spacing w:after="0" w:line="240" w:lineRule="auto"/>
        <w:ind w:right="2"/>
        <w:jc w:val="center"/>
        <w:rPr>
          <w:rFonts w:cs="Times New Roman"/>
          <w:i/>
          <w:sz w:val="26"/>
          <w:szCs w:val="26"/>
          <w:lang w:eastAsia="vi-VN"/>
        </w:rPr>
      </w:pPr>
    </w:p>
    <w:p w14:paraId="24C22B06" w14:textId="77777777" w:rsidR="009A3B5A" w:rsidRDefault="009A3B5A" w:rsidP="00647155">
      <w:pPr>
        <w:widowControl w:val="0"/>
        <w:spacing w:after="0" w:line="240" w:lineRule="auto"/>
        <w:ind w:right="2"/>
        <w:jc w:val="center"/>
        <w:rPr>
          <w:rFonts w:cs="Times New Roman"/>
          <w:i/>
          <w:sz w:val="26"/>
          <w:szCs w:val="26"/>
          <w:lang w:eastAsia="vi-VN"/>
        </w:rPr>
      </w:pPr>
    </w:p>
    <w:p w14:paraId="43FB9D48" w14:textId="77777777" w:rsidR="009A3B5A" w:rsidRDefault="009A3B5A" w:rsidP="00647155">
      <w:pPr>
        <w:widowControl w:val="0"/>
        <w:spacing w:after="0" w:line="240" w:lineRule="auto"/>
        <w:ind w:right="2"/>
        <w:jc w:val="center"/>
        <w:rPr>
          <w:rFonts w:cs="Times New Roman"/>
          <w:i/>
          <w:sz w:val="26"/>
          <w:szCs w:val="26"/>
          <w:lang w:eastAsia="vi-VN"/>
        </w:rPr>
      </w:pPr>
    </w:p>
    <w:p w14:paraId="3D21B0E9" w14:textId="77777777" w:rsidR="009A3B5A" w:rsidRDefault="009A3B5A" w:rsidP="00647155">
      <w:pPr>
        <w:widowControl w:val="0"/>
        <w:spacing w:after="0" w:line="240" w:lineRule="auto"/>
        <w:ind w:right="2"/>
        <w:jc w:val="center"/>
        <w:rPr>
          <w:rFonts w:cs="Times New Roman"/>
          <w:i/>
          <w:sz w:val="26"/>
          <w:szCs w:val="26"/>
          <w:lang w:eastAsia="vi-VN"/>
        </w:rPr>
      </w:pPr>
    </w:p>
    <w:p w14:paraId="403CD2FF" w14:textId="77777777" w:rsidR="009A3B5A" w:rsidRDefault="009A3B5A" w:rsidP="00647155">
      <w:pPr>
        <w:widowControl w:val="0"/>
        <w:spacing w:after="0" w:line="240" w:lineRule="auto"/>
        <w:ind w:right="2"/>
        <w:jc w:val="center"/>
        <w:rPr>
          <w:rFonts w:cs="Times New Roman"/>
          <w:i/>
          <w:sz w:val="26"/>
          <w:szCs w:val="26"/>
          <w:lang w:eastAsia="vi-VN"/>
        </w:rPr>
      </w:pPr>
    </w:p>
    <w:p w14:paraId="150D950C" w14:textId="77777777" w:rsidR="009A3B5A" w:rsidRDefault="009A3B5A" w:rsidP="00647155">
      <w:pPr>
        <w:widowControl w:val="0"/>
        <w:spacing w:after="0" w:line="240" w:lineRule="auto"/>
        <w:ind w:right="2"/>
        <w:jc w:val="center"/>
        <w:rPr>
          <w:rFonts w:cs="Times New Roman"/>
          <w:i/>
          <w:sz w:val="26"/>
          <w:szCs w:val="26"/>
          <w:lang w:eastAsia="vi-VN"/>
        </w:rPr>
      </w:pPr>
    </w:p>
    <w:p w14:paraId="52E161CA" w14:textId="77777777" w:rsidR="009A3B5A" w:rsidRDefault="009A3B5A" w:rsidP="00647155">
      <w:pPr>
        <w:widowControl w:val="0"/>
        <w:spacing w:after="0" w:line="240" w:lineRule="auto"/>
        <w:ind w:right="2"/>
        <w:jc w:val="center"/>
        <w:rPr>
          <w:rFonts w:cs="Times New Roman"/>
          <w:i/>
          <w:sz w:val="26"/>
          <w:szCs w:val="26"/>
          <w:lang w:eastAsia="vi-VN"/>
        </w:rPr>
      </w:pPr>
    </w:p>
    <w:p w14:paraId="37420480" w14:textId="77777777" w:rsidR="009A3B5A" w:rsidRDefault="009A3B5A" w:rsidP="00647155">
      <w:pPr>
        <w:widowControl w:val="0"/>
        <w:spacing w:after="0" w:line="240" w:lineRule="auto"/>
        <w:ind w:right="2"/>
        <w:jc w:val="center"/>
        <w:rPr>
          <w:rFonts w:cs="Times New Roman"/>
          <w:i/>
          <w:sz w:val="26"/>
          <w:szCs w:val="26"/>
          <w:lang w:eastAsia="vi-VN"/>
        </w:rPr>
      </w:pPr>
    </w:p>
    <w:p w14:paraId="515CF6CC" w14:textId="77777777" w:rsidR="009A3B5A" w:rsidRDefault="009A3B5A" w:rsidP="00647155">
      <w:pPr>
        <w:widowControl w:val="0"/>
        <w:spacing w:after="0" w:line="240" w:lineRule="auto"/>
        <w:ind w:right="2"/>
        <w:jc w:val="center"/>
        <w:rPr>
          <w:rFonts w:cs="Times New Roman"/>
          <w:i/>
          <w:sz w:val="26"/>
          <w:szCs w:val="26"/>
          <w:lang w:eastAsia="vi-VN"/>
        </w:rPr>
      </w:pPr>
    </w:p>
    <w:p w14:paraId="3601F7A4" w14:textId="7674C573" w:rsidR="00647155" w:rsidRPr="00647155" w:rsidRDefault="00647155" w:rsidP="00647155">
      <w:pPr>
        <w:widowControl w:val="0"/>
        <w:spacing w:after="0" w:line="240" w:lineRule="auto"/>
        <w:ind w:right="2"/>
        <w:jc w:val="center"/>
        <w:rPr>
          <w:rFonts w:cs="Times New Roman"/>
          <w:i/>
          <w:sz w:val="26"/>
          <w:szCs w:val="26"/>
          <w:lang w:eastAsia="vi-VN"/>
        </w:rPr>
        <w:sectPr w:rsidR="00647155" w:rsidRPr="00647155" w:rsidSect="00647155">
          <w:type w:val="continuous"/>
          <w:pgSz w:w="11906" w:h="16838"/>
          <w:pgMar w:top="1701" w:right="1418" w:bottom="1418" w:left="1134" w:header="720" w:footer="720" w:gutter="0"/>
          <w:cols w:space="720"/>
        </w:sectPr>
      </w:pPr>
      <w:r w:rsidRPr="00647155">
        <w:rPr>
          <w:rFonts w:cs="Times New Roman"/>
          <w:i/>
          <w:sz w:val="26"/>
          <w:szCs w:val="26"/>
          <w:lang w:val="vi" w:eastAsia="vi-VN"/>
        </w:rPr>
        <w:t>Tp. Hồ Chí Minh, ngày 0</w:t>
      </w:r>
      <w:r>
        <w:rPr>
          <w:rFonts w:cs="Times New Roman"/>
          <w:i/>
          <w:sz w:val="26"/>
          <w:szCs w:val="26"/>
          <w:lang w:eastAsia="vi-VN"/>
        </w:rPr>
        <w:t>1</w:t>
      </w:r>
      <w:r w:rsidRPr="00647155">
        <w:rPr>
          <w:rFonts w:cs="Times New Roman"/>
          <w:i/>
          <w:sz w:val="26"/>
          <w:szCs w:val="26"/>
          <w:lang w:val="vi" w:eastAsia="vi-VN"/>
        </w:rPr>
        <w:t xml:space="preserve"> tháng 0</w:t>
      </w:r>
      <w:r>
        <w:rPr>
          <w:rFonts w:cs="Times New Roman"/>
          <w:i/>
          <w:sz w:val="26"/>
          <w:szCs w:val="26"/>
          <w:lang w:eastAsia="vi-VN"/>
        </w:rPr>
        <w:t>6</w:t>
      </w:r>
      <w:r w:rsidRPr="00647155">
        <w:rPr>
          <w:rFonts w:cs="Times New Roman"/>
          <w:i/>
          <w:sz w:val="26"/>
          <w:szCs w:val="26"/>
          <w:lang w:val="vi" w:eastAsia="vi-VN"/>
        </w:rPr>
        <w:t xml:space="preserve"> năm 202</w:t>
      </w:r>
      <w:r>
        <w:rPr>
          <w:rFonts w:cs="Times New Roman"/>
          <w:i/>
          <w:sz w:val="26"/>
          <w:szCs w:val="26"/>
          <w:lang w:eastAsia="vi-VN"/>
        </w:rPr>
        <w:t>6</w:t>
      </w:r>
    </w:p>
    <w:p w14:paraId="04862726" w14:textId="77777777" w:rsidR="00505229" w:rsidRDefault="00000000" w:rsidP="00647155">
      <w:pPr>
        <w:pStyle w:val="Heading1"/>
        <w:spacing w:line="240" w:lineRule="auto"/>
      </w:pPr>
      <w:r>
        <w:lastRenderedPageBreak/>
        <w:t>NHẬN XÉT CỦA GIẢNG VIÊN HƯỚNG DẪN</w:t>
      </w:r>
    </w:p>
    <w:tbl>
      <w:tblPr>
        <w:tblStyle w:val="TableGrid"/>
        <w:tblW w:w="0" w:type="auto"/>
        <w:tblLook w:val="04A0" w:firstRow="1" w:lastRow="0" w:firstColumn="1" w:lastColumn="0" w:noHBand="0" w:noVBand="1"/>
      </w:tblPr>
      <w:tblGrid>
        <w:gridCol w:w="4702"/>
        <w:gridCol w:w="4702"/>
      </w:tblGrid>
      <w:tr w:rsidR="00505229" w14:paraId="587F4A3E" w14:textId="77777777">
        <w:tc>
          <w:tcPr>
            <w:tcW w:w="4702" w:type="dxa"/>
          </w:tcPr>
          <w:p w14:paraId="299884BE" w14:textId="77777777" w:rsidR="00505229" w:rsidRDefault="00000000" w:rsidP="00647155">
            <w:pPr>
              <w:spacing w:line="240" w:lineRule="auto"/>
            </w:pPr>
            <w:r>
              <w:t>Tiêu chí</w:t>
            </w:r>
          </w:p>
        </w:tc>
        <w:tc>
          <w:tcPr>
            <w:tcW w:w="4702" w:type="dxa"/>
          </w:tcPr>
          <w:p w14:paraId="5B293FBE" w14:textId="77777777" w:rsidR="00505229" w:rsidRDefault="00000000" w:rsidP="00647155">
            <w:pPr>
              <w:spacing w:line="240" w:lineRule="auto"/>
            </w:pPr>
            <w:r>
              <w:t>Nhận xét</w:t>
            </w:r>
          </w:p>
        </w:tc>
      </w:tr>
      <w:tr w:rsidR="00505229" w14:paraId="34FA2812" w14:textId="77777777">
        <w:tc>
          <w:tcPr>
            <w:tcW w:w="4702" w:type="dxa"/>
          </w:tcPr>
          <w:p w14:paraId="26500DC8" w14:textId="77777777" w:rsidR="00505229" w:rsidRDefault="00000000" w:rsidP="00647155">
            <w:pPr>
              <w:spacing w:line="240" w:lineRule="auto"/>
            </w:pPr>
            <w:r>
              <w:t>Tính khoa học</w:t>
            </w:r>
          </w:p>
        </w:tc>
        <w:tc>
          <w:tcPr>
            <w:tcW w:w="4702" w:type="dxa"/>
          </w:tcPr>
          <w:p w14:paraId="682D82A7" w14:textId="77777777" w:rsidR="00505229" w:rsidRDefault="00505229" w:rsidP="00647155">
            <w:pPr>
              <w:spacing w:line="240" w:lineRule="auto"/>
            </w:pPr>
          </w:p>
        </w:tc>
      </w:tr>
      <w:tr w:rsidR="00505229" w14:paraId="09E004FE" w14:textId="77777777">
        <w:tc>
          <w:tcPr>
            <w:tcW w:w="4702" w:type="dxa"/>
          </w:tcPr>
          <w:p w14:paraId="7BE0077D" w14:textId="77777777" w:rsidR="00505229" w:rsidRDefault="00000000" w:rsidP="00647155">
            <w:pPr>
              <w:spacing w:line="240" w:lineRule="auto"/>
            </w:pPr>
            <w:r>
              <w:t>Tính thực tiễn</w:t>
            </w:r>
          </w:p>
        </w:tc>
        <w:tc>
          <w:tcPr>
            <w:tcW w:w="4702" w:type="dxa"/>
          </w:tcPr>
          <w:p w14:paraId="5C8C3527" w14:textId="77777777" w:rsidR="00505229" w:rsidRDefault="00505229" w:rsidP="00647155">
            <w:pPr>
              <w:spacing w:line="240" w:lineRule="auto"/>
            </w:pPr>
          </w:p>
        </w:tc>
      </w:tr>
      <w:tr w:rsidR="00505229" w14:paraId="7797BB60" w14:textId="77777777">
        <w:tc>
          <w:tcPr>
            <w:tcW w:w="4702" w:type="dxa"/>
          </w:tcPr>
          <w:p w14:paraId="722C465C" w14:textId="77777777" w:rsidR="00505229" w:rsidRDefault="00000000" w:rsidP="00647155">
            <w:pPr>
              <w:spacing w:line="240" w:lineRule="auto"/>
            </w:pPr>
            <w:r>
              <w:t>Chất lượng triển khai</w:t>
            </w:r>
          </w:p>
        </w:tc>
        <w:tc>
          <w:tcPr>
            <w:tcW w:w="4702" w:type="dxa"/>
          </w:tcPr>
          <w:p w14:paraId="27941935" w14:textId="77777777" w:rsidR="00505229" w:rsidRDefault="00505229" w:rsidP="00647155">
            <w:pPr>
              <w:spacing w:line="240" w:lineRule="auto"/>
            </w:pPr>
          </w:p>
        </w:tc>
      </w:tr>
      <w:tr w:rsidR="00505229" w14:paraId="56EDD8B6" w14:textId="77777777">
        <w:tc>
          <w:tcPr>
            <w:tcW w:w="4702" w:type="dxa"/>
          </w:tcPr>
          <w:p w14:paraId="12FC49C3" w14:textId="77777777" w:rsidR="00505229" w:rsidRDefault="00000000" w:rsidP="00647155">
            <w:pPr>
              <w:spacing w:line="240" w:lineRule="auto"/>
            </w:pPr>
            <w:r>
              <w:t>Khả năng trình bày</w:t>
            </w:r>
          </w:p>
        </w:tc>
        <w:tc>
          <w:tcPr>
            <w:tcW w:w="4702" w:type="dxa"/>
          </w:tcPr>
          <w:p w14:paraId="73A6894A" w14:textId="77777777" w:rsidR="00505229" w:rsidRDefault="00505229" w:rsidP="00647155">
            <w:pPr>
              <w:spacing w:line="240" w:lineRule="auto"/>
            </w:pPr>
          </w:p>
        </w:tc>
      </w:tr>
    </w:tbl>
    <w:p w14:paraId="7D9FAFA1" w14:textId="77777777" w:rsidR="00505229" w:rsidRDefault="00505229" w:rsidP="00647155">
      <w:pPr>
        <w:spacing w:line="240" w:lineRule="auto"/>
      </w:pPr>
    </w:p>
    <w:p w14:paraId="7221BACE" w14:textId="77777777" w:rsidR="00505229" w:rsidRDefault="00000000" w:rsidP="00647155">
      <w:pPr>
        <w:spacing w:line="240" w:lineRule="auto"/>
      </w:pPr>
      <w:r>
        <w:rPr>
          <w:b/>
        </w:rPr>
        <w:t>Điểm đánh giá:</w:t>
      </w:r>
      <w:r>
        <w:t xml:space="preserve"> _____ / 10</w:t>
      </w:r>
    </w:p>
    <w:p w14:paraId="130872D7" w14:textId="77777777" w:rsidR="00505229" w:rsidRDefault="00000000" w:rsidP="00647155">
      <w:pPr>
        <w:spacing w:line="240" w:lineRule="auto"/>
      </w:pPr>
      <w:r>
        <w:rPr>
          <w:b/>
        </w:rPr>
        <w:t>Xếp loại:</w:t>
      </w:r>
      <w:r>
        <w:t xml:space="preserve"> ___________________</w:t>
      </w:r>
    </w:p>
    <w:p w14:paraId="462A5B47" w14:textId="4BFFCC7E" w:rsidR="00505229" w:rsidRDefault="00000000" w:rsidP="00647155">
      <w:pPr>
        <w:spacing w:line="240" w:lineRule="auto"/>
      </w:pPr>
      <w:r>
        <w:rPr>
          <w:b/>
        </w:rPr>
        <w:t>Ngày:</w:t>
      </w:r>
      <w:r>
        <w:t xml:space="preserve"> </w:t>
      </w:r>
      <w:r w:rsidR="009A3B5A">
        <w:t>01</w:t>
      </w:r>
      <w:r>
        <w:t xml:space="preserve"> / </w:t>
      </w:r>
      <w:r w:rsidR="009A3B5A">
        <w:t>06</w:t>
      </w:r>
      <w:r>
        <w:t xml:space="preserve"> / 2026</w:t>
      </w:r>
    </w:p>
    <w:p w14:paraId="61FC7CF8" w14:textId="77777777" w:rsidR="00505229" w:rsidRDefault="00000000" w:rsidP="00647155">
      <w:pPr>
        <w:spacing w:line="240" w:lineRule="auto"/>
      </w:pPr>
      <w:r>
        <w:rPr>
          <w:b/>
        </w:rPr>
        <w:t>Giảng viên hướng dẫn</w:t>
      </w:r>
    </w:p>
    <w:p w14:paraId="2E532F8E" w14:textId="77777777" w:rsidR="00505229" w:rsidRDefault="00000000" w:rsidP="00647155">
      <w:pPr>
        <w:spacing w:line="240" w:lineRule="auto"/>
      </w:pPr>
      <w:r>
        <w:rPr>
          <w:i/>
        </w:rPr>
        <w:t>(Ký và ghi rõ họ tên)</w:t>
      </w:r>
    </w:p>
    <w:p w14:paraId="48541EEC" w14:textId="77777777" w:rsidR="00505229" w:rsidRDefault="00000000" w:rsidP="00647155">
      <w:pPr>
        <w:spacing w:line="240" w:lineRule="auto"/>
      </w:pPr>
      <w:r>
        <w:br w:type="page"/>
      </w:r>
    </w:p>
    <w:p w14:paraId="5E331062" w14:textId="77777777" w:rsidR="00505229" w:rsidRDefault="00000000" w:rsidP="00647155">
      <w:pPr>
        <w:pStyle w:val="Heading1"/>
        <w:spacing w:line="240" w:lineRule="auto"/>
      </w:pPr>
      <w:r>
        <w:lastRenderedPageBreak/>
        <w:t>LỜI CẢM ƠN</w:t>
      </w:r>
    </w:p>
    <w:p w14:paraId="680878D5" w14:textId="77777777" w:rsidR="00647155" w:rsidRPr="00647155" w:rsidRDefault="00647155" w:rsidP="00647155"/>
    <w:p w14:paraId="28107F89" w14:textId="77777777" w:rsidR="00505229" w:rsidRDefault="00000000" w:rsidP="00647155">
      <w:pPr>
        <w:spacing w:line="240" w:lineRule="auto"/>
      </w:pPr>
      <w:r>
        <w:t xml:space="preserve">Trong quá trình thực hiện đồ án tốt nghiệp với đề tài </w:t>
      </w:r>
      <w:r>
        <w:rPr>
          <w:b/>
        </w:rPr>
        <w:t>"Hệ thống gợi ý thời trang sử dụng trí tuệ nhân tạo (AI Fashion Recommendation System)"</w:t>
      </w:r>
      <w:r>
        <w:t>, em xin gửi lời cảm ơn chân thành tới:</w:t>
      </w:r>
    </w:p>
    <w:p w14:paraId="1BF983C9" w14:textId="77777777" w:rsidR="00505229" w:rsidRDefault="00000000" w:rsidP="00647155">
      <w:pPr>
        <w:spacing w:line="240" w:lineRule="auto"/>
      </w:pPr>
      <w:r>
        <w:rPr>
          <w:b/>
        </w:rPr>
        <w:t>Thầy/Cô [Tên GVHD]</w:t>
      </w:r>
      <w:r>
        <w:t xml:space="preserve"> — giảng viên hướng dẫn, đã tận tình chỉ bảo, góp ý về hướng nghiên cứu, kiến trúc hệ thống và phương pháp đánh giá, giúp em hoàn thiện đồ án một cách bài bản và có chiều sâu kỹ thuật.</w:t>
      </w:r>
    </w:p>
    <w:p w14:paraId="4E4187C4" w14:textId="77777777" w:rsidR="00505229" w:rsidRDefault="00000000" w:rsidP="00647155">
      <w:pPr>
        <w:spacing w:line="240" w:lineRule="auto"/>
      </w:pPr>
      <w:r>
        <w:rPr>
          <w:b/>
        </w:rPr>
        <w:t>Quý Thầy Cô</w:t>
      </w:r>
      <w:r>
        <w:t xml:space="preserve"> Khoa Công nghệ Thông tin đã truyền đạt nền tảng lý thuyết về trí tuệ nhân tạo, hệ thống gợi ý, phát triển phần mềm và triển khai hệ thống — là cơ sở quan trọng để em xây dựng sản phẩm thực tế.</w:t>
      </w:r>
    </w:p>
    <w:p w14:paraId="43024A90" w14:textId="77777777" w:rsidR="00505229" w:rsidRDefault="00000000" w:rsidP="00647155">
      <w:pPr>
        <w:spacing w:line="240" w:lineRule="auto"/>
      </w:pPr>
      <w:r>
        <w:rPr>
          <w:b/>
        </w:rPr>
        <w:t>Gia đình và bạn bè</w:t>
      </w:r>
      <w:r>
        <w:t xml:space="preserve"> đã động viên, tạo điều kiện thuận lợi trong suốt quá trình học tập và hoàn thiện đồ án.</w:t>
      </w:r>
    </w:p>
    <w:p w14:paraId="49F3406B" w14:textId="77777777" w:rsidR="00505229" w:rsidRDefault="00000000" w:rsidP="00647155">
      <w:pPr>
        <w:spacing w:line="240" w:lineRule="auto"/>
      </w:pPr>
      <w:r>
        <w:t>Em xin chân thành cảm ơn!</w:t>
      </w:r>
    </w:p>
    <w:p w14:paraId="13FB1500" w14:textId="2795D66F" w:rsidR="00505229" w:rsidRDefault="009A3B5A" w:rsidP="00647155">
      <w:pPr>
        <w:spacing w:line="240" w:lineRule="auto"/>
      </w:pPr>
      <w:r>
        <w:rPr>
          <w:i/>
        </w:rPr>
        <w:t>Thành phố Hồ Chí Minh</w:t>
      </w:r>
      <w:r w:rsidR="00000000">
        <w:rPr>
          <w:i/>
        </w:rPr>
        <w:t>, ngày ___ tháng ___ năm 2026</w:t>
      </w:r>
    </w:p>
    <w:p w14:paraId="22616975" w14:textId="77777777" w:rsidR="00505229" w:rsidRDefault="00000000" w:rsidP="00647155">
      <w:pPr>
        <w:spacing w:line="240" w:lineRule="auto"/>
      </w:pPr>
      <w:r>
        <w:rPr>
          <w:b/>
        </w:rPr>
        <w:t>Sinh viên thực hiện</w:t>
      </w:r>
    </w:p>
    <w:p w14:paraId="0E1779C9" w14:textId="77777777" w:rsidR="00505229" w:rsidRDefault="00000000" w:rsidP="00647155">
      <w:pPr>
        <w:spacing w:line="240" w:lineRule="auto"/>
      </w:pPr>
      <w:r>
        <w:rPr>
          <w:i/>
        </w:rPr>
        <w:t>(Ký và ghi rõ họ tên)</w:t>
      </w:r>
    </w:p>
    <w:p w14:paraId="35A7C40D" w14:textId="77777777" w:rsidR="00505229" w:rsidRDefault="00000000" w:rsidP="00647155">
      <w:pPr>
        <w:spacing w:line="240" w:lineRule="auto"/>
      </w:pPr>
      <w:r>
        <w:br w:type="page"/>
      </w:r>
    </w:p>
    <w:p w14:paraId="0018EAC3" w14:textId="2F54E1E1" w:rsidR="00505229" w:rsidRDefault="00505229" w:rsidP="00647155">
      <w:pPr>
        <w:spacing w:line="240" w:lineRule="auto"/>
      </w:pPr>
    </w:p>
    <w:p w14:paraId="56F2EB9E" w14:textId="77777777" w:rsidR="00505229" w:rsidRDefault="00000000" w:rsidP="00EF3ACC">
      <w:pPr>
        <w:pStyle w:val="Heading1"/>
      </w:pPr>
      <w:r>
        <w:t>DANH SÁCH HÌNH ẢNH</w:t>
      </w:r>
    </w:p>
    <w:tbl>
      <w:tblPr>
        <w:tblStyle w:val="TableGrid"/>
        <w:tblW w:w="0" w:type="auto"/>
        <w:tblLook w:val="04A0" w:firstRow="1" w:lastRow="0" w:firstColumn="1" w:lastColumn="0" w:noHBand="0" w:noVBand="1"/>
      </w:tblPr>
      <w:tblGrid>
        <w:gridCol w:w="3135"/>
        <w:gridCol w:w="3135"/>
        <w:gridCol w:w="3135"/>
      </w:tblGrid>
      <w:tr w:rsidR="00505229" w14:paraId="5C9C74A4" w14:textId="77777777">
        <w:tc>
          <w:tcPr>
            <w:tcW w:w="3135" w:type="dxa"/>
          </w:tcPr>
          <w:p w14:paraId="4045EFC1" w14:textId="77777777" w:rsidR="00505229" w:rsidRDefault="00000000" w:rsidP="00647155">
            <w:pPr>
              <w:spacing w:line="240" w:lineRule="auto"/>
            </w:pPr>
            <w:r>
              <w:t>Hình</w:t>
            </w:r>
          </w:p>
        </w:tc>
        <w:tc>
          <w:tcPr>
            <w:tcW w:w="3135" w:type="dxa"/>
          </w:tcPr>
          <w:p w14:paraId="560BA10B" w14:textId="77777777" w:rsidR="00505229" w:rsidRDefault="00000000" w:rsidP="00647155">
            <w:pPr>
              <w:spacing w:line="240" w:lineRule="auto"/>
            </w:pPr>
            <w:r>
              <w:t>Tên hình</w:t>
            </w:r>
          </w:p>
        </w:tc>
        <w:tc>
          <w:tcPr>
            <w:tcW w:w="3135" w:type="dxa"/>
          </w:tcPr>
          <w:p w14:paraId="172E0C59" w14:textId="77777777" w:rsidR="00505229" w:rsidRDefault="00000000" w:rsidP="00647155">
            <w:pPr>
              <w:spacing w:line="240" w:lineRule="auto"/>
            </w:pPr>
            <w:r>
              <w:t>Trang</w:t>
            </w:r>
          </w:p>
        </w:tc>
      </w:tr>
      <w:tr w:rsidR="00505229" w14:paraId="52C328A0" w14:textId="77777777">
        <w:tc>
          <w:tcPr>
            <w:tcW w:w="3135" w:type="dxa"/>
          </w:tcPr>
          <w:p w14:paraId="7933AE43" w14:textId="77777777" w:rsidR="00505229" w:rsidRDefault="00000000" w:rsidP="00647155">
            <w:pPr>
              <w:spacing w:line="240" w:lineRule="auto"/>
            </w:pPr>
            <w:r>
              <w:t>Hình 1.1</w:t>
            </w:r>
          </w:p>
        </w:tc>
        <w:tc>
          <w:tcPr>
            <w:tcW w:w="3135" w:type="dxa"/>
          </w:tcPr>
          <w:p w14:paraId="4EB135C0" w14:textId="77777777" w:rsidR="00505229" w:rsidRDefault="00000000" w:rsidP="00647155">
            <w:pPr>
              <w:spacing w:line="240" w:lineRule="auto"/>
            </w:pPr>
            <w:r>
              <w:t>Mô hình tăng trưởng thị trường thương mại điện tử thời trang</w:t>
            </w:r>
          </w:p>
        </w:tc>
        <w:tc>
          <w:tcPr>
            <w:tcW w:w="3135" w:type="dxa"/>
          </w:tcPr>
          <w:p w14:paraId="7F67F8DD" w14:textId="77777777" w:rsidR="00505229" w:rsidRDefault="00505229" w:rsidP="00647155">
            <w:pPr>
              <w:spacing w:line="240" w:lineRule="auto"/>
            </w:pPr>
          </w:p>
        </w:tc>
      </w:tr>
      <w:tr w:rsidR="00505229" w14:paraId="3F1D12E4" w14:textId="77777777">
        <w:tc>
          <w:tcPr>
            <w:tcW w:w="3135" w:type="dxa"/>
          </w:tcPr>
          <w:p w14:paraId="23FA6329" w14:textId="77777777" w:rsidR="00505229" w:rsidRDefault="00000000" w:rsidP="00647155">
            <w:pPr>
              <w:spacing w:line="240" w:lineRule="auto"/>
            </w:pPr>
            <w:r>
              <w:t>Hình 2.1</w:t>
            </w:r>
          </w:p>
        </w:tc>
        <w:tc>
          <w:tcPr>
            <w:tcW w:w="3135" w:type="dxa"/>
          </w:tcPr>
          <w:p w14:paraId="57BAD7FC" w14:textId="77777777" w:rsidR="00505229" w:rsidRDefault="00000000" w:rsidP="00647155">
            <w:pPr>
              <w:spacing w:line="240" w:lineRule="auto"/>
            </w:pPr>
            <w:r>
              <w:t>Kiến trúc tổng quát RAG</w:t>
            </w:r>
          </w:p>
        </w:tc>
        <w:tc>
          <w:tcPr>
            <w:tcW w:w="3135" w:type="dxa"/>
          </w:tcPr>
          <w:p w14:paraId="35FCD250" w14:textId="77777777" w:rsidR="00505229" w:rsidRDefault="00505229" w:rsidP="00647155">
            <w:pPr>
              <w:spacing w:line="240" w:lineRule="auto"/>
            </w:pPr>
          </w:p>
        </w:tc>
      </w:tr>
      <w:tr w:rsidR="00505229" w14:paraId="403BCA49" w14:textId="77777777">
        <w:tc>
          <w:tcPr>
            <w:tcW w:w="3135" w:type="dxa"/>
          </w:tcPr>
          <w:p w14:paraId="596A87C6" w14:textId="77777777" w:rsidR="00505229" w:rsidRDefault="00000000" w:rsidP="00647155">
            <w:pPr>
              <w:spacing w:line="240" w:lineRule="auto"/>
            </w:pPr>
            <w:r>
              <w:t>Hình 2.2</w:t>
            </w:r>
          </w:p>
        </w:tc>
        <w:tc>
          <w:tcPr>
            <w:tcW w:w="3135" w:type="dxa"/>
          </w:tcPr>
          <w:p w14:paraId="66E793B0" w14:textId="77777777" w:rsidR="00505229" w:rsidRDefault="00000000" w:rsidP="00647155">
            <w:pPr>
              <w:spacing w:line="240" w:lineRule="auto"/>
            </w:pPr>
            <w:r>
              <w:t>Mô hình embedding không gian vector</w:t>
            </w:r>
          </w:p>
        </w:tc>
        <w:tc>
          <w:tcPr>
            <w:tcW w:w="3135" w:type="dxa"/>
          </w:tcPr>
          <w:p w14:paraId="5D19C231" w14:textId="77777777" w:rsidR="00505229" w:rsidRDefault="00505229" w:rsidP="00647155">
            <w:pPr>
              <w:spacing w:line="240" w:lineRule="auto"/>
            </w:pPr>
          </w:p>
        </w:tc>
      </w:tr>
      <w:tr w:rsidR="00505229" w14:paraId="50928182" w14:textId="77777777">
        <w:tc>
          <w:tcPr>
            <w:tcW w:w="3135" w:type="dxa"/>
          </w:tcPr>
          <w:p w14:paraId="50CC2F5B" w14:textId="77777777" w:rsidR="00505229" w:rsidRDefault="00000000" w:rsidP="00647155">
            <w:pPr>
              <w:spacing w:line="240" w:lineRule="auto"/>
            </w:pPr>
            <w:r>
              <w:t>Hình 3.1</w:t>
            </w:r>
          </w:p>
        </w:tc>
        <w:tc>
          <w:tcPr>
            <w:tcW w:w="3135" w:type="dxa"/>
          </w:tcPr>
          <w:p w14:paraId="444191EC" w14:textId="77777777" w:rsidR="00505229" w:rsidRDefault="00000000" w:rsidP="00647155">
            <w:pPr>
              <w:spacing w:line="240" w:lineRule="auto"/>
            </w:pPr>
            <w:r>
              <w:t>Use Case Diagram hệ thống Couture AI</w:t>
            </w:r>
          </w:p>
        </w:tc>
        <w:tc>
          <w:tcPr>
            <w:tcW w:w="3135" w:type="dxa"/>
          </w:tcPr>
          <w:p w14:paraId="2287D8BD" w14:textId="77777777" w:rsidR="00505229" w:rsidRDefault="00505229" w:rsidP="00647155">
            <w:pPr>
              <w:spacing w:line="240" w:lineRule="auto"/>
            </w:pPr>
          </w:p>
        </w:tc>
      </w:tr>
      <w:tr w:rsidR="00505229" w14:paraId="20D339F4" w14:textId="77777777">
        <w:tc>
          <w:tcPr>
            <w:tcW w:w="3135" w:type="dxa"/>
          </w:tcPr>
          <w:p w14:paraId="1F7F3092" w14:textId="77777777" w:rsidR="00505229" w:rsidRDefault="00000000" w:rsidP="00647155">
            <w:pPr>
              <w:spacing w:line="240" w:lineRule="auto"/>
            </w:pPr>
            <w:r>
              <w:t>Hình 3.2</w:t>
            </w:r>
          </w:p>
        </w:tc>
        <w:tc>
          <w:tcPr>
            <w:tcW w:w="3135" w:type="dxa"/>
          </w:tcPr>
          <w:p w14:paraId="6D770A6F" w14:textId="77777777" w:rsidR="00505229" w:rsidRDefault="00000000" w:rsidP="00647155">
            <w:pPr>
              <w:spacing w:line="240" w:lineRule="auto"/>
            </w:pPr>
            <w:r>
              <w:t>Activity Diagram — Luồng chat và gợi ý outfit</w:t>
            </w:r>
          </w:p>
        </w:tc>
        <w:tc>
          <w:tcPr>
            <w:tcW w:w="3135" w:type="dxa"/>
          </w:tcPr>
          <w:p w14:paraId="0AD82369" w14:textId="77777777" w:rsidR="00505229" w:rsidRDefault="00505229" w:rsidP="00647155">
            <w:pPr>
              <w:spacing w:line="240" w:lineRule="auto"/>
            </w:pPr>
          </w:p>
        </w:tc>
      </w:tr>
      <w:tr w:rsidR="00505229" w14:paraId="1AB9DCB6" w14:textId="77777777">
        <w:tc>
          <w:tcPr>
            <w:tcW w:w="3135" w:type="dxa"/>
          </w:tcPr>
          <w:p w14:paraId="62631211" w14:textId="77777777" w:rsidR="00505229" w:rsidRDefault="00000000" w:rsidP="00647155">
            <w:pPr>
              <w:spacing w:line="240" w:lineRule="auto"/>
            </w:pPr>
            <w:r>
              <w:t>Hình 3.3</w:t>
            </w:r>
          </w:p>
        </w:tc>
        <w:tc>
          <w:tcPr>
            <w:tcW w:w="3135" w:type="dxa"/>
          </w:tcPr>
          <w:p w14:paraId="0DB8FA82" w14:textId="77777777" w:rsidR="00505229" w:rsidRDefault="00000000" w:rsidP="00647155">
            <w:pPr>
              <w:spacing w:line="240" w:lineRule="auto"/>
            </w:pPr>
            <w:r>
              <w:t>Sequence Diagram — Luồng xác thực JWT</w:t>
            </w:r>
          </w:p>
        </w:tc>
        <w:tc>
          <w:tcPr>
            <w:tcW w:w="3135" w:type="dxa"/>
          </w:tcPr>
          <w:p w14:paraId="0C6F0906" w14:textId="77777777" w:rsidR="00505229" w:rsidRDefault="00505229" w:rsidP="00647155">
            <w:pPr>
              <w:spacing w:line="240" w:lineRule="auto"/>
            </w:pPr>
          </w:p>
        </w:tc>
      </w:tr>
      <w:tr w:rsidR="00505229" w14:paraId="7752CE42" w14:textId="77777777">
        <w:tc>
          <w:tcPr>
            <w:tcW w:w="3135" w:type="dxa"/>
          </w:tcPr>
          <w:p w14:paraId="6754E810" w14:textId="77777777" w:rsidR="00505229" w:rsidRDefault="00000000" w:rsidP="00647155">
            <w:pPr>
              <w:spacing w:line="240" w:lineRule="auto"/>
            </w:pPr>
            <w:r>
              <w:t>Hình 3.4</w:t>
            </w:r>
          </w:p>
        </w:tc>
        <w:tc>
          <w:tcPr>
            <w:tcW w:w="3135" w:type="dxa"/>
          </w:tcPr>
          <w:p w14:paraId="3F57A5A0" w14:textId="77777777" w:rsidR="00505229" w:rsidRDefault="00000000" w:rsidP="00647155">
            <w:pPr>
              <w:spacing w:line="240" w:lineRule="auto"/>
            </w:pPr>
            <w:r>
              <w:t>Sequence Diagram — Luồng streaming chat SSE</w:t>
            </w:r>
          </w:p>
        </w:tc>
        <w:tc>
          <w:tcPr>
            <w:tcW w:w="3135" w:type="dxa"/>
          </w:tcPr>
          <w:p w14:paraId="2079AF9D" w14:textId="77777777" w:rsidR="00505229" w:rsidRDefault="00505229" w:rsidP="00647155">
            <w:pPr>
              <w:spacing w:line="240" w:lineRule="auto"/>
            </w:pPr>
          </w:p>
        </w:tc>
      </w:tr>
      <w:tr w:rsidR="00505229" w14:paraId="57C63556" w14:textId="77777777">
        <w:tc>
          <w:tcPr>
            <w:tcW w:w="3135" w:type="dxa"/>
          </w:tcPr>
          <w:p w14:paraId="3EBFAAF8" w14:textId="77777777" w:rsidR="00505229" w:rsidRDefault="00000000" w:rsidP="00647155">
            <w:pPr>
              <w:spacing w:line="240" w:lineRule="auto"/>
            </w:pPr>
            <w:r>
              <w:t>Hình 3.5</w:t>
            </w:r>
          </w:p>
        </w:tc>
        <w:tc>
          <w:tcPr>
            <w:tcW w:w="3135" w:type="dxa"/>
          </w:tcPr>
          <w:p w14:paraId="5A0EC2A2" w14:textId="77777777" w:rsidR="00505229" w:rsidRDefault="00000000" w:rsidP="00647155">
            <w:pPr>
              <w:spacing w:line="240" w:lineRule="auto"/>
            </w:pPr>
            <w:r>
              <w:t>ERD cơ sở dữ liệu PostgreSQL</w:t>
            </w:r>
          </w:p>
        </w:tc>
        <w:tc>
          <w:tcPr>
            <w:tcW w:w="3135" w:type="dxa"/>
          </w:tcPr>
          <w:p w14:paraId="034DB931" w14:textId="77777777" w:rsidR="00505229" w:rsidRDefault="00505229" w:rsidP="00647155">
            <w:pPr>
              <w:spacing w:line="240" w:lineRule="auto"/>
            </w:pPr>
          </w:p>
        </w:tc>
      </w:tr>
      <w:tr w:rsidR="00505229" w14:paraId="58218239" w14:textId="77777777">
        <w:tc>
          <w:tcPr>
            <w:tcW w:w="3135" w:type="dxa"/>
          </w:tcPr>
          <w:p w14:paraId="69F90859" w14:textId="77777777" w:rsidR="00505229" w:rsidRDefault="00000000" w:rsidP="00647155">
            <w:pPr>
              <w:spacing w:line="240" w:lineRule="auto"/>
            </w:pPr>
            <w:r>
              <w:t>Hình 3.6</w:t>
            </w:r>
          </w:p>
        </w:tc>
        <w:tc>
          <w:tcPr>
            <w:tcW w:w="3135" w:type="dxa"/>
          </w:tcPr>
          <w:p w14:paraId="11C22297" w14:textId="77777777" w:rsidR="00505229" w:rsidRDefault="00000000" w:rsidP="00647155">
            <w:pPr>
              <w:spacing w:line="240" w:lineRule="auto"/>
            </w:pPr>
            <w:r>
              <w:t>Kiến trúc triển khai Docker Compose</w:t>
            </w:r>
          </w:p>
        </w:tc>
        <w:tc>
          <w:tcPr>
            <w:tcW w:w="3135" w:type="dxa"/>
          </w:tcPr>
          <w:p w14:paraId="5FB5AFAE" w14:textId="77777777" w:rsidR="00505229" w:rsidRDefault="00505229" w:rsidP="00647155">
            <w:pPr>
              <w:spacing w:line="240" w:lineRule="auto"/>
            </w:pPr>
          </w:p>
        </w:tc>
      </w:tr>
      <w:tr w:rsidR="00505229" w14:paraId="0E8B7A04" w14:textId="77777777">
        <w:tc>
          <w:tcPr>
            <w:tcW w:w="3135" w:type="dxa"/>
          </w:tcPr>
          <w:p w14:paraId="188DA0A6" w14:textId="77777777" w:rsidR="00505229" w:rsidRDefault="00000000" w:rsidP="00647155">
            <w:pPr>
              <w:spacing w:line="240" w:lineRule="auto"/>
            </w:pPr>
            <w:r>
              <w:t>Hình 3.7</w:t>
            </w:r>
          </w:p>
        </w:tc>
        <w:tc>
          <w:tcPr>
            <w:tcW w:w="3135" w:type="dxa"/>
          </w:tcPr>
          <w:p w14:paraId="0C58AEEA" w14:textId="77777777" w:rsidR="00505229" w:rsidRDefault="00000000" w:rsidP="00647155">
            <w:pPr>
              <w:spacing w:line="240" w:lineRule="auto"/>
            </w:pPr>
            <w:r>
              <w:t>Kiến trúc Hybrid Recommendation Engine</w:t>
            </w:r>
          </w:p>
        </w:tc>
        <w:tc>
          <w:tcPr>
            <w:tcW w:w="3135" w:type="dxa"/>
          </w:tcPr>
          <w:p w14:paraId="413AF9BC" w14:textId="77777777" w:rsidR="00505229" w:rsidRDefault="00505229" w:rsidP="00647155">
            <w:pPr>
              <w:spacing w:line="240" w:lineRule="auto"/>
            </w:pPr>
          </w:p>
        </w:tc>
      </w:tr>
      <w:tr w:rsidR="00505229" w14:paraId="79324CBC" w14:textId="77777777">
        <w:tc>
          <w:tcPr>
            <w:tcW w:w="3135" w:type="dxa"/>
          </w:tcPr>
          <w:p w14:paraId="17D4A154" w14:textId="77777777" w:rsidR="00505229" w:rsidRDefault="00000000" w:rsidP="00647155">
            <w:pPr>
              <w:spacing w:line="240" w:lineRule="auto"/>
            </w:pPr>
            <w:r>
              <w:t>Hình 3.8</w:t>
            </w:r>
          </w:p>
        </w:tc>
        <w:tc>
          <w:tcPr>
            <w:tcW w:w="3135" w:type="dxa"/>
          </w:tcPr>
          <w:p w14:paraId="533DDDFE" w14:textId="77777777" w:rsidR="00505229" w:rsidRDefault="00000000" w:rsidP="00647155">
            <w:pPr>
              <w:spacing w:line="240" w:lineRule="auto"/>
            </w:pPr>
            <w:r>
              <w:t>Kiến trúc RAG Pipeline</w:t>
            </w:r>
          </w:p>
        </w:tc>
        <w:tc>
          <w:tcPr>
            <w:tcW w:w="3135" w:type="dxa"/>
          </w:tcPr>
          <w:p w14:paraId="077A483F" w14:textId="77777777" w:rsidR="00505229" w:rsidRDefault="00505229" w:rsidP="00647155">
            <w:pPr>
              <w:spacing w:line="240" w:lineRule="auto"/>
            </w:pPr>
          </w:p>
        </w:tc>
      </w:tr>
      <w:tr w:rsidR="00505229" w14:paraId="50A8B05C" w14:textId="77777777">
        <w:tc>
          <w:tcPr>
            <w:tcW w:w="3135" w:type="dxa"/>
          </w:tcPr>
          <w:p w14:paraId="19B6BCD0" w14:textId="77777777" w:rsidR="00505229" w:rsidRDefault="00000000" w:rsidP="00647155">
            <w:pPr>
              <w:spacing w:line="240" w:lineRule="auto"/>
            </w:pPr>
            <w:r>
              <w:t>Hình 4.1</w:t>
            </w:r>
          </w:p>
        </w:tc>
        <w:tc>
          <w:tcPr>
            <w:tcW w:w="3135" w:type="dxa"/>
          </w:tcPr>
          <w:p w14:paraId="12763C6D" w14:textId="77777777" w:rsidR="00505229" w:rsidRDefault="00000000" w:rsidP="00647155">
            <w:pPr>
              <w:spacing w:line="240" w:lineRule="auto"/>
            </w:pPr>
            <w:r>
              <w:t>Cấu trúc thư mục backend</w:t>
            </w:r>
          </w:p>
        </w:tc>
        <w:tc>
          <w:tcPr>
            <w:tcW w:w="3135" w:type="dxa"/>
          </w:tcPr>
          <w:p w14:paraId="5CF8D24D" w14:textId="77777777" w:rsidR="00505229" w:rsidRDefault="00505229" w:rsidP="00647155">
            <w:pPr>
              <w:spacing w:line="240" w:lineRule="auto"/>
            </w:pPr>
          </w:p>
        </w:tc>
      </w:tr>
      <w:tr w:rsidR="00505229" w14:paraId="5B585FED" w14:textId="77777777">
        <w:tc>
          <w:tcPr>
            <w:tcW w:w="3135" w:type="dxa"/>
          </w:tcPr>
          <w:p w14:paraId="728291D6" w14:textId="77777777" w:rsidR="00505229" w:rsidRDefault="00000000" w:rsidP="00647155">
            <w:pPr>
              <w:spacing w:line="240" w:lineRule="auto"/>
            </w:pPr>
            <w:r>
              <w:t>Hình 4.2</w:t>
            </w:r>
          </w:p>
        </w:tc>
        <w:tc>
          <w:tcPr>
            <w:tcW w:w="3135" w:type="dxa"/>
          </w:tcPr>
          <w:p w14:paraId="1621A579" w14:textId="77777777" w:rsidR="00505229" w:rsidRDefault="00000000" w:rsidP="00647155">
            <w:pPr>
              <w:spacing w:line="240" w:lineRule="auto"/>
            </w:pPr>
            <w:r>
              <w:t>Cấu trúc thư mục frontend Next.js</w:t>
            </w:r>
          </w:p>
        </w:tc>
        <w:tc>
          <w:tcPr>
            <w:tcW w:w="3135" w:type="dxa"/>
          </w:tcPr>
          <w:p w14:paraId="23D5C7A2" w14:textId="77777777" w:rsidR="00505229" w:rsidRDefault="00505229" w:rsidP="00647155">
            <w:pPr>
              <w:spacing w:line="240" w:lineRule="auto"/>
            </w:pPr>
          </w:p>
        </w:tc>
      </w:tr>
      <w:tr w:rsidR="00505229" w14:paraId="1CD45C46" w14:textId="77777777">
        <w:tc>
          <w:tcPr>
            <w:tcW w:w="3135" w:type="dxa"/>
          </w:tcPr>
          <w:p w14:paraId="6864EB46" w14:textId="77777777" w:rsidR="00505229" w:rsidRDefault="00000000" w:rsidP="00647155">
            <w:pPr>
              <w:spacing w:line="240" w:lineRule="auto"/>
            </w:pPr>
            <w:r>
              <w:t>Hình 5.1</w:t>
            </w:r>
          </w:p>
        </w:tc>
        <w:tc>
          <w:tcPr>
            <w:tcW w:w="3135" w:type="dxa"/>
          </w:tcPr>
          <w:p w14:paraId="02A2D704" w14:textId="77777777" w:rsidR="00505229" w:rsidRDefault="00000000" w:rsidP="00647155">
            <w:pPr>
              <w:spacing w:line="240" w:lineRule="auto"/>
            </w:pPr>
            <w:r>
              <w:t>Giao diện Landing Page</w:t>
            </w:r>
          </w:p>
        </w:tc>
        <w:tc>
          <w:tcPr>
            <w:tcW w:w="3135" w:type="dxa"/>
          </w:tcPr>
          <w:p w14:paraId="3C1F6E39" w14:textId="77777777" w:rsidR="00505229" w:rsidRDefault="00505229" w:rsidP="00647155">
            <w:pPr>
              <w:spacing w:line="240" w:lineRule="auto"/>
            </w:pPr>
          </w:p>
        </w:tc>
      </w:tr>
      <w:tr w:rsidR="00505229" w14:paraId="5E9816E1" w14:textId="77777777">
        <w:tc>
          <w:tcPr>
            <w:tcW w:w="3135" w:type="dxa"/>
          </w:tcPr>
          <w:p w14:paraId="19E4B290" w14:textId="77777777" w:rsidR="00505229" w:rsidRDefault="00000000" w:rsidP="00647155">
            <w:pPr>
              <w:spacing w:line="240" w:lineRule="auto"/>
            </w:pPr>
            <w:r>
              <w:t>Hình 5.2</w:t>
            </w:r>
          </w:p>
        </w:tc>
        <w:tc>
          <w:tcPr>
            <w:tcW w:w="3135" w:type="dxa"/>
          </w:tcPr>
          <w:p w14:paraId="75A2FC93" w14:textId="77777777" w:rsidR="00505229" w:rsidRDefault="00000000" w:rsidP="00647155">
            <w:pPr>
              <w:spacing w:line="240" w:lineRule="auto"/>
            </w:pPr>
            <w:r>
              <w:t>Giao diện đăng nhập / đăng ký</w:t>
            </w:r>
          </w:p>
        </w:tc>
        <w:tc>
          <w:tcPr>
            <w:tcW w:w="3135" w:type="dxa"/>
          </w:tcPr>
          <w:p w14:paraId="08C0916F" w14:textId="77777777" w:rsidR="00505229" w:rsidRDefault="00505229" w:rsidP="00647155">
            <w:pPr>
              <w:spacing w:line="240" w:lineRule="auto"/>
            </w:pPr>
          </w:p>
        </w:tc>
      </w:tr>
      <w:tr w:rsidR="00505229" w14:paraId="6C1089F3" w14:textId="77777777">
        <w:tc>
          <w:tcPr>
            <w:tcW w:w="3135" w:type="dxa"/>
          </w:tcPr>
          <w:p w14:paraId="0BB2A17D" w14:textId="77777777" w:rsidR="00505229" w:rsidRDefault="00000000" w:rsidP="00647155">
            <w:pPr>
              <w:spacing w:line="240" w:lineRule="auto"/>
            </w:pPr>
            <w:r>
              <w:t>Hình 5.3</w:t>
            </w:r>
          </w:p>
        </w:tc>
        <w:tc>
          <w:tcPr>
            <w:tcW w:w="3135" w:type="dxa"/>
          </w:tcPr>
          <w:p w14:paraId="5EE9F387" w14:textId="77777777" w:rsidR="00505229" w:rsidRDefault="00000000" w:rsidP="00647155">
            <w:pPr>
              <w:spacing w:line="240" w:lineRule="auto"/>
            </w:pPr>
            <w:r>
              <w:t>Giao diện Chat AI</w:t>
            </w:r>
          </w:p>
        </w:tc>
        <w:tc>
          <w:tcPr>
            <w:tcW w:w="3135" w:type="dxa"/>
          </w:tcPr>
          <w:p w14:paraId="503067F2" w14:textId="77777777" w:rsidR="00505229" w:rsidRDefault="00505229" w:rsidP="00647155">
            <w:pPr>
              <w:spacing w:line="240" w:lineRule="auto"/>
            </w:pPr>
          </w:p>
        </w:tc>
      </w:tr>
      <w:tr w:rsidR="00505229" w14:paraId="5813E4F3" w14:textId="77777777">
        <w:tc>
          <w:tcPr>
            <w:tcW w:w="3135" w:type="dxa"/>
          </w:tcPr>
          <w:p w14:paraId="518923B7" w14:textId="77777777" w:rsidR="00505229" w:rsidRDefault="00000000" w:rsidP="00647155">
            <w:pPr>
              <w:spacing w:line="240" w:lineRule="auto"/>
            </w:pPr>
            <w:r>
              <w:t>Hình 5.4</w:t>
            </w:r>
          </w:p>
        </w:tc>
        <w:tc>
          <w:tcPr>
            <w:tcW w:w="3135" w:type="dxa"/>
          </w:tcPr>
          <w:p w14:paraId="152C07D0" w14:textId="77777777" w:rsidR="00505229" w:rsidRDefault="00000000" w:rsidP="00647155">
            <w:pPr>
              <w:spacing w:line="240" w:lineRule="auto"/>
            </w:pPr>
            <w:r>
              <w:t>Giao diện Recommendations Dashboard</w:t>
            </w:r>
          </w:p>
        </w:tc>
        <w:tc>
          <w:tcPr>
            <w:tcW w:w="3135" w:type="dxa"/>
          </w:tcPr>
          <w:p w14:paraId="5534725B" w14:textId="77777777" w:rsidR="00505229" w:rsidRDefault="00505229" w:rsidP="00647155">
            <w:pPr>
              <w:spacing w:line="240" w:lineRule="auto"/>
            </w:pPr>
          </w:p>
        </w:tc>
      </w:tr>
      <w:tr w:rsidR="00505229" w14:paraId="3DE47AE1" w14:textId="77777777">
        <w:tc>
          <w:tcPr>
            <w:tcW w:w="3135" w:type="dxa"/>
          </w:tcPr>
          <w:p w14:paraId="0E431A98" w14:textId="77777777" w:rsidR="00505229" w:rsidRDefault="00000000" w:rsidP="00647155">
            <w:pPr>
              <w:spacing w:line="240" w:lineRule="auto"/>
            </w:pPr>
            <w:r>
              <w:t>Hình 5.5</w:t>
            </w:r>
          </w:p>
        </w:tc>
        <w:tc>
          <w:tcPr>
            <w:tcW w:w="3135" w:type="dxa"/>
          </w:tcPr>
          <w:p w14:paraId="3F5FE44E" w14:textId="77777777" w:rsidR="00505229" w:rsidRDefault="00000000" w:rsidP="00647155">
            <w:pPr>
              <w:spacing w:line="240" w:lineRule="auto"/>
            </w:pPr>
            <w:r>
              <w:t>Giao diện Fashion Trends</w:t>
            </w:r>
          </w:p>
        </w:tc>
        <w:tc>
          <w:tcPr>
            <w:tcW w:w="3135" w:type="dxa"/>
          </w:tcPr>
          <w:p w14:paraId="5CC648D2" w14:textId="77777777" w:rsidR="00505229" w:rsidRDefault="00505229" w:rsidP="00647155">
            <w:pPr>
              <w:spacing w:line="240" w:lineRule="auto"/>
            </w:pPr>
          </w:p>
        </w:tc>
      </w:tr>
      <w:tr w:rsidR="00505229" w14:paraId="43E7BFD5" w14:textId="77777777">
        <w:tc>
          <w:tcPr>
            <w:tcW w:w="3135" w:type="dxa"/>
          </w:tcPr>
          <w:p w14:paraId="014AD45F" w14:textId="77777777" w:rsidR="00505229" w:rsidRDefault="00000000" w:rsidP="00647155">
            <w:pPr>
              <w:spacing w:line="240" w:lineRule="auto"/>
            </w:pPr>
            <w:r>
              <w:lastRenderedPageBreak/>
              <w:t>Hình 5.6</w:t>
            </w:r>
          </w:p>
        </w:tc>
        <w:tc>
          <w:tcPr>
            <w:tcW w:w="3135" w:type="dxa"/>
          </w:tcPr>
          <w:p w14:paraId="2EC1F0B1" w14:textId="77777777" w:rsidR="00505229" w:rsidRDefault="00000000" w:rsidP="00647155">
            <w:pPr>
              <w:spacing w:line="240" w:lineRule="auto"/>
            </w:pPr>
            <w:r>
              <w:t>Giao diện Saved Outfits</w:t>
            </w:r>
          </w:p>
        </w:tc>
        <w:tc>
          <w:tcPr>
            <w:tcW w:w="3135" w:type="dxa"/>
          </w:tcPr>
          <w:p w14:paraId="613B8846" w14:textId="77777777" w:rsidR="00505229" w:rsidRDefault="00505229" w:rsidP="00647155">
            <w:pPr>
              <w:spacing w:line="240" w:lineRule="auto"/>
            </w:pPr>
          </w:p>
        </w:tc>
      </w:tr>
      <w:tr w:rsidR="00505229" w14:paraId="44F8B066" w14:textId="77777777">
        <w:tc>
          <w:tcPr>
            <w:tcW w:w="3135" w:type="dxa"/>
          </w:tcPr>
          <w:p w14:paraId="2CB71ACF" w14:textId="77777777" w:rsidR="00505229" w:rsidRDefault="00000000" w:rsidP="00647155">
            <w:pPr>
              <w:spacing w:line="240" w:lineRule="auto"/>
            </w:pPr>
            <w:r>
              <w:t>Hình 5.7</w:t>
            </w:r>
          </w:p>
        </w:tc>
        <w:tc>
          <w:tcPr>
            <w:tcW w:w="3135" w:type="dxa"/>
          </w:tcPr>
          <w:p w14:paraId="078C352B" w14:textId="77777777" w:rsidR="00505229" w:rsidRDefault="00000000" w:rsidP="00647155">
            <w:pPr>
              <w:spacing w:line="240" w:lineRule="auto"/>
            </w:pPr>
            <w:r>
              <w:t>Giao diện Admin Dashboard</w:t>
            </w:r>
          </w:p>
        </w:tc>
        <w:tc>
          <w:tcPr>
            <w:tcW w:w="3135" w:type="dxa"/>
          </w:tcPr>
          <w:p w14:paraId="28E06E6A" w14:textId="77777777" w:rsidR="00505229" w:rsidRDefault="00505229" w:rsidP="00647155">
            <w:pPr>
              <w:spacing w:line="240" w:lineRule="auto"/>
            </w:pPr>
          </w:p>
        </w:tc>
      </w:tr>
      <w:tr w:rsidR="00505229" w14:paraId="2269D8C4" w14:textId="77777777">
        <w:tc>
          <w:tcPr>
            <w:tcW w:w="3135" w:type="dxa"/>
          </w:tcPr>
          <w:p w14:paraId="1394155F" w14:textId="77777777" w:rsidR="00505229" w:rsidRDefault="00000000" w:rsidP="00647155">
            <w:pPr>
              <w:spacing w:line="240" w:lineRule="auto"/>
            </w:pPr>
            <w:r>
              <w:t>Hình 6.1</w:t>
            </w:r>
          </w:p>
        </w:tc>
        <w:tc>
          <w:tcPr>
            <w:tcW w:w="3135" w:type="dxa"/>
          </w:tcPr>
          <w:p w14:paraId="33048899" w14:textId="77777777" w:rsidR="00505229" w:rsidRDefault="00000000" w:rsidP="00647155">
            <w:pPr>
              <w:spacing w:line="240" w:lineRule="auto"/>
            </w:pPr>
            <w:r>
              <w:t>Kết quả health check Docker</w:t>
            </w:r>
          </w:p>
        </w:tc>
        <w:tc>
          <w:tcPr>
            <w:tcW w:w="3135" w:type="dxa"/>
          </w:tcPr>
          <w:p w14:paraId="4FF91A11" w14:textId="77777777" w:rsidR="00505229" w:rsidRDefault="00505229" w:rsidP="00647155">
            <w:pPr>
              <w:spacing w:line="240" w:lineRule="auto"/>
            </w:pPr>
          </w:p>
        </w:tc>
      </w:tr>
      <w:tr w:rsidR="00505229" w14:paraId="736FAFA7" w14:textId="77777777">
        <w:tc>
          <w:tcPr>
            <w:tcW w:w="3135" w:type="dxa"/>
          </w:tcPr>
          <w:p w14:paraId="51ADA1D5" w14:textId="77777777" w:rsidR="00505229" w:rsidRDefault="00000000" w:rsidP="00647155">
            <w:pPr>
              <w:spacing w:line="240" w:lineRule="auto"/>
            </w:pPr>
            <w:r>
              <w:t>Hình 6.2</w:t>
            </w:r>
          </w:p>
        </w:tc>
        <w:tc>
          <w:tcPr>
            <w:tcW w:w="3135" w:type="dxa"/>
          </w:tcPr>
          <w:p w14:paraId="0D263EED" w14:textId="77777777" w:rsidR="00505229" w:rsidRDefault="00000000" w:rsidP="00647155">
            <w:pPr>
              <w:spacing w:line="240" w:lineRule="auto"/>
            </w:pPr>
            <w:r>
              <w:t>Biểu đồ thời gian phản hồi API</w:t>
            </w:r>
          </w:p>
        </w:tc>
        <w:tc>
          <w:tcPr>
            <w:tcW w:w="3135" w:type="dxa"/>
          </w:tcPr>
          <w:p w14:paraId="0F48B5B6" w14:textId="77777777" w:rsidR="00505229" w:rsidRDefault="00505229" w:rsidP="00647155">
            <w:pPr>
              <w:spacing w:line="240" w:lineRule="auto"/>
            </w:pPr>
          </w:p>
        </w:tc>
      </w:tr>
      <w:tr w:rsidR="00505229" w14:paraId="69E3F8EA" w14:textId="77777777">
        <w:tc>
          <w:tcPr>
            <w:tcW w:w="3135" w:type="dxa"/>
          </w:tcPr>
          <w:p w14:paraId="1EB27DC6" w14:textId="77777777" w:rsidR="00505229" w:rsidRDefault="00000000" w:rsidP="00647155">
            <w:pPr>
              <w:spacing w:line="240" w:lineRule="auto"/>
            </w:pPr>
            <w:r>
              <w:t>Hình 6.3</w:t>
            </w:r>
          </w:p>
        </w:tc>
        <w:tc>
          <w:tcPr>
            <w:tcW w:w="3135" w:type="dxa"/>
          </w:tcPr>
          <w:p w14:paraId="408FE22E" w14:textId="77777777" w:rsidR="00505229" w:rsidRDefault="00000000" w:rsidP="00647155">
            <w:pPr>
              <w:spacing w:line="240" w:lineRule="auto"/>
            </w:pPr>
            <w:r>
              <w:t>Dashboard Qdrant — thống kê vector</w:t>
            </w:r>
          </w:p>
        </w:tc>
        <w:tc>
          <w:tcPr>
            <w:tcW w:w="3135" w:type="dxa"/>
          </w:tcPr>
          <w:p w14:paraId="6AE4E2F6" w14:textId="77777777" w:rsidR="00505229" w:rsidRDefault="00505229" w:rsidP="00647155">
            <w:pPr>
              <w:spacing w:line="240" w:lineRule="auto"/>
            </w:pPr>
          </w:p>
        </w:tc>
      </w:tr>
    </w:tbl>
    <w:p w14:paraId="69D12B75" w14:textId="77777777" w:rsidR="00505229" w:rsidRDefault="00505229" w:rsidP="00647155">
      <w:pPr>
        <w:spacing w:line="240" w:lineRule="auto"/>
      </w:pPr>
    </w:p>
    <w:p w14:paraId="187D0A69" w14:textId="77777777" w:rsidR="00505229" w:rsidRDefault="00000000" w:rsidP="00647155">
      <w:pPr>
        <w:spacing w:line="240" w:lineRule="auto"/>
      </w:pPr>
      <w:r>
        <w:br w:type="page"/>
      </w:r>
    </w:p>
    <w:p w14:paraId="10052EFF" w14:textId="77777777" w:rsidR="00505229" w:rsidRDefault="00000000" w:rsidP="00EF3ACC">
      <w:pPr>
        <w:pStyle w:val="Heading1"/>
      </w:pPr>
      <w:r>
        <w:lastRenderedPageBreak/>
        <w:t>DANH SÁCH BẢNG BIỂU</w:t>
      </w:r>
    </w:p>
    <w:tbl>
      <w:tblPr>
        <w:tblStyle w:val="TableGrid"/>
        <w:tblW w:w="0" w:type="auto"/>
        <w:tblLook w:val="04A0" w:firstRow="1" w:lastRow="0" w:firstColumn="1" w:lastColumn="0" w:noHBand="0" w:noVBand="1"/>
      </w:tblPr>
      <w:tblGrid>
        <w:gridCol w:w="3135"/>
        <w:gridCol w:w="3135"/>
        <w:gridCol w:w="3135"/>
      </w:tblGrid>
      <w:tr w:rsidR="00505229" w14:paraId="50387327" w14:textId="77777777">
        <w:tc>
          <w:tcPr>
            <w:tcW w:w="3135" w:type="dxa"/>
          </w:tcPr>
          <w:p w14:paraId="31E89FBD" w14:textId="77777777" w:rsidR="00505229" w:rsidRDefault="00000000" w:rsidP="00647155">
            <w:pPr>
              <w:spacing w:line="240" w:lineRule="auto"/>
            </w:pPr>
            <w:r>
              <w:t>Bảng</w:t>
            </w:r>
          </w:p>
        </w:tc>
        <w:tc>
          <w:tcPr>
            <w:tcW w:w="3135" w:type="dxa"/>
          </w:tcPr>
          <w:p w14:paraId="4444EADB" w14:textId="77777777" w:rsidR="00505229" w:rsidRDefault="00000000" w:rsidP="00647155">
            <w:pPr>
              <w:spacing w:line="240" w:lineRule="auto"/>
            </w:pPr>
            <w:r>
              <w:t>Tên bảng</w:t>
            </w:r>
          </w:p>
        </w:tc>
        <w:tc>
          <w:tcPr>
            <w:tcW w:w="3135" w:type="dxa"/>
          </w:tcPr>
          <w:p w14:paraId="22F29B31" w14:textId="77777777" w:rsidR="00505229" w:rsidRDefault="00000000" w:rsidP="00647155">
            <w:pPr>
              <w:spacing w:line="240" w:lineRule="auto"/>
            </w:pPr>
            <w:r>
              <w:t>Trang</w:t>
            </w:r>
          </w:p>
        </w:tc>
      </w:tr>
      <w:tr w:rsidR="00505229" w14:paraId="779FE22B" w14:textId="77777777">
        <w:tc>
          <w:tcPr>
            <w:tcW w:w="3135" w:type="dxa"/>
          </w:tcPr>
          <w:p w14:paraId="20A67C88" w14:textId="77777777" w:rsidR="00505229" w:rsidRDefault="00000000" w:rsidP="00647155">
            <w:pPr>
              <w:spacing w:line="240" w:lineRule="auto"/>
            </w:pPr>
            <w:r>
              <w:t>Bảng 1.1</w:t>
            </w:r>
          </w:p>
        </w:tc>
        <w:tc>
          <w:tcPr>
            <w:tcW w:w="3135" w:type="dxa"/>
          </w:tcPr>
          <w:p w14:paraId="2E042D52" w14:textId="77777777" w:rsidR="00505229" w:rsidRDefault="00000000" w:rsidP="00647155">
            <w:pPr>
              <w:spacing w:line="240" w:lineRule="auto"/>
            </w:pPr>
            <w:r>
              <w:t>So sánh các nền tảng gợi ý thời trang</w:t>
            </w:r>
          </w:p>
        </w:tc>
        <w:tc>
          <w:tcPr>
            <w:tcW w:w="3135" w:type="dxa"/>
          </w:tcPr>
          <w:p w14:paraId="714B7A4D" w14:textId="77777777" w:rsidR="00505229" w:rsidRDefault="00505229" w:rsidP="00647155">
            <w:pPr>
              <w:spacing w:line="240" w:lineRule="auto"/>
            </w:pPr>
          </w:p>
        </w:tc>
      </w:tr>
      <w:tr w:rsidR="00505229" w14:paraId="7363320C" w14:textId="77777777">
        <w:tc>
          <w:tcPr>
            <w:tcW w:w="3135" w:type="dxa"/>
          </w:tcPr>
          <w:p w14:paraId="4BB471BF" w14:textId="77777777" w:rsidR="00505229" w:rsidRDefault="00000000" w:rsidP="00647155">
            <w:pPr>
              <w:spacing w:line="240" w:lineRule="auto"/>
            </w:pPr>
            <w:r>
              <w:t>Bảng 2.1</w:t>
            </w:r>
          </w:p>
        </w:tc>
        <w:tc>
          <w:tcPr>
            <w:tcW w:w="3135" w:type="dxa"/>
          </w:tcPr>
          <w:p w14:paraId="647C9C67" w14:textId="77777777" w:rsidR="00505229" w:rsidRDefault="00000000" w:rsidP="00647155">
            <w:pPr>
              <w:spacing w:line="240" w:lineRule="auto"/>
            </w:pPr>
            <w:r>
              <w:t>So sánh Content-based vs Collaborative Filtering</w:t>
            </w:r>
          </w:p>
        </w:tc>
        <w:tc>
          <w:tcPr>
            <w:tcW w:w="3135" w:type="dxa"/>
          </w:tcPr>
          <w:p w14:paraId="1B890A77" w14:textId="77777777" w:rsidR="00505229" w:rsidRDefault="00505229" w:rsidP="00647155">
            <w:pPr>
              <w:spacing w:line="240" w:lineRule="auto"/>
            </w:pPr>
          </w:p>
        </w:tc>
      </w:tr>
      <w:tr w:rsidR="00505229" w14:paraId="6D2B71A0" w14:textId="77777777">
        <w:tc>
          <w:tcPr>
            <w:tcW w:w="3135" w:type="dxa"/>
          </w:tcPr>
          <w:p w14:paraId="3F83E6C1" w14:textId="77777777" w:rsidR="00505229" w:rsidRDefault="00000000" w:rsidP="00647155">
            <w:pPr>
              <w:spacing w:line="240" w:lineRule="auto"/>
            </w:pPr>
            <w:r>
              <w:t>Bảng 2.2</w:t>
            </w:r>
          </w:p>
        </w:tc>
        <w:tc>
          <w:tcPr>
            <w:tcW w:w="3135" w:type="dxa"/>
          </w:tcPr>
          <w:p w14:paraId="42383F46" w14:textId="77777777" w:rsidR="00505229" w:rsidRDefault="00000000" w:rsidP="00647155">
            <w:pPr>
              <w:spacing w:line="240" w:lineRule="auto"/>
            </w:pPr>
            <w:r>
              <w:t>Các collection vector trong Qdrant</w:t>
            </w:r>
          </w:p>
        </w:tc>
        <w:tc>
          <w:tcPr>
            <w:tcW w:w="3135" w:type="dxa"/>
          </w:tcPr>
          <w:p w14:paraId="02E02D03" w14:textId="77777777" w:rsidR="00505229" w:rsidRDefault="00505229" w:rsidP="00647155">
            <w:pPr>
              <w:spacing w:line="240" w:lineRule="auto"/>
            </w:pPr>
          </w:p>
        </w:tc>
      </w:tr>
      <w:tr w:rsidR="00505229" w14:paraId="6FA5B6C4" w14:textId="77777777">
        <w:tc>
          <w:tcPr>
            <w:tcW w:w="3135" w:type="dxa"/>
          </w:tcPr>
          <w:p w14:paraId="36B30768" w14:textId="77777777" w:rsidR="00505229" w:rsidRDefault="00000000" w:rsidP="00647155">
            <w:pPr>
              <w:spacing w:line="240" w:lineRule="auto"/>
            </w:pPr>
            <w:r>
              <w:t>Bảng 3.1</w:t>
            </w:r>
          </w:p>
        </w:tc>
        <w:tc>
          <w:tcPr>
            <w:tcW w:w="3135" w:type="dxa"/>
          </w:tcPr>
          <w:p w14:paraId="0D2FEA24" w14:textId="77777777" w:rsidR="00505229" w:rsidRDefault="00000000" w:rsidP="00647155">
            <w:pPr>
              <w:spacing w:line="240" w:lineRule="auto"/>
            </w:pPr>
            <w:r>
              <w:t>Functional Requirements</w:t>
            </w:r>
          </w:p>
        </w:tc>
        <w:tc>
          <w:tcPr>
            <w:tcW w:w="3135" w:type="dxa"/>
          </w:tcPr>
          <w:p w14:paraId="023613E4" w14:textId="77777777" w:rsidR="00505229" w:rsidRDefault="00505229" w:rsidP="00647155">
            <w:pPr>
              <w:spacing w:line="240" w:lineRule="auto"/>
            </w:pPr>
          </w:p>
        </w:tc>
      </w:tr>
      <w:tr w:rsidR="00505229" w14:paraId="40A0F61E" w14:textId="77777777">
        <w:tc>
          <w:tcPr>
            <w:tcW w:w="3135" w:type="dxa"/>
          </w:tcPr>
          <w:p w14:paraId="43616C19" w14:textId="77777777" w:rsidR="00505229" w:rsidRDefault="00000000" w:rsidP="00647155">
            <w:pPr>
              <w:spacing w:line="240" w:lineRule="auto"/>
            </w:pPr>
            <w:r>
              <w:t>Bảng 3.2</w:t>
            </w:r>
          </w:p>
        </w:tc>
        <w:tc>
          <w:tcPr>
            <w:tcW w:w="3135" w:type="dxa"/>
          </w:tcPr>
          <w:p w14:paraId="0B7CE569" w14:textId="77777777" w:rsidR="00505229" w:rsidRDefault="00000000" w:rsidP="00647155">
            <w:pPr>
              <w:spacing w:line="240" w:lineRule="auto"/>
            </w:pPr>
            <w:r>
              <w:t>Non-Functional Requirements</w:t>
            </w:r>
          </w:p>
        </w:tc>
        <w:tc>
          <w:tcPr>
            <w:tcW w:w="3135" w:type="dxa"/>
          </w:tcPr>
          <w:p w14:paraId="517996F4" w14:textId="77777777" w:rsidR="00505229" w:rsidRDefault="00505229" w:rsidP="00647155">
            <w:pPr>
              <w:spacing w:line="240" w:lineRule="auto"/>
            </w:pPr>
          </w:p>
        </w:tc>
      </w:tr>
      <w:tr w:rsidR="00505229" w14:paraId="2C779525" w14:textId="77777777">
        <w:tc>
          <w:tcPr>
            <w:tcW w:w="3135" w:type="dxa"/>
          </w:tcPr>
          <w:p w14:paraId="7A0EB0D1" w14:textId="77777777" w:rsidR="00505229" w:rsidRDefault="00000000" w:rsidP="00647155">
            <w:pPr>
              <w:spacing w:line="240" w:lineRule="auto"/>
            </w:pPr>
            <w:r>
              <w:t>Bảng 3.3</w:t>
            </w:r>
          </w:p>
        </w:tc>
        <w:tc>
          <w:tcPr>
            <w:tcW w:w="3135" w:type="dxa"/>
          </w:tcPr>
          <w:p w14:paraId="20A22C8D" w14:textId="77777777" w:rsidR="00505229" w:rsidRDefault="00000000" w:rsidP="00647155">
            <w:pPr>
              <w:spacing w:line="240" w:lineRule="auto"/>
            </w:pPr>
            <w:r>
              <w:t>Ma trận phân quyền RBAC</w:t>
            </w:r>
          </w:p>
        </w:tc>
        <w:tc>
          <w:tcPr>
            <w:tcW w:w="3135" w:type="dxa"/>
          </w:tcPr>
          <w:p w14:paraId="0893E2FC" w14:textId="77777777" w:rsidR="00505229" w:rsidRDefault="00505229" w:rsidP="00647155">
            <w:pPr>
              <w:spacing w:line="240" w:lineRule="auto"/>
            </w:pPr>
          </w:p>
        </w:tc>
      </w:tr>
      <w:tr w:rsidR="00505229" w14:paraId="29997AE3" w14:textId="77777777">
        <w:tc>
          <w:tcPr>
            <w:tcW w:w="3135" w:type="dxa"/>
          </w:tcPr>
          <w:p w14:paraId="02A17DBE" w14:textId="77777777" w:rsidR="00505229" w:rsidRDefault="00000000" w:rsidP="00647155">
            <w:pPr>
              <w:spacing w:line="240" w:lineRule="auto"/>
            </w:pPr>
            <w:r>
              <w:t>Bảng 4.1</w:t>
            </w:r>
          </w:p>
        </w:tc>
        <w:tc>
          <w:tcPr>
            <w:tcW w:w="3135" w:type="dxa"/>
          </w:tcPr>
          <w:p w14:paraId="08619893" w14:textId="77777777" w:rsidR="00505229" w:rsidRDefault="00000000" w:rsidP="00647155">
            <w:pPr>
              <w:spacing w:line="240" w:lineRule="auto"/>
            </w:pPr>
            <w:r>
              <w:t>Danh sách API endpoints chính</w:t>
            </w:r>
          </w:p>
        </w:tc>
        <w:tc>
          <w:tcPr>
            <w:tcW w:w="3135" w:type="dxa"/>
          </w:tcPr>
          <w:p w14:paraId="2326FBE0" w14:textId="77777777" w:rsidR="00505229" w:rsidRDefault="00505229" w:rsidP="00647155">
            <w:pPr>
              <w:spacing w:line="240" w:lineRule="auto"/>
            </w:pPr>
          </w:p>
        </w:tc>
      </w:tr>
      <w:tr w:rsidR="00505229" w14:paraId="0B1D2B38" w14:textId="77777777">
        <w:tc>
          <w:tcPr>
            <w:tcW w:w="3135" w:type="dxa"/>
          </w:tcPr>
          <w:p w14:paraId="000C1BBE" w14:textId="77777777" w:rsidR="00505229" w:rsidRDefault="00000000" w:rsidP="00647155">
            <w:pPr>
              <w:spacing w:line="240" w:lineRule="auto"/>
            </w:pPr>
            <w:r>
              <w:t>Bảng 4.2</w:t>
            </w:r>
          </w:p>
        </w:tc>
        <w:tc>
          <w:tcPr>
            <w:tcW w:w="3135" w:type="dxa"/>
          </w:tcPr>
          <w:p w14:paraId="6B90E581" w14:textId="77777777" w:rsidR="00505229" w:rsidRDefault="00000000" w:rsidP="00647155">
            <w:pPr>
              <w:spacing w:line="240" w:lineRule="auto"/>
            </w:pPr>
            <w:r>
              <w:t>Mô tả bảng cơ sở dữ liệu</w:t>
            </w:r>
          </w:p>
        </w:tc>
        <w:tc>
          <w:tcPr>
            <w:tcW w:w="3135" w:type="dxa"/>
          </w:tcPr>
          <w:p w14:paraId="30C18522" w14:textId="77777777" w:rsidR="00505229" w:rsidRDefault="00505229" w:rsidP="00647155">
            <w:pPr>
              <w:spacing w:line="240" w:lineRule="auto"/>
            </w:pPr>
          </w:p>
        </w:tc>
      </w:tr>
      <w:tr w:rsidR="00505229" w14:paraId="46D68A7E" w14:textId="77777777">
        <w:tc>
          <w:tcPr>
            <w:tcW w:w="3135" w:type="dxa"/>
          </w:tcPr>
          <w:p w14:paraId="790FA9DB" w14:textId="77777777" w:rsidR="00505229" w:rsidRDefault="00000000" w:rsidP="00647155">
            <w:pPr>
              <w:spacing w:line="240" w:lineRule="auto"/>
            </w:pPr>
            <w:r>
              <w:t>Bảng 4.3</w:t>
            </w:r>
          </w:p>
        </w:tc>
        <w:tc>
          <w:tcPr>
            <w:tcW w:w="3135" w:type="dxa"/>
          </w:tcPr>
          <w:p w14:paraId="68F41E55" w14:textId="77777777" w:rsidR="00505229" w:rsidRDefault="00000000" w:rsidP="00647155">
            <w:pPr>
              <w:spacing w:line="240" w:lineRule="auto"/>
            </w:pPr>
            <w:r>
              <w:t>Trọng số hợp nhất candidate (Hybrid Engine)</w:t>
            </w:r>
          </w:p>
        </w:tc>
        <w:tc>
          <w:tcPr>
            <w:tcW w:w="3135" w:type="dxa"/>
          </w:tcPr>
          <w:p w14:paraId="783C92BE" w14:textId="77777777" w:rsidR="00505229" w:rsidRDefault="00505229" w:rsidP="00647155">
            <w:pPr>
              <w:spacing w:line="240" w:lineRule="auto"/>
            </w:pPr>
          </w:p>
        </w:tc>
      </w:tr>
      <w:tr w:rsidR="00505229" w14:paraId="3B7361D8" w14:textId="77777777">
        <w:tc>
          <w:tcPr>
            <w:tcW w:w="3135" w:type="dxa"/>
          </w:tcPr>
          <w:p w14:paraId="2F8BED33" w14:textId="77777777" w:rsidR="00505229" w:rsidRDefault="00000000" w:rsidP="00647155">
            <w:pPr>
              <w:spacing w:line="240" w:lineRule="auto"/>
            </w:pPr>
            <w:r>
              <w:t>Bảng 6.1</w:t>
            </w:r>
          </w:p>
        </w:tc>
        <w:tc>
          <w:tcPr>
            <w:tcW w:w="3135" w:type="dxa"/>
          </w:tcPr>
          <w:p w14:paraId="261786CF" w14:textId="77777777" w:rsidR="00505229" w:rsidRDefault="00000000" w:rsidP="00647155">
            <w:pPr>
              <w:spacing w:line="240" w:lineRule="auto"/>
            </w:pPr>
            <w:r>
              <w:t>Kết quả kiểm thử API</w:t>
            </w:r>
          </w:p>
        </w:tc>
        <w:tc>
          <w:tcPr>
            <w:tcW w:w="3135" w:type="dxa"/>
          </w:tcPr>
          <w:p w14:paraId="6F9B7F66" w14:textId="77777777" w:rsidR="00505229" w:rsidRDefault="00505229" w:rsidP="00647155">
            <w:pPr>
              <w:spacing w:line="240" w:lineRule="auto"/>
            </w:pPr>
          </w:p>
        </w:tc>
      </w:tr>
      <w:tr w:rsidR="00505229" w14:paraId="5A094E4A" w14:textId="77777777">
        <w:tc>
          <w:tcPr>
            <w:tcW w:w="3135" w:type="dxa"/>
          </w:tcPr>
          <w:p w14:paraId="547D63A0" w14:textId="77777777" w:rsidR="00505229" w:rsidRDefault="00000000" w:rsidP="00647155">
            <w:pPr>
              <w:spacing w:line="240" w:lineRule="auto"/>
            </w:pPr>
            <w:r>
              <w:t>Bảng 6.2</w:t>
            </w:r>
          </w:p>
        </w:tc>
        <w:tc>
          <w:tcPr>
            <w:tcW w:w="3135" w:type="dxa"/>
          </w:tcPr>
          <w:p w14:paraId="6963C7E4" w14:textId="77777777" w:rsidR="00505229" w:rsidRDefault="00000000" w:rsidP="00647155">
            <w:pPr>
              <w:spacing w:line="240" w:lineRule="auto"/>
            </w:pPr>
            <w:r>
              <w:t>Thống kê dữ liệu triển khai thực tế</w:t>
            </w:r>
          </w:p>
        </w:tc>
        <w:tc>
          <w:tcPr>
            <w:tcW w:w="3135" w:type="dxa"/>
          </w:tcPr>
          <w:p w14:paraId="33F85CB5" w14:textId="77777777" w:rsidR="00505229" w:rsidRDefault="00505229" w:rsidP="00647155">
            <w:pPr>
              <w:spacing w:line="240" w:lineRule="auto"/>
            </w:pPr>
          </w:p>
        </w:tc>
      </w:tr>
      <w:tr w:rsidR="00505229" w14:paraId="1B7AC409" w14:textId="77777777">
        <w:tc>
          <w:tcPr>
            <w:tcW w:w="3135" w:type="dxa"/>
          </w:tcPr>
          <w:p w14:paraId="320D521D" w14:textId="77777777" w:rsidR="00505229" w:rsidRDefault="00000000" w:rsidP="00647155">
            <w:pPr>
              <w:spacing w:line="240" w:lineRule="auto"/>
            </w:pPr>
            <w:r>
              <w:t>Bảng 6.3</w:t>
            </w:r>
          </w:p>
        </w:tc>
        <w:tc>
          <w:tcPr>
            <w:tcW w:w="3135" w:type="dxa"/>
          </w:tcPr>
          <w:p w14:paraId="4413E539" w14:textId="77777777" w:rsidR="00505229" w:rsidRDefault="00000000" w:rsidP="00647155">
            <w:pPr>
              <w:spacing w:line="240" w:lineRule="auto"/>
            </w:pPr>
            <w:r>
              <w:t>Đánh giá ưu/nhược điểm hệ thống</w:t>
            </w:r>
          </w:p>
        </w:tc>
        <w:tc>
          <w:tcPr>
            <w:tcW w:w="3135" w:type="dxa"/>
          </w:tcPr>
          <w:p w14:paraId="4A4D8882" w14:textId="77777777" w:rsidR="00505229" w:rsidRDefault="00505229" w:rsidP="00647155">
            <w:pPr>
              <w:spacing w:line="240" w:lineRule="auto"/>
            </w:pPr>
          </w:p>
        </w:tc>
      </w:tr>
    </w:tbl>
    <w:p w14:paraId="4FBF5AD2" w14:textId="77777777" w:rsidR="00505229" w:rsidRDefault="00505229" w:rsidP="00647155">
      <w:pPr>
        <w:spacing w:line="240" w:lineRule="auto"/>
      </w:pPr>
    </w:p>
    <w:p w14:paraId="7B0C040D" w14:textId="77777777" w:rsidR="00505229" w:rsidRDefault="00000000" w:rsidP="00647155">
      <w:pPr>
        <w:spacing w:line="240" w:lineRule="auto"/>
      </w:pPr>
      <w:r>
        <w:br w:type="page"/>
      </w:r>
    </w:p>
    <w:p w14:paraId="170457CB" w14:textId="77777777" w:rsidR="00505229" w:rsidRDefault="00000000" w:rsidP="00EF3ACC">
      <w:pPr>
        <w:pStyle w:val="Heading1"/>
      </w:pPr>
      <w:r>
        <w:lastRenderedPageBreak/>
        <w:t>DANH SÁCH TỪ VIẾT TẮT</w:t>
      </w:r>
    </w:p>
    <w:tbl>
      <w:tblPr>
        <w:tblStyle w:val="TableGrid"/>
        <w:tblW w:w="0" w:type="auto"/>
        <w:tblLook w:val="04A0" w:firstRow="1" w:lastRow="0" w:firstColumn="1" w:lastColumn="0" w:noHBand="0" w:noVBand="1"/>
      </w:tblPr>
      <w:tblGrid>
        <w:gridCol w:w="3135"/>
        <w:gridCol w:w="3135"/>
        <w:gridCol w:w="3135"/>
      </w:tblGrid>
      <w:tr w:rsidR="00505229" w14:paraId="04D810DB" w14:textId="77777777">
        <w:tc>
          <w:tcPr>
            <w:tcW w:w="3135" w:type="dxa"/>
          </w:tcPr>
          <w:p w14:paraId="1CA8BDF9" w14:textId="77777777" w:rsidR="00505229" w:rsidRDefault="00000000" w:rsidP="00647155">
            <w:pPr>
              <w:spacing w:line="240" w:lineRule="auto"/>
            </w:pPr>
            <w:r>
              <w:t>Viết tắt</w:t>
            </w:r>
          </w:p>
        </w:tc>
        <w:tc>
          <w:tcPr>
            <w:tcW w:w="3135" w:type="dxa"/>
          </w:tcPr>
          <w:p w14:paraId="108CA7EA" w14:textId="77777777" w:rsidR="00505229" w:rsidRDefault="00000000" w:rsidP="00647155">
            <w:pPr>
              <w:spacing w:line="240" w:lineRule="auto"/>
            </w:pPr>
            <w:r>
              <w:t>Tiếng Anh</w:t>
            </w:r>
          </w:p>
        </w:tc>
        <w:tc>
          <w:tcPr>
            <w:tcW w:w="3135" w:type="dxa"/>
          </w:tcPr>
          <w:p w14:paraId="7F128728" w14:textId="77777777" w:rsidR="00505229" w:rsidRDefault="00000000" w:rsidP="00647155">
            <w:pPr>
              <w:spacing w:line="240" w:lineRule="auto"/>
            </w:pPr>
            <w:r>
              <w:t>Tiếng Việt</w:t>
            </w:r>
          </w:p>
        </w:tc>
      </w:tr>
      <w:tr w:rsidR="00505229" w14:paraId="326D3176" w14:textId="77777777">
        <w:tc>
          <w:tcPr>
            <w:tcW w:w="3135" w:type="dxa"/>
          </w:tcPr>
          <w:p w14:paraId="700B56D4" w14:textId="77777777" w:rsidR="00505229" w:rsidRDefault="00000000" w:rsidP="00647155">
            <w:pPr>
              <w:spacing w:line="240" w:lineRule="auto"/>
            </w:pPr>
            <w:r>
              <w:t>AI</w:t>
            </w:r>
          </w:p>
        </w:tc>
        <w:tc>
          <w:tcPr>
            <w:tcW w:w="3135" w:type="dxa"/>
          </w:tcPr>
          <w:p w14:paraId="7E0F08D6" w14:textId="77777777" w:rsidR="00505229" w:rsidRDefault="00000000" w:rsidP="00647155">
            <w:pPr>
              <w:spacing w:line="240" w:lineRule="auto"/>
            </w:pPr>
            <w:r>
              <w:t>Artificial Intelligence</w:t>
            </w:r>
          </w:p>
        </w:tc>
        <w:tc>
          <w:tcPr>
            <w:tcW w:w="3135" w:type="dxa"/>
          </w:tcPr>
          <w:p w14:paraId="21D2E378" w14:textId="77777777" w:rsidR="00505229" w:rsidRDefault="00000000" w:rsidP="00647155">
            <w:pPr>
              <w:spacing w:line="240" w:lineRule="auto"/>
            </w:pPr>
            <w:r>
              <w:t>Trí tuệ nhân tạo</w:t>
            </w:r>
          </w:p>
        </w:tc>
      </w:tr>
      <w:tr w:rsidR="00505229" w14:paraId="2081817C" w14:textId="77777777">
        <w:tc>
          <w:tcPr>
            <w:tcW w:w="3135" w:type="dxa"/>
          </w:tcPr>
          <w:p w14:paraId="220F3E8E" w14:textId="77777777" w:rsidR="00505229" w:rsidRDefault="00000000" w:rsidP="00647155">
            <w:pPr>
              <w:spacing w:line="240" w:lineRule="auto"/>
            </w:pPr>
            <w:r>
              <w:t>ANN</w:t>
            </w:r>
          </w:p>
        </w:tc>
        <w:tc>
          <w:tcPr>
            <w:tcW w:w="3135" w:type="dxa"/>
          </w:tcPr>
          <w:p w14:paraId="3DDF9A63" w14:textId="77777777" w:rsidR="00505229" w:rsidRDefault="00000000" w:rsidP="00647155">
            <w:pPr>
              <w:spacing w:line="240" w:lineRule="auto"/>
            </w:pPr>
            <w:r>
              <w:t>Approximate Nearest Neighbor</w:t>
            </w:r>
          </w:p>
        </w:tc>
        <w:tc>
          <w:tcPr>
            <w:tcW w:w="3135" w:type="dxa"/>
          </w:tcPr>
          <w:p w14:paraId="4632A8C6" w14:textId="77777777" w:rsidR="00505229" w:rsidRDefault="00000000" w:rsidP="00647155">
            <w:pPr>
              <w:spacing w:line="240" w:lineRule="auto"/>
            </w:pPr>
            <w:r>
              <w:t>Tìm kiếm láng giềng gần đúng</w:t>
            </w:r>
          </w:p>
        </w:tc>
      </w:tr>
      <w:tr w:rsidR="00505229" w14:paraId="1E395704" w14:textId="77777777">
        <w:tc>
          <w:tcPr>
            <w:tcW w:w="3135" w:type="dxa"/>
          </w:tcPr>
          <w:p w14:paraId="23512573" w14:textId="77777777" w:rsidR="00505229" w:rsidRDefault="00000000" w:rsidP="00647155">
            <w:pPr>
              <w:spacing w:line="240" w:lineRule="auto"/>
            </w:pPr>
            <w:r>
              <w:t>API</w:t>
            </w:r>
          </w:p>
        </w:tc>
        <w:tc>
          <w:tcPr>
            <w:tcW w:w="3135" w:type="dxa"/>
          </w:tcPr>
          <w:p w14:paraId="7B16777A" w14:textId="77777777" w:rsidR="00505229" w:rsidRDefault="00000000" w:rsidP="00647155">
            <w:pPr>
              <w:spacing w:line="240" w:lineRule="auto"/>
            </w:pPr>
            <w:r>
              <w:t>Application Programming Interface</w:t>
            </w:r>
          </w:p>
        </w:tc>
        <w:tc>
          <w:tcPr>
            <w:tcW w:w="3135" w:type="dxa"/>
          </w:tcPr>
          <w:p w14:paraId="27F28732" w14:textId="77777777" w:rsidR="00505229" w:rsidRDefault="00000000" w:rsidP="00647155">
            <w:pPr>
              <w:spacing w:line="240" w:lineRule="auto"/>
            </w:pPr>
            <w:r>
              <w:t>Giao diện lập trình ứng dụng</w:t>
            </w:r>
          </w:p>
        </w:tc>
      </w:tr>
      <w:tr w:rsidR="00505229" w14:paraId="381CEE7A" w14:textId="77777777">
        <w:tc>
          <w:tcPr>
            <w:tcW w:w="3135" w:type="dxa"/>
          </w:tcPr>
          <w:p w14:paraId="18CC03BB" w14:textId="77777777" w:rsidR="00505229" w:rsidRDefault="00000000" w:rsidP="00647155">
            <w:pPr>
              <w:spacing w:line="240" w:lineRule="auto"/>
            </w:pPr>
            <w:r>
              <w:t>ASGI</w:t>
            </w:r>
          </w:p>
        </w:tc>
        <w:tc>
          <w:tcPr>
            <w:tcW w:w="3135" w:type="dxa"/>
          </w:tcPr>
          <w:p w14:paraId="65B7D727" w14:textId="77777777" w:rsidR="00505229" w:rsidRDefault="00000000" w:rsidP="00647155">
            <w:pPr>
              <w:spacing w:line="240" w:lineRule="auto"/>
            </w:pPr>
            <w:r>
              <w:t>Asynchronous Server Gateway Interface</w:t>
            </w:r>
          </w:p>
        </w:tc>
        <w:tc>
          <w:tcPr>
            <w:tcW w:w="3135" w:type="dxa"/>
          </w:tcPr>
          <w:p w14:paraId="58C5D22D" w14:textId="77777777" w:rsidR="00505229" w:rsidRDefault="00000000" w:rsidP="00647155">
            <w:pPr>
              <w:spacing w:line="240" w:lineRule="auto"/>
            </w:pPr>
            <w:r>
              <w:t>Giao diện cổng máy chủ bất đồng bộ</w:t>
            </w:r>
          </w:p>
        </w:tc>
      </w:tr>
      <w:tr w:rsidR="00505229" w14:paraId="2BF44067" w14:textId="77777777">
        <w:tc>
          <w:tcPr>
            <w:tcW w:w="3135" w:type="dxa"/>
          </w:tcPr>
          <w:p w14:paraId="48F587E6" w14:textId="77777777" w:rsidR="00505229" w:rsidRDefault="00000000" w:rsidP="00647155">
            <w:pPr>
              <w:spacing w:line="240" w:lineRule="auto"/>
            </w:pPr>
            <w:r>
              <w:t>CBF</w:t>
            </w:r>
          </w:p>
        </w:tc>
        <w:tc>
          <w:tcPr>
            <w:tcW w:w="3135" w:type="dxa"/>
          </w:tcPr>
          <w:p w14:paraId="0E6B6AA2" w14:textId="77777777" w:rsidR="00505229" w:rsidRDefault="00000000" w:rsidP="00647155">
            <w:pPr>
              <w:spacing w:line="240" w:lineRule="auto"/>
            </w:pPr>
            <w:r>
              <w:t>Content-based Filtering</w:t>
            </w:r>
          </w:p>
        </w:tc>
        <w:tc>
          <w:tcPr>
            <w:tcW w:w="3135" w:type="dxa"/>
          </w:tcPr>
          <w:p w14:paraId="49E687CB" w14:textId="77777777" w:rsidR="00505229" w:rsidRDefault="00000000" w:rsidP="00647155">
            <w:pPr>
              <w:spacing w:line="240" w:lineRule="auto"/>
            </w:pPr>
            <w:r>
              <w:t>Lọc theo nội dung</w:t>
            </w:r>
          </w:p>
        </w:tc>
      </w:tr>
      <w:tr w:rsidR="00505229" w14:paraId="2540BB75" w14:textId="77777777">
        <w:tc>
          <w:tcPr>
            <w:tcW w:w="3135" w:type="dxa"/>
          </w:tcPr>
          <w:p w14:paraId="54577819" w14:textId="77777777" w:rsidR="00505229" w:rsidRDefault="00000000" w:rsidP="00647155">
            <w:pPr>
              <w:spacing w:line="240" w:lineRule="auto"/>
            </w:pPr>
            <w:r>
              <w:t>CF</w:t>
            </w:r>
          </w:p>
        </w:tc>
        <w:tc>
          <w:tcPr>
            <w:tcW w:w="3135" w:type="dxa"/>
          </w:tcPr>
          <w:p w14:paraId="3AA73844" w14:textId="77777777" w:rsidR="00505229" w:rsidRDefault="00000000" w:rsidP="00647155">
            <w:pPr>
              <w:spacing w:line="240" w:lineRule="auto"/>
            </w:pPr>
            <w:r>
              <w:t>Collaborative Filtering</w:t>
            </w:r>
          </w:p>
        </w:tc>
        <w:tc>
          <w:tcPr>
            <w:tcW w:w="3135" w:type="dxa"/>
          </w:tcPr>
          <w:p w14:paraId="3C2652BC" w14:textId="77777777" w:rsidR="00505229" w:rsidRDefault="00000000" w:rsidP="00647155">
            <w:pPr>
              <w:spacing w:line="240" w:lineRule="auto"/>
            </w:pPr>
            <w:r>
              <w:t>Lọc cộng tác</w:t>
            </w:r>
          </w:p>
        </w:tc>
      </w:tr>
      <w:tr w:rsidR="00505229" w14:paraId="56741E6E" w14:textId="77777777">
        <w:tc>
          <w:tcPr>
            <w:tcW w:w="3135" w:type="dxa"/>
          </w:tcPr>
          <w:p w14:paraId="3F644415" w14:textId="77777777" w:rsidR="00505229" w:rsidRDefault="00000000" w:rsidP="00647155">
            <w:pPr>
              <w:spacing w:line="240" w:lineRule="auto"/>
            </w:pPr>
            <w:r>
              <w:t>CORS</w:t>
            </w:r>
          </w:p>
        </w:tc>
        <w:tc>
          <w:tcPr>
            <w:tcW w:w="3135" w:type="dxa"/>
          </w:tcPr>
          <w:p w14:paraId="0494A589" w14:textId="77777777" w:rsidR="00505229" w:rsidRDefault="00000000" w:rsidP="00647155">
            <w:pPr>
              <w:spacing w:line="240" w:lineRule="auto"/>
            </w:pPr>
            <w:r>
              <w:t>Cross-Origin Resource Sharing</w:t>
            </w:r>
          </w:p>
        </w:tc>
        <w:tc>
          <w:tcPr>
            <w:tcW w:w="3135" w:type="dxa"/>
          </w:tcPr>
          <w:p w14:paraId="559F2C52" w14:textId="77777777" w:rsidR="00505229" w:rsidRDefault="00000000" w:rsidP="00647155">
            <w:pPr>
              <w:spacing w:line="240" w:lineRule="auto"/>
            </w:pPr>
            <w:r>
              <w:t>Chia sẻ tài nguyên đa nguồn</w:t>
            </w:r>
          </w:p>
        </w:tc>
      </w:tr>
      <w:tr w:rsidR="00505229" w14:paraId="606E723C" w14:textId="77777777">
        <w:tc>
          <w:tcPr>
            <w:tcW w:w="3135" w:type="dxa"/>
          </w:tcPr>
          <w:p w14:paraId="3FC0373B" w14:textId="77777777" w:rsidR="00505229" w:rsidRDefault="00000000" w:rsidP="00647155">
            <w:pPr>
              <w:spacing w:line="240" w:lineRule="auto"/>
            </w:pPr>
            <w:r>
              <w:t>CRUD</w:t>
            </w:r>
          </w:p>
        </w:tc>
        <w:tc>
          <w:tcPr>
            <w:tcW w:w="3135" w:type="dxa"/>
          </w:tcPr>
          <w:p w14:paraId="4C13A108" w14:textId="77777777" w:rsidR="00505229" w:rsidRDefault="00000000" w:rsidP="00647155">
            <w:pPr>
              <w:spacing w:line="240" w:lineRule="auto"/>
            </w:pPr>
            <w:r>
              <w:t>Create, Read, Update, Delete</w:t>
            </w:r>
          </w:p>
        </w:tc>
        <w:tc>
          <w:tcPr>
            <w:tcW w:w="3135" w:type="dxa"/>
          </w:tcPr>
          <w:p w14:paraId="28159E81" w14:textId="77777777" w:rsidR="00505229" w:rsidRDefault="00000000" w:rsidP="00647155">
            <w:pPr>
              <w:spacing w:line="240" w:lineRule="auto"/>
            </w:pPr>
            <w:r>
              <w:t>Tạo, đọc, cập nhật, xóa</w:t>
            </w:r>
          </w:p>
        </w:tc>
      </w:tr>
      <w:tr w:rsidR="00505229" w14:paraId="3FED23EA" w14:textId="77777777">
        <w:tc>
          <w:tcPr>
            <w:tcW w:w="3135" w:type="dxa"/>
          </w:tcPr>
          <w:p w14:paraId="08214A8E" w14:textId="77777777" w:rsidR="00505229" w:rsidRDefault="00000000" w:rsidP="00647155">
            <w:pPr>
              <w:spacing w:line="240" w:lineRule="auto"/>
            </w:pPr>
            <w:r>
              <w:t>CTR</w:t>
            </w:r>
          </w:p>
        </w:tc>
        <w:tc>
          <w:tcPr>
            <w:tcW w:w="3135" w:type="dxa"/>
          </w:tcPr>
          <w:p w14:paraId="0035EC80" w14:textId="77777777" w:rsidR="00505229" w:rsidRDefault="00000000" w:rsidP="00647155">
            <w:pPr>
              <w:spacing w:line="240" w:lineRule="auto"/>
            </w:pPr>
            <w:r>
              <w:t>Click-Through Rate</w:t>
            </w:r>
          </w:p>
        </w:tc>
        <w:tc>
          <w:tcPr>
            <w:tcW w:w="3135" w:type="dxa"/>
          </w:tcPr>
          <w:p w14:paraId="2FBEA5D8" w14:textId="77777777" w:rsidR="00505229" w:rsidRDefault="00000000" w:rsidP="00647155">
            <w:pPr>
              <w:spacing w:line="240" w:lineRule="auto"/>
            </w:pPr>
            <w:r>
              <w:t>Tỷ lệ nhấp chuột</w:t>
            </w:r>
          </w:p>
        </w:tc>
      </w:tr>
      <w:tr w:rsidR="00505229" w14:paraId="11F1658F" w14:textId="77777777">
        <w:tc>
          <w:tcPr>
            <w:tcW w:w="3135" w:type="dxa"/>
          </w:tcPr>
          <w:p w14:paraId="0787A513" w14:textId="77777777" w:rsidR="00505229" w:rsidRDefault="00000000" w:rsidP="00647155">
            <w:pPr>
              <w:spacing w:line="240" w:lineRule="auto"/>
            </w:pPr>
            <w:r>
              <w:t>DL</w:t>
            </w:r>
          </w:p>
        </w:tc>
        <w:tc>
          <w:tcPr>
            <w:tcW w:w="3135" w:type="dxa"/>
          </w:tcPr>
          <w:p w14:paraId="79D46DF1" w14:textId="77777777" w:rsidR="00505229" w:rsidRDefault="00000000" w:rsidP="00647155">
            <w:pPr>
              <w:spacing w:line="240" w:lineRule="auto"/>
            </w:pPr>
            <w:r>
              <w:t>Deep Learning</w:t>
            </w:r>
          </w:p>
        </w:tc>
        <w:tc>
          <w:tcPr>
            <w:tcW w:w="3135" w:type="dxa"/>
          </w:tcPr>
          <w:p w14:paraId="658A9E8D" w14:textId="77777777" w:rsidR="00505229" w:rsidRDefault="00000000" w:rsidP="00647155">
            <w:pPr>
              <w:spacing w:line="240" w:lineRule="auto"/>
            </w:pPr>
            <w:r>
              <w:t>Học sâu</w:t>
            </w:r>
          </w:p>
        </w:tc>
      </w:tr>
      <w:tr w:rsidR="00505229" w14:paraId="1C2756C6" w14:textId="77777777">
        <w:tc>
          <w:tcPr>
            <w:tcW w:w="3135" w:type="dxa"/>
          </w:tcPr>
          <w:p w14:paraId="74D1ECB9" w14:textId="77777777" w:rsidR="00505229" w:rsidRDefault="00000000" w:rsidP="00647155">
            <w:pPr>
              <w:spacing w:line="240" w:lineRule="auto"/>
            </w:pPr>
            <w:r>
              <w:t>DTO</w:t>
            </w:r>
          </w:p>
        </w:tc>
        <w:tc>
          <w:tcPr>
            <w:tcW w:w="3135" w:type="dxa"/>
          </w:tcPr>
          <w:p w14:paraId="347363E1" w14:textId="77777777" w:rsidR="00505229" w:rsidRDefault="00000000" w:rsidP="00647155">
            <w:pPr>
              <w:spacing w:line="240" w:lineRule="auto"/>
            </w:pPr>
            <w:r>
              <w:t>Data Transfer Object</w:t>
            </w:r>
          </w:p>
        </w:tc>
        <w:tc>
          <w:tcPr>
            <w:tcW w:w="3135" w:type="dxa"/>
          </w:tcPr>
          <w:p w14:paraId="49CB6D27" w14:textId="77777777" w:rsidR="00505229" w:rsidRDefault="00000000" w:rsidP="00647155">
            <w:pPr>
              <w:spacing w:line="240" w:lineRule="auto"/>
            </w:pPr>
            <w:r>
              <w:t>Đối tượng truyền dữ liệu</w:t>
            </w:r>
          </w:p>
        </w:tc>
      </w:tr>
      <w:tr w:rsidR="00505229" w14:paraId="0D7A6E44" w14:textId="77777777">
        <w:tc>
          <w:tcPr>
            <w:tcW w:w="3135" w:type="dxa"/>
          </w:tcPr>
          <w:p w14:paraId="2C38A919" w14:textId="77777777" w:rsidR="00505229" w:rsidRDefault="00000000" w:rsidP="00647155">
            <w:pPr>
              <w:spacing w:line="240" w:lineRule="auto"/>
            </w:pPr>
            <w:r>
              <w:t>ERD</w:t>
            </w:r>
          </w:p>
        </w:tc>
        <w:tc>
          <w:tcPr>
            <w:tcW w:w="3135" w:type="dxa"/>
          </w:tcPr>
          <w:p w14:paraId="14BBDC48" w14:textId="77777777" w:rsidR="00505229" w:rsidRDefault="00000000" w:rsidP="00647155">
            <w:pPr>
              <w:spacing w:line="240" w:lineRule="auto"/>
            </w:pPr>
            <w:r>
              <w:t>Entity Relationship Diagram</w:t>
            </w:r>
          </w:p>
        </w:tc>
        <w:tc>
          <w:tcPr>
            <w:tcW w:w="3135" w:type="dxa"/>
          </w:tcPr>
          <w:p w14:paraId="05FE727A" w14:textId="77777777" w:rsidR="00505229" w:rsidRDefault="00000000" w:rsidP="00647155">
            <w:pPr>
              <w:spacing w:line="240" w:lineRule="auto"/>
            </w:pPr>
            <w:r>
              <w:t>Sơ đồ thực thể liên kết</w:t>
            </w:r>
          </w:p>
        </w:tc>
      </w:tr>
      <w:tr w:rsidR="00505229" w14:paraId="0CB58EF2" w14:textId="77777777">
        <w:tc>
          <w:tcPr>
            <w:tcW w:w="3135" w:type="dxa"/>
          </w:tcPr>
          <w:p w14:paraId="2CE4E62B" w14:textId="77777777" w:rsidR="00505229" w:rsidRDefault="00000000" w:rsidP="00647155">
            <w:pPr>
              <w:spacing w:line="240" w:lineRule="auto"/>
            </w:pPr>
            <w:r>
              <w:t>ETL</w:t>
            </w:r>
          </w:p>
        </w:tc>
        <w:tc>
          <w:tcPr>
            <w:tcW w:w="3135" w:type="dxa"/>
          </w:tcPr>
          <w:p w14:paraId="645ED3B0" w14:textId="77777777" w:rsidR="00505229" w:rsidRDefault="00000000" w:rsidP="00647155">
            <w:pPr>
              <w:spacing w:line="240" w:lineRule="auto"/>
            </w:pPr>
            <w:r>
              <w:t>Extract, Transform, Load</w:t>
            </w:r>
          </w:p>
        </w:tc>
        <w:tc>
          <w:tcPr>
            <w:tcW w:w="3135" w:type="dxa"/>
          </w:tcPr>
          <w:p w14:paraId="24EBFF80" w14:textId="77777777" w:rsidR="00505229" w:rsidRDefault="00000000" w:rsidP="00647155">
            <w:pPr>
              <w:spacing w:line="240" w:lineRule="auto"/>
            </w:pPr>
            <w:r>
              <w:t>Trích xuất, biến đổi, nạp dữ liệu</w:t>
            </w:r>
          </w:p>
        </w:tc>
      </w:tr>
      <w:tr w:rsidR="00505229" w14:paraId="06D658E1" w14:textId="77777777">
        <w:tc>
          <w:tcPr>
            <w:tcW w:w="3135" w:type="dxa"/>
          </w:tcPr>
          <w:p w14:paraId="2C398B4B" w14:textId="77777777" w:rsidR="00505229" w:rsidRDefault="00000000" w:rsidP="00647155">
            <w:pPr>
              <w:spacing w:line="240" w:lineRule="auto"/>
            </w:pPr>
            <w:r>
              <w:t>GPU</w:t>
            </w:r>
          </w:p>
        </w:tc>
        <w:tc>
          <w:tcPr>
            <w:tcW w:w="3135" w:type="dxa"/>
          </w:tcPr>
          <w:p w14:paraId="36A18A9F" w14:textId="77777777" w:rsidR="00505229" w:rsidRDefault="00000000" w:rsidP="00647155">
            <w:pPr>
              <w:spacing w:line="240" w:lineRule="auto"/>
            </w:pPr>
            <w:r>
              <w:t>Graphics Processing Unit</w:t>
            </w:r>
          </w:p>
        </w:tc>
        <w:tc>
          <w:tcPr>
            <w:tcW w:w="3135" w:type="dxa"/>
          </w:tcPr>
          <w:p w14:paraId="6E4FCF73" w14:textId="77777777" w:rsidR="00505229" w:rsidRDefault="00000000" w:rsidP="00647155">
            <w:pPr>
              <w:spacing w:line="240" w:lineRule="auto"/>
            </w:pPr>
            <w:r>
              <w:t>Đơn vị xử lý đồ họa</w:t>
            </w:r>
          </w:p>
        </w:tc>
      </w:tr>
      <w:tr w:rsidR="00505229" w14:paraId="3D93B8C3" w14:textId="77777777">
        <w:tc>
          <w:tcPr>
            <w:tcW w:w="3135" w:type="dxa"/>
          </w:tcPr>
          <w:p w14:paraId="681C6B01" w14:textId="77777777" w:rsidR="00505229" w:rsidRDefault="00000000" w:rsidP="00647155">
            <w:pPr>
              <w:spacing w:line="240" w:lineRule="auto"/>
            </w:pPr>
            <w:r>
              <w:t>HNSW</w:t>
            </w:r>
          </w:p>
        </w:tc>
        <w:tc>
          <w:tcPr>
            <w:tcW w:w="3135" w:type="dxa"/>
          </w:tcPr>
          <w:p w14:paraId="2541F934" w14:textId="77777777" w:rsidR="00505229" w:rsidRDefault="00000000" w:rsidP="00647155">
            <w:pPr>
              <w:spacing w:line="240" w:lineRule="auto"/>
            </w:pPr>
            <w:r>
              <w:t>Hierarchical Navigable Small World</w:t>
            </w:r>
          </w:p>
        </w:tc>
        <w:tc>
          <w:tcPr>
            <w:tcW w:w="3135" w:type="dxa"/>
          </w:tcPr>
          <w:p w14:paraId="6F0212AF" w14:textId="77777777" w:rsidR="00505229" w:rsidRDefault="00000000" w:rsidP="00647155">
            <w:pPr>
              <w:spacing w:line="240" w:lineRule="auto"/>
            </w:pPr>
            <w:r>
              <w:t>Thuật toán index vector HNSW</w:t>
            </w:r>
          </w:p>
        </w:tc>
      </w:tr>
      <w:tr w:rsidR="00505229" w14:paraId="0FC089EC" w14:textId="77777777">
        <w:tc>
          <w:tcPr>
            <w:tcW w:w="3135" w:type="dxa"/>
          </w:tcPr>
          <w:p w14:paraId="6723EDF9" w14:textId="77777777" w:rsidR="00505229" w:rsidRDefault="00000000" w:rsidP="00647155">
            <w:pPr>
              <w:spacing w:line="240" w:lineRule="auto"/>
            </w:pPr>
            <w:r>
              <w:t>HTTP</w:t>
            </w:r>
          </w:p>
        </w:tc>
        <w:tc>
          <w:tcPr>
            <w:tcW w:w="3135" w:type="dxa"/>
          </w:tcPr>
          <w:p w14:paraId="686D6131" w14:textId="77777777" w:rsidR="00505229" w:rsidRDefault="00000000" w:rsidP="00647155">
            <w:pPr>
              <w:spacing w:line="240" w:lineRule="auto"/>
            </w:pPr>
            <w:r>
              <w:t>HyperText Transfer Protocol</w:t>
            </w:r>
          </w:p>
        </w:tc>
        <w:tc>
          <w:tcPr>
            <w:tcW w:w="3135" w:type="dxa"/>
          </w:tcPr>
          <w:p w14:paraId="473678AE" w14:textId="77777777" w:rsidR="00505229" w:rsidRDefault="00000000" w:rsidP="00647155">
            <w:pPr>
              <w:spacing w:line="240" w:lineRule="auto"/>
            </w:pPr>
            <w:r>
              <w:t>Giao thức truyền siêu văn bản</w:t>
            </w:r>
          </w:p>
        </w:tc>
      </w:tr>
      <w:tr w:rsidR="00505229" w14:paraId="00FFD84D" w14:textId="77777777">
        <w:tc>
          <w:tcPr>
            <w:tcW w:w="3135" w:type="dxa"/>
          </w:tcPr>
          <w:p w14:paraId="6877ECFC" w14:textId="77777777" w:rsidR="00505229" w:rsidRDefault="00000000" w:rsidP="00647155">
            <w:pPr>
              <w:spacing w:line="240" w:lineRule="auto"/>
            </w:pPr>
            <w:r>
              <w:t>HTTPS</w:t>
            </w:r>
          </w:p>
        </w:tc>
        <w:tc>
          <w:tcPr>
            <w:tcW w:w="3135" w:type="dxa"/>
          </w:tcPr>
          <w:p w14:paraId="5BCB7FF9" w14:textId="77777777" w:rsidR="00505229" w:rsidRDefault="00000000" w:rsidP="00647155">
            <w:pPr>
              <w:spacing w:line="240" w:lineRule="auto"/>
            </w:pPr>
            <w:r>
              <w:t>HTTP Secure</w:t>
            </w:r>
          </w:p>
        </w:tc>
        <w:tc>
          <w:tcPr>
            <w:tcW w:w="3135" w:type="dxa"/>
          </w:tcPr>
          <w:p w14:paraId="28F95A09" w14:textId="77777777" w:rsidR="00505229" w:rsidRDefault="00000000" w:rsidP="00647155">
            <w:pPr>
              <w:spacing w:line="240" w:lineRule="auto"/>
            </w:pPr>
            <w:r>
              <w:t>HTTP bảo mật</w:t>
            </w:r>
          </w:p>
        </w:tc>
      </w:tr>
      <w:tr w:rsidR="00505229" w14:paraId="4C376E8B" w14:textId="77777777">
        <w:tc>
          <w:tcPr>
            <w:tcW w:w="3135" w:type="dxa"/>
          </w:tcPr>
          <w:p w14:paraId="7219AAF5" w14:textId="77777777" w:rsidR="00505229" w:rsidRDefault="00000000" w:rsidP="00647155">
            <w:pPr>
              <w:spacing w:line="240" w:lineRule="auto"/>
            </w:pPr>
            <w:r>
              <w:t>i18n</w:t>
            </w:r>
          </w:p>
        </w:tc>
        <w:tc>
          <w:tcPr>
            <w:tcW w:w="3135" w:type="dxa"/>
          </w:tcPr>
          <w:p w14:paraId="5DC0608E" w14:textId="77777777" w:rsidR="00505229" w:rsidRDefault="00000000" w:rsidP="00647155">
            <w:pPr>
              <w:spacing w:line="240" w:lineRule="auto"/>
            </w:pPr>
            <w:r>
              <w:t>Internationalization</w:t>
            </w:r>
          </w:p>
        </w:tc>
        <w:tc>
          <w:tcPr>
            <w:tcW w:w="3135" w:type="dxa"/>
          </w:tcPr>
          <w:p w14:paraId="38450E04" w14:textId="77777777" w:rsidR="00505229" w:rsidRDefault="00000000" w:rsidP="00647155">
            <w:pPr>
              <w:spacing w:line="240" w:lineRule="auto"/>
            </w:pPr>
            <w:r>
              <w:t>Quốc tế hóa (đa ngôn ngữ)</w:t>
            </w:r>
          </w:p>
        </w:tc>
      </w:tr>
      <w:tr w:rsidR="00505229" w14:paraId="4A7C3B32" w14:textId="77777777">
        <w:tc>
          <w:tcPr>
            <w:tcW w:w="3135" w:type="dxa"/>
          </w:tcPr>
          <w:p w14:paraId="0598A217" w14:textId="77777777" w:rsidR="00505229" w:rsidRDefault="00000000" w:rsidP="00647155">
            <w:pPr>
              <w:spacing w:line="240" w:lineRule="auto"/>
            </w:pPr>
            <w:r>
              <w:t>JWT</w:t>
            </w:r>
          </w:p>
        </w:tc>
        <w:tc>
          <w:tcPr>
            <w:tcW w:w="3135" w:type="dxa"/>
          </w:tcPr>
          <w:p w14:paraId="4B8F0CCB" w14:textId="77777777" w:rsidR="00505229" w:rsidRDefault="00000000" w:rsidP="00647155">
            <w:pPr>
              <w:spacing w:line="240" w:lineRule="auto"/>
            </w:pPr>
            <w:r>
              <w:t>JSON Web Token</w:t>
            </w:r>
          </w:p>
        </w:tc>
        <w:tc>
          <w:tcPr>
            <w:tcW w:w="3135" w:type="dxa"/>
          </w:tcPr>
          <w:p w14:paraId="49EAA9AD" w14:textId="77777777" w:rsidR="00505229" w:rsidRDefault="00000000" w:rsidP="00647155">
            <w:pPr>
              <w:spacing w:line="240" w:lineRule="auto"/>
            </w:pPr>
            <w:r>
              <w:t>Mã thông báo web JSON</w:t>
            </w:r>
          </w:p>
        </w:tc>
      </w:tr>
      <w:tr w:rsidR="00505229" w14:paraId="0F55EEC5" w14:textId="77777777">
        <w:tc>
          <w:tcPr>
            <w:tcW w:w="3135" w:type="dxa"/>
          </w:tcPr>
          <w:p w14:paraId="1AF7D5D7" w14:textId="77777777" w:rsidR="00505229" w:rsidRDefault="00000000" w:rsidP="00647155">
            <w:pPr>
              <w:spacing w:line="240" w:lineRule="auto"/>
            </w:pPr>
            <w:r>
              <w:t>KB</w:t>
            </w:r>
          </w:p>
        </w:tc>
        <w:tc>
          <w:tcPr>
            <w:tcW w:w="3135" w:type="dxa"/>
          </w:tcPr>
          <w:p w14:paraId="30D3696E" w14:textId="77777777" w:rsidR="00505229" w:rsidRDefault="00000000" w:rsidP="00647155">
            <w:pPr>
              <w:spacing w:line="240" w:lineRule="auto"/>
            </w:pPr>
            <w:r>
              <w:t>Knowledge Base</w:t>
            </w:r>
          </w:p>
        </w:tc>
        <w:tc>
          <w:tcPr>
            <w:tcW w:w="3135" w:type="dxa"/>
          </w:tcPr>
          <w:p w14:paraId="39807003" w14:textId="77777777" w:rsidR="00505229" w:rsidRDefault="00000000" w:rsidP="00647155">
            <w:pPr>
              <w:spacing w:line="240" w:lineRule="auto"/>
            </w:pPr>
            <w:r>
              <w:t>Cơ sở tri thức</w:t>
            </w:r>
          </w:p>
        </w:tc>
      </w:tr>
      <w:tr w:rsidR="00505229" w14:paraId="3E4C8E43" w14:textId="77777777">
        <w:tc>
          <w:tcPr>
            <w:tcW w:w="3135" w:type="dxa"/>
          </w:tcPr>
          <w:p w14:paraId="6EB5C093" w14:textId="77777777" w:rsidR="00505229" w:rsidRDefault="00000000" w:rsidP="00647155">
            <w:pPr>
              <w:spacing w:line="240" w:lineRule="auto"/>
            </w:pPr>
            <w:r>
              <w:t>KPI</w:t>
            </w:r>
          </w:p>
        </w:tc>
        <w:tc>
          <w:tcPr>
            <w:tcW w:w="3135" w:type="dxa"/>
          </w:tcPr>
          <w:p w14:paraId="4DA9AC68" w14:textId="77777777" w:rsidR="00505229" w:rsidRDefault="00000000" w:rsidP="00647155">
            <w:pPr>
              <w:spacing w:line="240" w:lineRule="auto"/>
            </w:pPr>
            <w:r>
              <w:t>Key Performance Indicator</w:t>
            </w:r>
          </w:p>
        </w:tc>
        <w:tc>
          <w:tcPr>
            <w:tcW w:w="3135" w:type="dxa"/>
          </w:tcPr>
          <w:p w14:paraId="0147E5EE" w14:textId="77777777" w:rsidR="00505229" w:rsidRDefault="00000000" w:rsidP="00647155">
            <w:pPr>
              <w:spacing w:line="240" w:lineRule="auto"/>
            </w:pPr>
            <w:r>
              <w:t>Chỉ số hiệu suất chính</w:t>
            </w:r>
          </w:p>
        </w:tc>
      </w:tr>
      <w:tr w:rsidR="00505229" w14:paraId="4CC54796" w14:textId="77777777">
        <w:tc>
          <w:tcPr>
            <w:tcW w:w="3135" w:type="dxa"/>
          </w:tcPr>
          <w:p w14:paraId="19FA8007" w14:textId="77777777" w:rsidR="00505229" w:rsidRDefault="00000000" w:rsidP="00647155">
            <w:pPr>
              <w:spacing w:line="240" w:lineRule="auto"/>
            </w:pPr>
            <w:r>
              <w:t>LLM</w:t>
            </w:r>
          </w:p>
        </w:tc>
        <w:tc>
          <w:tcPr>
            <w:tcW w:w="3135" w:type="dxa"/>
          </w:tcPr>
          <w:p w14:paraId="3A0E49C3" w14:textId="77777777" w:rsidR="00505229" w:rsidRDefault="00000000" w:rsidP="00647155">
            <w:pPr>
              <w:spacing w:line="240" w:lineRule="auto"/>
            </w:pPr>
            <w:r>
              <w:t>Large Language Model</w:t>
            </w:r>
          </w:p>
        </w:tc>
        <w:tc>
          <w:tcPr>
            <w:tcW w:w="3135" w:type="dxa"/>
          </w:tcPr>
          <w:p w14:paraId="513080AD" w14:textId="77777777" w:rsidR="00505229" w:rsidRDefault="00000000" w:rsidP="00647155">
            <w:pPr>
              <w:spacing w:line="240" w:lineRule="auto"/>
            </w:pPr>
            <w:r>
              <w:t>Mô hình ngôn ngữ lớn</w:t>
            </w:r>
          </w:p>
        </w:tc>
      </w:tr>
      <w:tr w:rsidR="00505229" w14:paraId="2A5DECD1" w14:textId="77777777">
        <w:tc>
          <w:tcPr>
            <w:tcW w:w="3135" w:type="dxa"/>
          </w:tcPr>
          <w:p w14:paraId="47581E0F" w14:textId="77777777" w:rsidR="00505229" w:rsidRDefault="00000000" w:rsidP="00647155">
            <w:pPr>
              <w:spacing w:line="240" w:lineRule="auto"/>
            </w:pPr>
            <w:r>
              <w:t>ML</w:t>
            </w:r>
          </w:p>
        </w:tc>
        <w:tc>
          <w:tcPr>
            <w:tcW w:w="3135" w:type="dxa"/>
          </w:tcPr>
          <w:p w14:paraId="1A85F3C0" w14:textId="77777777" w:rsidR="00505229" w:rsidRDefault="00000000" w:rsidP="00647155">
            <w:pPr>
              <w:spacing w:line="240" w:lineRule="auto"/>
            </w:pPr>
            <w:r>
              <w:t>Machine Learning</w:t>
            </w:r>
          </w:p>
        </w:tc>
        <w:tc>
          <w:tcPr>
            <w:tcW w:w="3135" w:type="dxa"/>
          </w:tcPr>
          <w:p w14:paraId="1FE4DF79" w14:textId="77777777" w:rsidR="00505229" w:rsidRDefault="00000000" w:rsidP="00647155">
            <w:pPr>
              <w:spacing w:line="240" w:lineRule="auto"/>
            </w:pPr>
            <w:r>
              <w:t>Học máy</w:t>
            </w:r>
          </w:p>
        </w:tc>
      </w:tr>
      <w:tr w:rsidR="00505229" w14:paraId="314E5E8F" w14:textId="77777777">
        <w:tc>
          <w:tcPr>
            <w:tcW w:w="3135" w:type="dxa"/>
          </w:tcPr>
          <w:p w14:paraId="7052C8D1" w14:textId="77777777" w:rsidR="00505229" w:rsidRDefault="00000000" w:rsidP="00647155">
            <w:pPr>
              <w:spacing w:line="240" w:lineRule="auto"/>
            </w:pPr>
            <w:r>
              <w:t>MVP</w:t>
            </w:r>
          </w:p>
        </w:tc>
        <w:tc>
          <w:tcPr>
            <w:tcW w:w="3135" w:type="dxa"/>
          </w:tcPr>
          <w:p w14:paraId="32EEF14A" w14:textId="77777777" w:rsidR="00505229" w:rsidRDefault="00000000" w:rsidP="00647155">
            <w:pPr>
              <w:spacing w:line="240" w:lineRule="auto"/>
            </w:pPr>
            <w:r>
              <w:t>Minimum Viable Product</w:t>
            </w:r>
          </w:p>
        </w:tc>
        <w:tc>
          <w:tcPr>
            <w:tcW w:w="3135" w:type="dxa"/>
          </w:tcPr>
          <w:p w14:paraId="13AB6500" w14:textId="77777777" w:rsidR="00505229" w:rsidRDefault="00000000" w:rsidP="00647155">
            <w:pPr>
              <w:spacing w:line="240" w:lineRule="auto"/>
            </w:pPr>
            <w:r>
              <w:t>Sản phẩm khả dụng tối thiểu</w:t>
            </w:r>
          </w:p>
        </w:tc>
      </w:tr>
      <w:tr w:rsidR="00505229" w14:paraId="1C5EF627" w14:textId="77777777">
        <w:tc>
          <w:tcPr>
            <w:tcW w:w="3135" w:type="dxa"/>
          </w:tcPr>
          <w:p w14:paraId="268E5836" w14:textId="77777777" w:rsidR="00505229" w:rsidRDefault="00000000" w:rsidP="00647155">
            <w:pPr>
              <w:spacing w:line="240" w:lineRule="auto"/>
            </w:pPr>
            <w:r>
              <w:t>NLP</w:t>
            </w:r>
          </w:p>
        </w:tc>
        <w:tc>
          <w:tcPr>
            <w:tcW w:w="3135" w:type="dxa"/>
          </w:tcPr>
          <w:p w14:paraId="3DDAD54D" w14:textId="77777777" w:rsidR="00505229" w:rsidRDefault="00000000" w:rsidP="00647155">
            <w:pPr>
              <w:spacing w:line="240" w:lineRule="auto"/>
            </w:pPr>
            <w:r>
              <w:t>Natural Language Processing</w:t>
            </w:r>
          </w:p>
        </w:tc>
        <w:tc>
          <w:tcPr>
            <w:tcW w:w="3135" w:type="dxa"/>
          </w:tcPr>
          <w:p w14:paraId="0F35C1F8" w14:textId="77777777" w:rsidR="00505229" w:rsidRDefault="00000000" w:rsidP="00647155">
            <w:pPr>
              <w:spacing w:line="240" w:lineRule="auto"/>
            </w:pPr>
            <w:r>
              <w:t>Xử lý ngôn ngữ tự nhiên</w:t>
            </w:r>
          </w:p>
        </w:tc>
      </w:tr>
      <w:tr w:rsidR="00505229" w14:paraId="44DE1220" w14:textId="77777777">
        <w:tc>
          <w:tcPr>
            <w:tcW w:w="3135" w:type="dxa"/>
          </w:tcPr>
          <w:p w14:paraId="0215EC58" w14:textId="77777777" w:rsidR="00505229" w:rsidRDefault="00000000" w:rsidP="00647155">
            <w:pPr>
              <w:spacing w:line="240" w:lineRule="auto"/>
            </w:pPr>
            <w:r>
              <w:lastRenderedPageBreak/>
              <w:t>OAuth</w:t>
            </w:r>
          </w:p>
        </w:tc>
        <w:tc>
          <w:tcPr>
            <w:tcW w:w="3135" w:type="dxa"/>
          </w:tcPr>
          <w:p w14:paraId="1E18ABF6" w14:textId="77777777" w:rsidR="00505229" w:rsidRDefault="00000000" w:rsidP="00647155">
            <w:pPr>
              <w:spacing w:line="240" w:lineRule="auto"/>
            </w:pPr>
            <w:r>
              <w:t>Open Authorization</w:t>
            </w:r>
          </w:p>
        </w:tc>
        <w:tc>
          <w:tcPr>
            <w:tcW w:w="3135" w:type="dxa"/>
          </w:tcPr>
          <w:p w14:paraId="3389B47E" w14:textId="77777777" w:rsidR="00505229" w:rsidRDefault="00000000" w:rsidP="00647155">
            <w:pPr>
              <w:spacing w:line="240" w:lineRule="auto"/>
            </w:pPr>
            <w:r>
              <w:t>Ủy quyền mở</w:t>
            </w:r>
          </w:p>
        </w:tc>
      </w:tr>
      <w:tr w:rsidR="00505229" w14:paraId="096CDA76" w14:textId="77777777">
        <w:tc>
          <w:tcPr>
            <w:tcW w:w="3135" w:type="dxa"/>
          </w:tcPr>
          <w:p w14:paraId="166A32FD" w14:textId="77777777" w:rsidR="00505229" w:rsidRDefault="00000000" w:rsidP="00647155">
            <w:pPr>
              <w:spacing w:line="240" w:lineRule="auto"/>
            </w:pPr>
            <w:r>
              <w:t>ORM</w:t>
            </w:r>
          </w:p>
        </w:tc>
        <w:tc>
          <w:tcPr>
            <w:tcW w:w="3135" w:type="dxa"/>
          </w:tcPr>
          <w:p w14:paraId="0332D3D4" w14:textId="77777777" w:rsidR="00505229" w:rsidRDefault="00000000" w:rsidP="00647155">
            <w:pPr>
              <w:spacing w:line="240" w:lineRule="auto"/>
            </w:pPr>
            <w:r>
              <w:t>Object-Relational Mapping</w:t>
            </w:r>
          </w:p>
        </w:tc>
        <w:tc>
          <w:tcPr>
            <w:tcW w:w="3135" w:type="dxa"/>
          </w:tcPr>
          <w:p w14:paraId="4FF51D2B" w14:textId="77777777" w:rsidR="00505229" w:rsidRDefault="00000000" w:rsidP="00647155">
            <w:pPr>
              <w:spacing w:line="240" w:lineRule="auto"/>
            </w:pPr>
            <w:r>
              <w:t>Ánh xạ đối tượng-quan hệ</w:t>
            </w:r>
          </w:p>
        </w:tc>
      </w:tr>
      <w:tr w:rsidR="00505229" w14:paraId="7C30B8CD" w14:textId="77777777">
        <w:tc>
          <w:tcPr>
            <w:tcW w:w="3135" w:type="dxa"/>
          </w:tcPr>
          <w:p w14:paraId="30059132" w14:textId="77777777" w:rsidR="00505229" w:rsidRDefault="00000000" w:rsidP="00647155">
            <w:pPr>
              <w:spacing w:line="240" w:lineRule="auto"/>
            </w:pPr>
            <w:r>
              <w:t>RAG</w:t>
            </w:r>
          </w:p>
        </w:tc>
        <w:tc>
          <w:tcPr>
            <w:tcW w:w="3135" w:type="dxa"/>
          </w:tcPr>
          <w:p w14:paraId="60A00B12" w14:textId="77777777" w:rsidR="00505229" w:rsidRDefault="00000000" w:rsidP="00647155">
            <w:pPr>
              <w:spacing w:line="240" w:lineRule="auto"/>
            </w:pPr>
            <w:r>
              <w:t>Retrieval-Augmented Generation</w:t>
            </w:r>
          </w:p>
        </w:tc>
        <w:tc>
          <w:tcPr>
            <w:tcW w:w="3135" w:type="dxa"/>
          </w:tcPr>
          <w:p w14:paraId="76D59E8F" w14:textId="77777777" w:rsidR="00505229" w:rsidRDefault="00000000" w:rsidP="00647155">
            <w:pPr>
              <w:spacing w:line="240" w:lineRule="auto"/>
            </w:pPr>
            <w:r>
              <w:t>Sinh văn bản tăng cường truy xuất</w:t>
            </w:r>
          </w:p>
        </w:tc>
      </w:tr>
      <w:tr w:rsidR="00505229" w14:paraId="6B7C0C05" w14:textId="77777777">
        <w:tc>
          <w:tcPr>
            <w:tcW w:w="3135" w:type="dxa"/>
          </w:tcPr>
          <w:p w14:paraId="742E7D31" w14:textId="77777777" w:rsidR="00505229" w:rsidRDefault="00000000" w:rsidP="00647155">
            <w:pPr>
              <w:spacing w:line="240" w:lineRule="auto"/>
            </w:pPr>
            <w:r>
              <w:t>RBAC</w:t>
            </w:r>
          </w:p>
        </w:tc>
        <w:tc>
          <w:tcPr>
            <w:tcW w:w="3135" w:type="dxa"/>
          </w:tcPr>
          <w:p w14:paraId="3685B038" w14:textId="77777777" w:rsidR="00505229" w:rsidRDefault="00000000" w:rsidP="00647155">
            <w:pPr>
              <w:spacing w:line="240" w:lineRule="auto"/>
            </w:pPr>
            <w:r>
              <w:t>Role-Based Access Control</w:t>
            </w:r>
          </w:p>
        </w:tc>
        <w:tc>
          <w:tcPr>
            <w:tcW w:w="3135" w:type="dxa"/>
          </w:tcPr>
          <w:p w14:paraId="41C63214" w14:textId="77777777" w:rsidR="00505229" w:rsidRDefault="00000000" w:rsidP="00647155">
            <w:pPr>
              <w:spacing w:line="240" w:lineRule="auto"/>
            </w:pPr>
            <w:r>
              <w:t>Kiểm soát truy cập theo vai trò</w:t>
            </w:r>
          </w:p>
        </w:tc>
      </w:tr>
      <w:tr w:rsidR="00505229" w14:paraId="41BD3B8B" w14:textId="77777777">
        <w:tc>
          <w:tcPr>
            <w:tcW w:w="3135" w:type="dxa"/>
          </w:tcPr>
          <w:p w14:paraId="10E60518" w14:textId="77777777" w:rsidR="00505229" w:rsidRDefault="00000000" w:rsidP="00647155">
            <w:pPr>
              <w:spacing w:line="240" w:lineRule="auto"/>
            </w:pPr>
            <w:r>
              <w:t>REST</w:t>
            </w:r>
          </w:p>
        </w:tc>
        <w:tc>
          <w:tcPr>
            <w:tcW w:w="3135" w:type="dxa"/>
          </w:tcPr>
          <w:p w14:paraId="635E2523" w14:textId="77777777" w:rsidR="00505229" w:rsidRDefault="00000000" w:rsidP="00647155">
            <w:pPr>
              <w:spacing w:line="240" w:lineRule="auto"/>
            </w:pPr>
            <w:r>
              <w:t>Representational State Transfer</w:t>
            </w:r>
          </w:p>
        </w:tc>
        <w:tc>
          <w:tcPr>
            <w:tcW w:w="3135" w:type="dxa"/>
          </w:tcPr>
          <w:p w14:paraId="2DC38B21" w14:textId="77777777" w:rsidR="00505229" w:rsidRDefault="00000000" w:rsidP="00647155">
            <w:pPr>
              <w:spacing w:line="240" w:lineRule="auto"/>
            </w:pPr>
            <w:r>
              <w:t>Kiến trúc chuyển trạng thái biểu diễn</w:t>
            </w:r>
          </w:p>
        </w:tc>
      </w:tr>
      <w:tr w:rsidR="00505229" w14:paraId="514E1280" w14:textId="77777777">
        <w:tc>
          <w:tcPr>
            <w:tcW w:w="3135" w:type="dxa"/>
          </w:tcPr>
          <w:p w14:paraId="13A21313" w14:textId="77777777" w:rsidR="00505229" w:rsidRDefault="00000000" w:rsidP="00647155">
            <w:pPr>
              <w:spacing w:line="240" w:lineRule="auto"/>
            </w:pPr>
            <w:r>
              <w:t>RS</w:t>
            </w:r>
          </w:p>
        </w:tc>
        <w:tc>
          <w:tcPr>
            <w:tcW w:w="3135" w:type="dxa"/>
          </w:tcPr>
          <w:p w14:paraId="4BC26FA2" w14:textId="77777777" w:rsidR="00505229" w:rsidRDefault="00000000" w:rsidP="00647155">
            <w:pPr>
              <w:spacing w:line="240" w:lineRule="auto"/>
            </w:pPr>
            <w:r>
              <w:t>Recommendation System</w:t>
            </w:r>
          </w:p>
        </w:tc>
        <w:tc>
          <w:tcPr>
            <w:tcW w:w="3135" w:type="dxa"/>
          </w:tcPr>
          <w:p w14:paraId="7D41685F" w14:textId="77777777" w:rsidR="00505229" w:rsidRDefault="00000000" w:rsidP="00647155">
            <w:pPr>
              <w:spacing w:line="240" w:lineRule="auto"/>
            </w:pPr>
            <w:r>
              <w:t>Hệ thống gợi ý</w:t>
            </w:r>
          </w:p>
        </w:tc>
      </w:tr>
      <w:tr w:rsidR="00505229" w14:paraId="4632E533" w14:textId="77777777">
        <w:tc>
          <w:tcPr>
            <w:tcW w:w="3135" w:type="dxa"/>
          </w:tcPr>
          <w:p w14:paraId="3B289A6F" w14:textId="77777777" w:rsidR="00505229" w:rsidRDefault="00000000" w:rsidP="00647155">
            <w:pPr>
              <w:spacing w:line="240" w:lineRule="auto"/>
            </w:pPr>
            <w:r>
              <w:t>RDBMS</w:t>
            </w:r>
          </w:p>
        </w:tc>
        <w:tc>
          <w:tcPr>
            <w:tcW w:w="3135" w:type="dxa"/>
          </w:tcPr>
          <w:p w14:paraId="1FB95750" w14:textId="77777777" w:rsidR="00505229" w:rsidRDefault="00000000" w:rsidP="00647155">
            <w:pPr>
              <w:spacing w:line="240" w:lineRule="auto"/>
            </w:pPr>
            <w:r>
              <w:t>Relational Database Management System</w:t>
            </w:r>
          </w:p>
        </w:tc>
        <w:tc>
          <w:tcPr>
            <w:tcW w:w="3135" w:type="dxa"/>
          </w:tcPr>
          <w:p w14:paraId="24575A60" w14:textId="77777777" w:rsidR="00505229" w:rsidRDefault="00000000" w:rsidP="00647155">
            <w:pPr>
              <w:spacing w:line="240" w:lineRule="auto"/>
            </w:pPr>
            <w:r>
              <w:t>Hệ quản trị CSDL quan hệ</w:t>
            </w:r>
          </w:p>
        </w:tc>
      </w:tr>
      <w:tr w:rsidR="00505229" w14:paraId="7E89FB3C" w14:textId="77777777">
        <w:tc>
          <w:tcPr>
            <w:tcW w:w="3135" w:type="dxa"/>
          </w:tcPr>
          <w:p w14:paraId="298FA494" w14:textId="77777777" w:rsidR="00505229" w:rsidRDefault="00000000" w:rsidP="00647155">
            <w:pPr>
              <w:spacing w:line="240" w:lineRule="auto"/>
            </w:pPr>
            <w:r>
              <w:t>SDK</w:t>
            </w:r>
          </w:p>
        </w:tc>
        <w:tc>
          <w:tcPr>
            <w:tcW w:w="3135" w:type="dxa"/>
          </w:tcPr>
          <w:p w14:paraId="06A98D72" w14:textId="77777777" w:rsidR="00505229" w:rsidRDefault="00000000" w:rsidP="00647155">
            <w:pPr>
              <w:spacing w:line="240" w:lineRule="auto"/>
            </w:pPr>
            <w:r>
              <w:t>Software Development Kit</w:t>
            </w:r>
          </w:p>
        </w:tc>
        <w:tc>
          <w:tcPr>
            <w:tcW w:w="3135" w:type="dxa"/>
          </w:tcPr>
          <w:p w14:paraId="31A4136D" w14:textId="77777777" w:rsidR="00505229" w:rsidRDefault="00000000" w:rsidP="00647155">
            <w:pPr>
              <w:spacing w:line="240" w:lineRule="auto"/>
            </w:pPr>
            <w:r>
              <w:t>Bộ công cụ phát triển phần mềm</w:t>
            </w:r>
          </w:p>
        </w:tc>
      </w:tr>
      <w:tr w:rsidR="00505229" w14:paraId="0C4CB716" w14:textId="77777777">
        <w:tc>
          <w:tcPr>
            <w:tcW w:w="3135" w:type="dxa"/>
          </w:tcPr>
          <w:p w14:paraId="0E78274F" w14:textId="77777777" w:rsidR="00505229" w:rsidRDefault="00000000" w:rsidP="00647155">
            <w:pPr>
              <w:spacing w:line="240" w:lineRule="auto"/>
            </w:pPr>
            <w:r>
              <w:t>SMTP</w:t>
            </w:r>
          </w:p>
        </w:tc>
        <w:tc>
          <w:tcPr>
            <w:tcW w:w="3135" w:type="dxa"/>
          </w:tcPr>
          <w:p w14:paraId="3288B494" w14:textId="77777777" w:rsidR="00505229" w:rsidRDefault="00000000" w:rsidP="00647155">
            <w:pPr>
              <w:spacing w:line="240" w:lineRule="auto"/>
            </w:pPr>
            <w:r>
              <w:t>Simple Mail Transfer Protocol</w:t>
            </w:r>
          </w:p>
        </w:tc>
        <w:tc>
          <w:tcPr>
            <w:tcW w:w="3135" w:type="dxa"/>
          </w:tcPr>
          <w:p w14:paraId="4184520E" w14:textId="77777777" w:rsidR="00505229" w:rsidRDefault="00000000" w:rsidP="00647155">
            <w:pPr>
              <w:spacing w:line="240" w:lineRule="auto"/>
            </w:pPr>
            <w:r>
              <w:t>Giao thức chuyển thư điện tử</w:t>
            </w:r>
          </w:p>
        </w:tc>
      </w:tr>
      <w:tr w:rsidR="00505229" w14:paraId="521F2846" w14:textId="77777777">
        <w:tc>
          <w:tcPr>
            <w:tcW w:w="3135" w:type="dxa"/>
          </w:tcPr>
          <w:p w14:paraId="76186BDB" w14:textId="77777777" w:rsidR="00505229" w:rsidRDefault="00000000" w:rsidP="00647155">
            <w:pPr>
              <w:spacing w:line="240" w:lineRule="auto"/>
            </w:pPr>
            <w:r>
              <w:t>SQL</w:t>
            </w:r>
          </w:p>
        </w:tc>
        <w:tc>
          <w:tcPr>
            <w:tcW w:w="3135" w:type="dxa"/>
          </w:tcPr>
          <w:p w14:paraId="21EE987C" w14:textId="77777777" w:rsidR="00505229" w:rsidRDefault="00000000" w:rsidP="00647155">
            <w:pPr>
              <w:spacing w:line="240" w:lineRule="auto"/>
            </w:pPr>
            <w:r>
              <w:t>Structured Query Language</w:t>
            </w:r>
          </w:p>
        </w:tc>
        <w:tc>
          <w:tcPr>
            <w:tcW w:w="3135" w:type="dxa"/>
          </w:tcPr>
          <w:p w14:paraId="595CA47D" w14:textId="77777777" w:rsidR="00505229" w:rsidRDefault="00000000" w:rsidP="00647155">
            <w:pPr>
              <w:spacing w:line="240" w:lineRule="auto"/>
            </w:pPr>
            <w:r>
              <w:t>Ngôn ngữ truy vấn có cấu trúc</w:t>
            </w:r>
          </w:p>
        </w:tc>
      </w:tr>
      <w:tr w:rsidR="00505229" w14:paraId="2732CC27" w14:textId="77777777">
        <w:tc>
          <w:tcPr>
            <w:tcW w:w="3135" w:type="dxa"/>
          </w:tcPr>
          <w:p w14:paraId="1058EF9B" w14:textId="77777777" w:rsidR="00505229" w:rsidRDefault="00000000" w:rsidP="00647155">
            <w:pPr>
              <w:spacing w:line="240" w:lineRule="auto"/>
            </w:pPr>
            <w:r>
              <w:t>SSE</w:t>
            </w:r>
          </w:p>
        </w:tc>
        <w:tc>
          <w:tcPr>
            <w:tcW w:w="3135" w:type="dxa"/>
          </w:tcPr>
          <w:p w14:paraId="3EECCF8C" w14:textId="77777777" w:rsidR="00505229" w:rsidRDefault="00000000" w:rsidP="00647155">
            <w:pPr>
              <w:spacing w:line="240" w:lineRule="auto"/>
            </w:pPr>
            <w:r>
              <w:t>Server-Sent Events</w:t>
            </w:r>
          </w:p>
        </w:tc>
        <w:tc>
          <w:tcPr>
            <w:tcW w:w="3135" w:type="dxa"/>
          </w:tcPr>
          <w:p w14:paraId="1DE2F737" w14:textId="77777777" w:rsidR="00505229" w:rsidRDefault="00000000" w:rsidP="00647155">
            <w:pPr>
              <w:spacing w:line="240" w:lineRule="auto"/>
            </w:pPr>
            <w:r>
              <w:t>Sự kiện gửi từ máy chủ</w:t>
            </w:r>
          </w:p>
        </w:tc>
      </w:tr>
      <w:tr w:rsidR="00505229" w14:paraId="38FA0A4E" w14:textId="77777777">
        <w:tc>
          <w:tcPr>
            <w:tcW w:w="3135" w:type="dxa"/>
          </w:tcPr>
          <w:p w14:paraId="62CEBF78" w14:textId="77777777" w:rsidR="00505229" w:rsidRDefault="00000000" w:rsidP="00647155">
            <w:pPr>
              <w:spacing w:line="240" w:lineRule="auto"/>
            </w:pPr>
            <w:r>
              <w:t>UI</w:t>
            </w:r>
          </w:p>
        </w:tc>
        <w:tc>
          <w:tcPr>
            <w:tcW w:w="3135" w:type="dxa"/>
          </w:tcPr>
          <w:p w14:paraId="30944D7D" w14:textId="77777777" w:rsidR="00505229" w:rsidRDefault="00000000" w:rsidP="00647155">
            <w:pPr>
              <w:spacing w:line="240" w:lineRule="auto"/>
            </w:pPr>
            <w:r>
              <w:t>User Interface</w:t>
            </w:r>
          </w:p>
        </w:tc>
        <w:tc>
          <w:tcPr>
            <w:tcW w:w="3135" w:type="dxa"/>
          </w:tcPr>
          <w:p w14:paraId="446D87A8" w14:textId="77777777" w:rsidR="00505229" w:rsidRDefault="00000000" w:rsidP="00647155">
            <w:pPr>
              <w:spacing w:line="240" w:lineRule="auto"/>
            </w:pPr>
            <w:r>
              <w:t>Giao diện người dùng</w:t>
            </w:r>
          </w:p>
        </w:tc>
      </w:tr>
      <w:tr w:rsidR="00505229" w14:paraId="3798A67D" w14:textId="77777777">
        <w:tc>
          <w:tcPr>
            <w:tcW w:w="3135" w:type="dxa"/>
          </w:tcPr>
          <w:p w14:paraId="6B6A16BE" w14:textId="77777777" w:rsidR="00505229" w:rsidRDefault="00000000" w:rsidP="00647155">
            <w:pPr>
              <w:spacing w:line="240" w:lineRule="auto"/>
            </w:pPr>
            <w:r>
              <w:t>UX</w:t>
            </w:r>
          </w:p>
        </w:tc>
        <w:tc>
          <w:tcPr>
            <w:tcW w:w="3135" w:type="dxa"/>
          </w:tcPr>
          <w:p w14:paraId="5FF77101" w14:textId="77777777" w:rsidR="00505229" w:rsidRDefault="00000000" w:rsidP="00647155">
            <w:pPr>
              <w:spacing w:line="240" w:lineRule="auto"/>
            </w:pPr>
            <w:r>
              <w:t>User Experience</w:t>
            </w:r>
          </w:p>
        </w:tc>
        <w:tc>
          <w:tcPr>
            <w:tcW w:w="3135" w:type="dxa"/>
          </w:tcPr>
          <w:p w14:paraId="32B7287A" w14:textId="77777777" w:rsidR="00505229" w:rsidRDefault="00000000" w:rsidP="00647155">
            <w:pPr>
              <w:spacing w:line="240" w:lineRule="auto"/>
            </w:pPr>
            <w:r>
              <w:t>Trải nghiệm người dùng</w:t>
            </w:r>
          </w:p>
        </w:tc>
      </w:tr>
      <w:tr w:rsidR="00505229" w14:paraId="5D448017" w14:textId="77777777">
        <w:tc>
          <w:tcPr>
            <w:tcW w:w="3135" w:type="dxa"/>
          </w:tcPr>
          <w:p w14:paraId="7637DEE6" w14:textId="77777777" w:rsidR="00505229" w:rsidRDefault="00000000" w:rsidP="00647155">
            <w:pPr>
              <w:spacing w:line="240" w:lineRule="auto"/>
            </w:pPr>
            <w:r>
              <w:t>UUID</w:t>
            </w:r>
          </w:p>
        </w:tc>
        <w:tc>
          <w:tcPr>
            <w:tcW w:w="3135" w:type="dxa"/>
          </w:tcPr>
          <w:p w14:paraId="586F276C" w14:textId="77777777" w:rsidR="00505229" w:rsidRDefault="00000000" w:rsidP="00647155">
            <w:pPr>
              <w:spacing w:line="240" w:lineRule="auto"/>
            </w:pPr>
            <w:r>
              <w:t>Universally Unique Identifier</w:t>
            </w:r>
          </w:p>
        </w:tc>
        <w:tc>
          <w:tcPr>
            <w:tcW w:w="3135" w:type="dxa"/>
          </w:tcPr>
          <w:p w14:paraId="3B483C77" w14:textId="77777777" w:rsidR="00505229" w:rsidRDefault="00000000" w:rsidP="00647155">
            <w:pPr>
              <w:spacing w:line="240" w:lineRule="auto"/>
            </w:pPr>
            <w:r>
              <w:t>Định danh duy nhất toàn cục</w:t>
            </w:r>
          </w:p>
        </w:tc>
      </w:tr>
      <w:tr w:rsidR="00505229" w14:paraId="2A19641E" w14:textId="77777777">
        <w:tc>
          <w:tcPr>
            <w:tcW w:w="3135" w:type="dxa"/>
          </w:tcPr>
          <w:p w14:paraId="27F2CA8C" w14:textId="77777777" w:rsidR="00505229" w:rsidRDefault="00000000" w:rsidP="00647155">
            <w:pPr>
              <w:spacing w:line="240" w:lineRule="auto"/>
            </w:pPr>
            <w:r>
              <w:t>WS</w:t>
            </w:r>
          </w:p>
        </w:tc>
        <w:tc>
          <w:tcPr>
            <w:tcW w:w="3135" w:type="dxa"/>
          </w:tcPr>
          <w:p w14:paraId="28512EAF" w14:textId="77777777" w:rsidR="00505229" w:rsidRDefault="00000000" w:rsidP="00647155">
            <w:pPr>
              <w:spacing w:line="240" w:lineRule="auto"/>
            </w:pPr>
            <w:r>
              <w:t>WebSocket</w:t>
            </w:r>
          </w:p>
        </w:tc>
        <w:tc>
          <w:tcPr>
            <w:tcW w:w="3135" w:type="dxa"/>
          </w:tcPr>
          <w:p w14:paraId="4D78B089" w14:textId="77777777" w:rsidR="00505229" w:rsidRDefault="00000000" w:rsidP="00647155">
            <w:pPr>
              <w:spacing w:line="240" w:lineRule="auto"/>
            </w:pPr>
            <w:r>
              <w:t>Giao thức WebSocket</w:t>
            </w:r>
          </w:p>
        </w:tc>
      </w:tr>
      <w:tr w:rsidR="00505229" w14:paraId="35857F33" w14:textId="77777777">
        <w:tc>
          <w:tcPr>
            <w:tcW w:w="3135" w:type="dxa"/>
          </w:tcPr>
          <w:p w14:paraId="2B229F67" w14:textId="77777777" w:rsidR="00505229" w:rsidRDefault="00000000" w:rsidP="00647155">
            <w:pPr>
              <w:spacing w:line="240" w:lineRule="auto"/>
            </w:pPr>
            <w:r>
              <w:t>XML</w:t>
            </w:r>
          </w:p>
        </w:tc>
        <w:tc>
          <w:tcPr>
            <w:tcW w:w="3135" w:type="dxa"/>
          </w:tcPr>
          <w:p w14:paraId="6A49F75A" w14:textId="77777777" w:rsidR="00505229" w:rsidRDefault="00000000" w:rsidP="00647155">
            <w:pPr>
              <w:spacing w:line="240" w:lineRule="auto"/>
            </w:pPr>
            <w:r>
              <w:t>eXtensible Markup Language</w:t>
            </w:r>
          </w:p>
        </w:tc>
        <w:tc>
          <w:tcPr>
            <w:tcW w:w="3135" w:type="dxa"/>
          </w:tcPr>
          <w:p w14:paraId="32A315BB" w14:textId="77777777" w:rsidR="00505229" w:rsidRDefault="00000000" w:rsidP="00647155">
            <w:pPr>
              <w:spacing w:line="240" w:lineRule="auto"/>
            </w:pPr>
            <w:r>
              <w:t>Ngôn ngữ đánh dấu mở rộng</w:t>
            </w:r>
          </w:p>
        </w:tc>
      </w:tr>
    </w:tbl>
    <w:p w14:paraId="5D6DA051" w14:textId="77777777" w:rsidR="00505229" w:rsidRDefault="00505229" w:rsidP="00647155">
      <w:pPr>
        <w:spacing w:line="240" w:lineRule="auto"/>
      </w:pPr>
    </w:p>
    <w:p w14:paraId="51AC26A1" w14:textId="77777777" w:rsidR="00505229" w:rsidRDefault="00000000" w:rsidP="00647155">
      <w:pPr>
        <w:spacing w:line="240" w:lineRule="auto"/>
      </w:pPr>
      <w:r>
        <w:br w:type="page"/>
      </w:r>
    </w:p>
    <w:p w14:paraId="5452DB35" w14:textId="77777777" w:rsidR="00505229" w:rsidRDefault="00000000" w:rsidP="00EF3ACC">
      <w:pPr>
        <w:pStyle w:val="Heading1"/>
      </w:pPr>
      <w:r>
        <w:lastRenderedPageBreak/>
        <w:t>TÓM TẮT ĐỒ ÁN</w:t>
      </w:r>
    </w:p>
    <w:p w14:paraId="09B06F9A" w14:textId="77777777" w:rsidR="00505229" w:rsidRDefault="00000000" w:rsidP="00647155">
      <w:pPr>
        <w:spacing w:line="240" w:lineRule="auto"/>
      </w:pPr>
      <w:r>
        <w:t xml:space="preserve">Đồ án </w:t>
      </w:r>
      <w:r>
        <w:rPr>
          <w:b/>
        </w:rPr>
        <w:t>"Hệ thống gợi ý thời trang sử dụng trí tuệ nhân tạo (AI Fashion Recommendation System)"</w:t>
      </w:r>
      <w:r>
        <w:t xml:space="preserve"> xây dựng nền tảng web </w:t>
      </w:r>
      <w:r>
        <w:rPr>
          <w:b/>
        </w:rPr>
        <w:t>Couture AI</w:t>
      </w:r>
      <w:r>
        <w:t xml:space="preserve"> — cho phép người dùng trò chuyện với trợ lý thời trang thông minh, nhận gợi ý trang phục cá nhân hóa dựa trên phong cách, giới tính, mùa, thời tiết, xu hướng và lịch sử tương tác.</w:t>
      </w:r>
    </w:p>
    <w:p w14:paraId="50B61746" w14:textId="77777777" w:rsidR="00505229" w:rsidRDefault="00000000" w:rsidP="00647155">
      <w:pPr>
        <w:spacing w:line="240" w:lineRule="auto"/>
      </w:pPr>
      <w:r>
        <w:t xml:space="preserve">Hệ thống triển khai kiến trúc </w:t>
      </w:r>
      <w:r>
        <w:rPr>
          <w:b/>
        </w:rPr>
        <w:t>microservice container hóa</w:t>
      </w:r>
      <w:r>
        <w:t xml:space="preserve"> gồm: frontend </w:t>
      </w:r>
      <w:r>
        <w:rPr>
          <w:b/>
        </w:rPr>
        <w:t>Next.js 14</w:t>
      </w:r>
      <w:r>
        <w:t xml:space="preserve">, backend </w:t>
      </w:r>
      <w:r>
        <w:rPr>
          <w:b/>
        </w:rPr>
        <w:t>FastAPI</w:t>
      </w:r>
      <w:r>
        <w:t xml:space="preserve"> (Python 3.11), cơ sở dữ liệu quan hệ </w:t>
      </w:r>
      <w:r>
        <w:rPr>
          <w:b/>
        </w:rPr>
        <w:t>PostgreSQL 16</w:t>
      </w:r>
      <w:r>
        <w:t xml:space="preserve">, cache </w:t>
      </w:r>
      <w:r>
        <w:rPr>
          <w:b/>
        </w:rPr>
        <w:t>Redis 7</w:t>
      </w:r>
      <w:r>
        <w:t xml:space="preserve">, vector database </w:t>
      </w:r>
      <w:r>
        <w:rPr>
          <w:b/>
        </w:rPr>
        <w:t>Qdrant 1.12</w:t>
      </w:r>
      <w:r>
        <w:t xml:space="preserve">, reverse proxy </w:t>
      </w:r>
      <w:r>
        <w:rPr>
          <w:b/>
        </w:rPr>
        <w:t>Nginx</w:t>
      </w:r>
      <w:r>
        <w:t xml:space="preserve">, orchestration </w:t>
      </w:r>
      <w:r>
        <w:rPr>
          <w:b/>
        </w:rPr>
        <w:t>Docker Compose</w:t>
      </w:r>
      <w:r>
        <w:t xml:space="preserve">. Lớp AI Engine tích hợp </w:t>
      </w:r>
      <w:r>
        <w:rPr>
          <w:b/>
        </w:rPr>
        <w:t>OpenAI API</w:t>
      </w:r>
      <w:r>
        <w:t xml:space="preserve"> (GPT-4o-mini, text-embedding-3-small, GPT-4 Vision) kết hợp </w:t>
      </w:r>
      <w:r>
        <w:rPr>
          <w:b/>
        </w:rPr>
        <w:t>RAG</w:t>
      </w:r>
      <w:r>
        <w:t xml:space="preserve"> truy xuất kiến thức thời trang và </w:t>
      </w:r>
      <w:r>
        <w:rPr>
          <w:b/>
        </w:rPr>
        <w:t>Hybrid Recommendation Engine</w:t>
      </w:r>
      <w:r>
        <w:t xml:space="preserve"> hợp nhất vector search, content filtering, collaborative signals và LLM re-ranking.</w:t>
      </w:r>
    </w:p>
    <w:p w14:paraId="74A7B856" w14:textId="77777777" w:rsidR="00505229" w:rsidRDefault="00000000" w:rsidP="00647155">
      <w:pPr>
        <w:spacing w:line="240" w:lineRule="auto"/>
      </w:pPr>
      <w:r>
        <w:t xml:space="preserve">Kết quả triển khai thực tế: catalog </w:t>
      </w:r>
      <w:r>
        <w:rPr>
          <w:b/>
        </w:rPr>
        <w:t>721 sản phẩm H&amp;M</w:t>
      </w:r>
      <w:r>
        <w:t xml:space="preserve"> được lưu PostgreSQL và index </w:t>
      </w:r>
      <w:r>
        <w:rPr>
          <w:b/>
        </w:rPr>
        <w:t>721 vector</w:t>
      </w:r>
      <w:r>
        <w:t xml:space="preserve"> vào Qdrant; </w:t>
      </w:r>
      <w:r>
        <w:rPr>
          <w:b/>
        </w:rPr>
        <w:t>115 vector</w:t>
      </w:r>
      <w:r>
        <w:t xml:space="preserve"> kiến thức thời trang; </w:t>
      </w:r>
      <w:r>
        <w:rPr>
          <w:b/>
        </w:rPr>
        <w:t>10 style trends</w:t>
      </w:r>
      <w:r>
        <w:t xml:space="preserve"> theo mùa; chat streaming qua </w:t>
      </w:r>
      <w:r>
        <w:rPr>
          <w:b/>
        </w:rPr>
        <w:t>SSE</w:t>
      </w:r>
      <w:r>
        <w:t xml:space="preserve">; xác thực </w:t>
      </w:r>
      <w:r>
        <w:rPr>
          <w:b/>
        </w:rPr>
        <w:t>JWT</w:t>
      </w:r>
      <w:r>
        <w:t xml:space="preserve"> với refresh token rotation; rate limiting Redis; đa ngôn ngữ Việt/Anh.</w:t>
      </w:r>
    </w:p>
    <w:p w14:paraId="6157A843" w14:textId="77777777" w:rsidR="00505229" w:rsidRDefault="00000000" w:rsidP="00647155">
      <w:pPr>
        <w:spacing w:line="240" w:lineRule="auto"/>
      </w:pPr>
      <w:r>
        <w:rPr>
          <w:b/>
        </w:rPr>
        <w:t>Từ khóa:</w:t>
      </w:r>
      <w:r>
        <w:t xml:space="preserve"> Hệ thống gợi ý, trí tuệ nhân tạo, RAG, vector database, FastAPI, Next.js, thời trang, OpenAI.</w:t>
      </w:r>
    </w:p>
    <w:p w14:paraId="7ADEF744" w14:textId="77777777" w:rsidR="00505229" w:rsidRDefault="00000000" w:rsidP="00647155">
      <w:pPr>
        <w:spacing w:line="240" w:lineRule="auto"/>
      </w:pPr>
      <w:r>
        <w:br w:type="page"/>
      </w:r>
    </w:p>
    <w:p w14:paraId="56C0DF3E" w14:textId="77777777" w:rsidR="00505229" w:rsidRDefault="00000000" w:rsidP="00647155">
      <w:pPr>
        <w:pStyle w:val="Heading1"/>
        <w:spacing w:line="240" w:lineRule="auto"/>
      </w:pPr>
      <w:r>
        <w:lastRenderedPageBreak/>
        <w:t>CHƯƠNG 1: GIỚI THIỆU ĐỀ TÀI</w:t>
      </w:r>
    </w:p>
    <w:p w14:paraId="40412AF6" w14:textId="77777777" w:rsidR="00505229" w:rsidRDefault="00000000" w:rsidP="00647155">
      <w:pPr>
        <w:pStyle w:val="Heading2"/>
        <w:spacing w:line="240" w:lineRule="auto"/>
      </w:pPr>
      <w:r>
        <w:t>1.1. Lý do chọn đề tài</w:t>
      </w:r>
    </w:p>
    <w:p w14:paraId="1F19E640" w14:textId="77777777" w:rsidR="00505229" w:rsidRDefault="00000000" w:rsidP="00647155">
      <w:pPr>
        <w:spacing w:line="240" w:lineRule="auto"/>
      </w:pPr>
      <w:r>
        <w:t xml:space="preserve">Ngành thời trang toàn cầu đang trải qua chuyển đổi số mạnh mẽ. Theo báo cáo của McKinsey &amp; Company, thị trường thời trang e-commerce dự kiến tiếp tục tăng trưởng hai con số hàng năm, trong bối cảnh người tiêu dùng ngày càng ưu tiên trải nghiệm mua sắm cá nhân hóa. Tuy nhiên, </w:t>
      </w:r>
      <w:r>
        <w:rPr>
          <w:b/>
        </w:rPr>
        <w:t>paradox of choice</w:t>
      </w:r>
      <w:r>
        <w:t xml:space="preserve"> (nghịch lý lựa chọn) — hiện tượng người dùng bị choáng ngợp trước hàng nghìn sản phẩm — khiến tỷ lệ chuyển đổi (conversion rate) giảm và trải nghiệm người dùng (UX) bị suy giảm.</w:t>
      </w:r>
    </w:p>
    <w:p w14:paraId="3FA2F8A5" w14:textId="77777777" w:rsidR="00505229" w:rsidRDefault="00000000" w:rsidP="00647155">
      <w:pPr>
        <w:spacing w:line="240" w:lineRule="auto"/>
      </w:pPr>
      <w:r>
        <w:t xml:space="preserve">Các nền tảng thương mại điện tử truyền thống chủ yếu dựa vào bộ lọc thuộc tính (màu sắc, size, giá) mà chưa hiểu </w:t>
      </w:r>
      <w:r>
        <w:rPr>
          <w:b/>
        </w:rPr>
        <w:t>ngữ nghĩa</w:t>
      </w:r>
      <w:r>
        <w:t xml:space="preserve"> (semantic understanding) của nhu cầu thời trang. Người dùng thường diễn đạt nhu cầu bằng ngôn ngữ tự nhiên: </w:t>
      </w:r>
      <w:r>
        <w:rPr>
          <w:i/>
        </w:rPr>
        <w:t>"Tôi cần outfit đi phỏng vấn mùa xuân, phong cách tối giản, màu trung tính"</w:t>
      </w:r>
      <w:r>
        <w:t xml:space="preserve"> — yêu cầu mà hệ thống tìm kiếm keyword-based khó đáp ứng.</w:t>
      </w:r>
    </w:p>
    <w:p w14:paraId="6A29B226" w14:textId="77777777" w:rsidR="00505229" w:rsidRDefault="00000000" w:rsidP="00647155">
      <w:pPr>
        <w:spacing w:line="240" w:lineRule="auto"/>
      </w:pPr>
      <w:r>
        <w:t xml:space="preserve">Sự phát triển của </w:t>
      </w:r>
      <w:r>
        <w:rPr>
          <w:b/>
        </w:rPr>
        <w:t>Large Language Models (LLM)</w:t>
      </w:r>
      <w:r>
        <w:t xml:space="preserve"> và </w:t>
      </w:r>
      <w:r>
        <w:rPr>
          <w:b/>
        </w:rPr>
        <w:t>vector databases</w:t>
      </w:r>
      <w:r>
        <w:t xml:space="preserve"> mở ra hướng tiếp cận mới: kết hợp hội thoại tự nhiên (conversational AI), truy xuất tri thức (RAG) và gợi ý lai (hybrid recommendation). Đây là lý do em chọn đề tài </w:t>
      </w:r>
      <w:r>
        <w:rPr>
          <w:b/>
        </w:rPr>
        <w:t>AI Fashion Recommendation System</w:t>
      </w:r>
      <w:r>
        <w:t xml:space="preserve"> — vừa có tính học thuật (AI, recommendation, software engineering), vừa có giá trị ứng dụng thực tiễn cao.</w:t>
      </w:r>
    </w:p>
    <w:p w14:paraId="5CA43E55" w14:textId="77777777" w:rsidR="00505229" w:rsidRDefault="00000000" w:rsidP="00647155">
      <w:pPr>
        <w:pStyle w:val="Heading2"/>
        <w:spacing w:line="240" w:lineRule="auto"/>
      </w:pPr>
      <w:r>
        <w:t>1.2. Thực trạng hệ thống gợi ý (Recommendation System)</w:t>
      </w:r>
    </w:p>
    <w:p w14:paraId="23F83D9D" w14:textId="77777777" w:rsidR="00505229" w:rsidRDefault="00000000" w:rsidP="00647155">
      <w:pPr>
        <w:spacing w:line="240" w:lineRule="auto"/>
      </w:pPr>
      <w:r>
        <w:t xml:space="preserve">Hệ thống gợi ý (RS) là một lớp ứng dụng phần mềm lọc thông tin, dự đoán </w:t>
      </w:r>
      <w:r>
        <w:rPr>
          <w:b/>
        </w:rPr>
        <w:t>preference</w:t>
      </w:r>
      <w:r>
        <w:t xml:space="preserve"> (sở thích) của người dùng đối với item chưa tương tác. Trong lĩnh vực thời trang, RS phải xử lý các đặc thù:</w:t>
      </w:r>
    </w:p>
    <w:p w14:paraId="056077BF" w14:textId="77777777" w:rsidR="00505229" w:rsidRDefault="00000000" w:rsidP="00647155">
      <w:pPr>
        <w:pStyle w:val="ListNumber"/>
        <w:spacing w:line="240" w:lineRule="auto"/>
      </w:pPr>
      <w:r>
        <w:t>Tính chủ quan cao — "đẹp" phụ thuộc gu cá nhân, văn hóa, bối cảnh.</w:t>
      </w:r>
    </w:p>
    <w:p w14:paraId="60DE8758" w14:textId="77777777" w:rsidR="00505229" w:rsidRDefault="00000000" w:rsidP="00647155">
      <w:pPr>
        <w:pStyle w:val="ListNumber"/>
        <w:spacing w:line="240" w:lineRule="auto"/>
      </w:pPr>
      <w:r>
        <w:t>Đa thuộc tính — màu, chất liệu, phong cách, occasion, mùa, thương hiệu.</w:t>
      </w:r>
    </w:p>
    <w:p w14:paraId="53FB1435" w14:textId="77777777" w:rsidR="00505229" w:rsidRDefault="00000000" w:rsidP="00647155">
      <w:pPr>
        <w:pStyle w:val="ListNumber"/>
        <w:spacing w:line="240" w:lineRule="auto"/>
      </w:pPr>
      <w:r>
        <w:t>Cold start — user/item mới thiếu lịch sử tương tác.</w:t>
      </w:r>
    </w:p>
    <w:p w14:paraId="62431BE7" w14:textId="77777777" w:rsidR="00505229" w:rsidRDefault="00000000" w:rsidP="00647155">
      <w:pPr>
        <w:pStyle w:val="ListNumber"/>
        <w:spacing w:line="240" w:lineRule="auto"/>
      </w:pPr>
      <w:r>
        <w:t>Seasonality — xu hướng thay đổi theo mùa và địa lý.</w:t>
      </w:r>
    </w:p>
    <w:p w14:paraId="43926747" w14:textId="77777777" w:rsidR="00505229" w:rsidRDefault="00000000" w:rsidP="00647155">
      <w:pPr>
        <w:spacing w:line="240" w:lineRule="auto"/>
      </w:pPr>
      <w:r>
        <w:rPr>
          <w:b/>
        </w:rPr>
        <w:t>Bảng 1.1 — So sánh hướng tiếp cận gợi ý thời trang</w:t>
      </w:r>
    </w:p>
    <w:tbl>
      <w:tblPr>
        <w:tblStyle w:val="TableGrid"/>
        <w:tblW w:w="0" w:type="auto"/>
        <w:tblLook w:val="04A0" w:firstRow="1" w:lastRow="0" w:firstColumn="1" w:lastColumn="0" w:noHBand="0" w:noVBand="1"/>
      </w:tblPr>
      <w:tblGrid>
        <w:gridCol w:w="2351"/>
        <w:gridCol w:w="2351"/>
        <w:gridCol w:w="2351"/>
        <w:gridCol w:w="2351"/>
      </w:tblGrid>
      <w:tr w:rsidR="00505229" w14:paraId="6EF75C13" w14:textId="77777777">
        <w:tc>
          <w:tcPr>
            <w:tcW w:w="2351" w:type="dxa"/>
          </w:tcPr>
          <w:p w14:paraId="6290DA05" w14:textId="77777777" w:rsidR="00505229" w:rsidRDefault="00000000" w:rsidP="00647155">
            <w:pPr>
              <w:spacing w:line="240" w:lineRule="auto"/>
            </w:pPr>
            <w:r>
              <w:t>Hướng tiếp cận</w:t>
            </w:r>
          </w:p>
        </w:tc>
        <w:tc>
          <w:tcPr>
            <w:tcW w:w="2351" w:type="dxa"/>
          </w:tcPr>
          <w:p w14:paraId="6A08D9BD" w14:textId="77777777" w:rsidR="00505229" w:rsidRDefault="00000000" w:rsidP="00647155">
            <w:pPr>
              <w:spacing w:line="240" w:lineRule="auto"/>
            </w:pPr>
            <w:r>
              <w:t>Mô tả</w:t>
            </w:r>
          </w:p>
        </w:tc>
        <w:tc>
          <w:tcPr>
            <w:tcW w:w="2351" w:type="dxa"/>
          </w:tcPr>
          <w:p w14:paraId="70962563" w14:textId="77777777" w:rsidR="00505229" w:rsidRDefault="00000000" w:rsidP="00647155">
            <w:pPr>
              <w:spacing w:line="240" w:lineRule="auto"/>
            </w:pPr>
            <w:r>
              <w:t>Ưu điểm</w:t>
            </w:r>
          </w:p>
        </w:tc>
        <w:tc>
          <w:tcPr>
            <w:tcW w:w="2351" w:type="dxa"/>
          </w:tcPr>
          <w:p w14:paraId="4B253F39" w14:textId="77777777" w:rsidR="00505229" w:rsidRDefault="00000000" w:rsidP="00647155">
            <w:pPr>
              <w:spacing w:line="240" w:lineRule="auto"/>
            </w:pPr>
            <w:r>
              <w:t>Hạn chế</w:t>
            </w:r>
          </w:p>
        </w:tc>
      </w:tr>
      <w:tr w:rsidR="00505229" w14:paraId="5B6F9DFA" w14:textId="77777777">
        <w:tc>
          <w:tcPr>
            <w:tcW w:w="2351" w:type="dxa"/>
          </w:tcPr>
          <w:p w14:paraId="22943419" w14:textId="77777777" w:rsidR="00505229" w:rsidRDefault="00000000" w:rsidP="00647155">
            <w:pPr>
              <w:spacing w:line="240" w:lineRule="auto"/>
            </w:pPr>
            <w:r>
              <w:t>Rule-based</w:t>
            </w:r>
          </w:p>
        </w:tc>
        <w:tc>
          <w:tcPr>
            <w:tcW w:w="2351" w:type="dxa"/>
          </w:tcPr>
          <w:p w14:paraId="2A9F6BD7" w14:textId="77777777" w:rsidR="00505229" w:rsidRDefault="00000000" w:rsidP="00647155">
            <w:pPr>
              <w:spacing w:line="240" w:lineRule="auto"/>
            </w:pPr>
            <w:r>
              <w:t>Quy tắc if-else (mùa → loại áo)</w:t>
            </w:r>
          </w:p>
        </w:tc>
        <w:tc>
          <w:tcPr>
            <w:tcW w:w="2351" w:type="dxa"/>
          </w:tcPr>
          <w:p w14:paraId="40F8D8E5" w14:textId="77777777" w:rsidR="00505229" w:rsidRDefault="00000000" w:rsidP="00647155">
            <w:pPr>
              <w:spacing w:line="240" w:lineRule="auto"/>
            </w:pPr>
            <w:r>
              <w:t>Đơn giản, giải thích được</w:t>
            </w:r>
          </w:p>
        </w:tc>
        <w:tc>
          <w:tcPr>
            <w:tcW w:w="2351" w:type="dxa"/>
          </w:tcPr>
          <w:p w14:paraId="25A58F1A" w14:textId="77777777" w:rsidR="00505229" w:rsidRDefault="00000000" w:rsidP="00647155">
            <w:pPr>
              <w:spacing w:line="240" w:lineRule="auto"/>
            </w:pPr>
            <w:r>
              <w:t>Không cá nhân hóa</w:t>
            </w:r>
          </w:p>
        </w:tc>
      </w:tr>
      <w:tr w:rsidR="00505229" w14:paraId="1D0ECAF2" w14:textId="77777777">
        <w:tc>
          <w:tcPr>
            <w:tcW w:w="2351" w:type="dxa"/>
          </w:tcPr>
          <w:p w14:paraId="640C6F3D" w14:textId="77777777" w:rsidR="00505229" w:rsidRDefault="00000000" w:rsidP="00647155">
            <w:pPr>
              <w:spacing w:line="240" w:lineRule="auto"/>
            </w:pPr>
            <w:r>
              <w:t>Content-based</w:t>
            </w:r>
          </w:p>
        </w:tc>
        <w:tc>
          <w:tcPr>
            <w:tcW w:w="2351" w:type="dxa"/>
          </w:tcPr>
          <w:p w14:paraId="4C1454D2" w14:textId="77777777" w:rsidR="00505229" w:rsidRDefault="00000000" w:rsidP="00647155">
            <w:pPr>
              <w:spacing w:line="240" w:lineRule="auto"/>
            </w:pPr>
            <w:r>
              <w:t>So khớp thuộc tính sản phẩm</w:t>
            </w:r>
          </w:p>
        </w:tc>
        <w:tc>
          <w:tcPr>
            <w:tcW w:w="2351" w:type="dxa"/>
          </w:tcPr>
          <w:p w14:paraId="4306D814" w14:textId="77777777" w:rsidR="00505229" w:rsidRDefault="00000000" w:rsidP="00647155">
            <w:pPr>
              <w:spacing w:line="240" w:lineRule="auto"/>
            </w:pPr>
            <w:r>
              <w:t>Không cần lịch sử cộng đồng</w:t>
            </w:r>
          </w:p>
        </w:tc>
        <w:tc>
          <w:tcPr>
            <w:tcW w:w="2351" w:type="dxa"/>
          </w:tcPr>
          <w:p w14:paraId="789C3E4B" w14:textId="77777777" w:rsidR="00505229" w:rsidRDefault="00000000" w:rsidP="00647155">
            <w:pPr>
              <w:spacing w:line="240" w:lineRule="auto"/>
            </w:pPr>
            <w:r>
              <w:t>Thiếu đa dạng</w:t>
            </w:r>
          </w:p>
        </w:tc>
      </w:tr>
      <w:tr w:rsidR="00505229" w14:paraId="754C547B" w14:textId="77777777">
        <w:tc>
          <w:tcPr>
            <w:tcW w:w="2351" w:type="dxa"/>
          </w:tcPr>
          <w:p w14:paraId="5B8C5797" w14:textId="77777777" w:rsidR="00505229" w:rsidRDefault="00000000" w:rsidP="00647155">
            <w:pPr>
              <w:spacing w:line="240" w:lineRule="auto"/>
            </w:pPr>
            <w:r>
              <w:t>Collaborative</w:t>
            </w:r>
          </w:p>
        </w:tc>
        <w:tc>
          <w:tcPr>
            <w:tcW w:w="2351" w:type="dxa"/>
          </w:tcPr>
          <w:p w14:paraId="3209261B" w14:textId="77777777" w:rsidR="00505229" w:rsidRDefault="00000000" w:rsidP="00647155">
            <w:pPr>
              <w:spacing w:line="240" w:lineRule="auto"/>
            </w:pPr>
            <w:r>
              <w:t>Dựa trên hành vi user tương tự</w:t>
            </w:r>
          </w:p>
        </w:tc>
        <w:tc>
          <w:tcPr>
            <w:tcW w:w="2351" w:type="dxa"/>
          </w:tcPr>
          <w:p w14:paraId="2407A304" w14:textId="77777777" w:rsidR="00505229" w:rsidRDefault="00000000" w:rsidP="00647155">
            <w:pPr>
              <w:spacing w:line="240" w:lineRule="auto"/>
            </w:pPr>
            <w:r>
              <w:t>Phát hiện xu hướng ẩn</w:t>
            </w:r>
          </w:p>
        </w:tc>
        <w:tc>
          <w:tcPr>
            <w:tcW w:w="2351" w:type="dxa"/>
          </w:tcPr>
          <w:p w14:paraId="540595B0" w14:textId="77777777" w:rsidR="00505229" w:rsidRDefault="00000000" w:rsidP="00647155">
            <w:pPr>
              <w:spacing w:line="240" w:lineRule="auto"/>
            </w:pPr>
            <w:r>
              <w:t>Cold start, sparsity</w:t>
            </w:r>
          </w:p>
        </w:tc>
      </w:tr>
      <w:tr w:rsidR="00505229" w14:paraId="0702CF81" w14:textId="77777777">
        <w:tc>
          <w:tcPr>
            <w:tcW w:w="2351" w:type="dxa"/>
          </w:tcPr>
          <w:p w14:paraId="0C51E0D5" w14:textId="77777777" w:rsidR="00505229" w:rsidRDefault="00000000" w:rsidP="00647155">
            <w:pPr>
              <w:spacing w:line="240" w:lineRule="auto"/>
            </w:pPr>
            <w:r>
              <w:t>Deep Learning</w:t>
            </w:r>
          </w:p>
        </w:tc>
        <w:tc>
          <w:tcPr>
            <w:tcW w:w="2351" w:type="dxa"/>
          </w:tcPr>
          <w:p w14:paraId="3C2AFF74" w14:textId="77777777" w:rsidR="00505229" w:rsidRDefault="00000000" w:rsidP="00647155">
            <w:pPr>
              <w:spacing w:line="240" w:lineRule="auto"/>
            </w:pPr>
            <w:r>
              <w:t>Neural CF, two-tower models</w:t>
            </w:r>
          </w:p>
        </w:tc>
        <w:tc>
          <w:tcPr>
            <w:tcW w:w="2351" w:type="dxa"/>
          </w:tcPr>
          <w:p w14:paraId="5896E832" w14:textId="77777777" w:rsidR="00505229" w:rsidRDefault="00000000" w:rsidP="00647155">
            <w:pPr>
              <w:spacing w:line="240" w:lineRule="auto"/>
            </w:pPr>
            <w:r>
              <w:t>Hiệu suất cao với big data</w:t>
            </w:r>
          </w:p>
        </w:tc>
        <w:tc>
          <w:tcPr>
            <w:tcW w:w="2351" w:type="dxa"/>
          </w:tcPr>
          <w:p w14:paraId="3056A4F3" w14:textId="77777777" w:rsidR="00505229" w:rsidRDefault="00000000" w:rsidP="00647155">
            <w:pPr>
              <w:spacing w:line="240" w:lineRule="auto"/>
            </w:pPr>
            <w:r>
              <w:t>Cần dữ liệu lớn, GPU</w:t>
            </w:r>
          </w:p>
        </w:tc>
      </w:tr>
      <w:tr w:rsidR="00505229" w14:paraId="6E280289" w14:textId="77777777">
        <w:tc>
          <w:tcPr>
            <w:tcW w:w="2351" w:type="dxa"/>
          </w:tcPr>
          <w:p w14:paraId="11DF3772" w14:textId="77777777" w:rsidR="00505229" w:rsidRDefault="00000000" w:rsidP="00647155">
            <w:pPr>
              <w:spacing w:line="240" w:lineRule="auto"/>
            </w:pPr>
            <w:r>
              <w:t>LLM + RAG + Vector</w:t>
            </w:r>
          </w:p>
        </w:tc>
        <w:tc>
          <w:tcPr>
            <w:tcW w:w="2351" w:type="dxa"/>
          </w:tcPr>
          <w:p w14:paraId="3B5ED101" w14:textId="77777777" w:rsidR="00505229" w:rsidRDefault="00000000" w:rsidP="00647155">
            <w:pPr>
              <w:spacing w:line="240" w:lineRule="auto"/>
            </w:pPr>
            <w:r>
              <w:t>Ngôn ngữ tự nhiên + semantic search</w:t>
            </w:r>
          </w:p>
        </w:tc>
        <w:tc>
          <w:tcPr>
            <w:tcW w:w="2351" w:type="dxa"/>
          </w:tcPr>
          <w:p w14:paraId="3F84DCDE" w14:textId="77777777" w:rsidR="00505229" w:rsidRDefault="00000000" w:rsidP="00647155">
            <w:pPr>
              <w:spacing w:line="240" w:lineRule="auto"/>
            </w:pPr>
            <w:r>
              <w:t>Linh hoạt, giải thích được</w:t>
            </w:r>
          </w:p>
        </w:tc>
        <w:tc>
          <w:tcPr>
            <w:tcW w:w="2351" w:type="dxa"/>
          </w:tcPr>
          <w:p w14:paraId="671A11C1" w14:textId="77777777" w:rsidR="00505229" w:rsidRDefault="00000000" w:rsidP="00647155">
            <w:pPr>
              <w:spacing w:line="240" w:lineRule="auto"/>
            </w:pPr>
            <w:r>
              <w:t>Chi phí API, latency</w:t>
            </w:r>
          </w:p>
        </w:tc>
      </w:tr>
    </w:tbl>
    <w:p w14:paraId="0FF6316A" w14:textId="77777777" w:rsidR="00505229" w:rsidRDefault="00505229" w:rsidP="00647155">
      <w:pPr>
        <w:spacing w:line="240" w:lineRule="auto"/>
      </w:pPr>
    </w:p>
    <w:p w14:paraId="72D27BDB" w14:textId="77777777" w:rsidR="00505229" w:rsidRDefault="00000000" w:rsidP="00647155">
      <w:pPr>
        <w:spacing w:line="240" w:lineRule="auto"/>
      </w:pPr>
      <w:r>
        <w:lastRenderedPageBreak/>
        <w:t xml:space="preserve">Đồ án này chọn hướng </w:t>
      </w:r>
      <w:r>
        <w:rPr>
          <w:b/>
        </w:rPr>
        <w:t>LLM + RAG + Hybrid Vector Recommendation</w:t>
      </w:r>
      <w:r>
        <w:t xml:space="preserve"> — phù hợp quy mô đồ án, tận dụng API sẵn có (OpenAI), đồng thời kết hợp các kỹ thuật RS cổ điển để tăng độ chính xác.</w:t>
      </w:r>
    </w:p>
    <w:p w14:paraId="0FE68449" w14:textId="77777777" w:rsidR="00505229" w:rsidRDefault="00000000" w:rsidP="00647155">
      <w:pPr>
        <w:pStyle w:val="Heading2"/>
        <w:spacing w:line="240" w:lineRule="auto"/>
      </w:pPr>
      <w:r>
        <w:t>1.3. Vai trò AI trong ngành thời trang</w:t>
      </w:r>
    </w:p>
    <w:p w14:paraId="196DA496" w14:textId="77777777" w:rsidR="00505229" w:rsidRDefault="00000000" w:rsidP="00647155">
      <w:pPr>
        <w:spacing w:line="240" w:lineRule="auto"/>
      </w:pPr>
      <w:r>
        <w:t>AI đóng vai trò đa chiều trong chuỗi giá trị thời trang:</w:t>
      </w:r>
    </w:p>
    <w:p w14:paraId="1E4FCD96" w14:textId="77777777" w:rsidR="00505229" w:rsidRDefault="00000000" w:rsidP="00647155">
      <w:pPr>
        <w:pStyle w:val="ListBullet"/>
        <w:spacing w:line="240" w:lineRule="auto"/>
      </w:pPr>
      <w:r>
        <w:t>Personal Stylist ảo — chatbot tư vấn phối đồ theo dáng người, occasion, ngân sách.</w:t>
      </w:r>
    </w:p>
    <w:p w14:paraId="768EA4B8" w14:textId="77777777" w:rsidR="00505229" w:rsidRDefault="00000000" w:rsidP="00647155">
      <w:pPr>
        <w:pStyle w:val="ListBullet"/>
        <w:spacing w:line="240" w:lineRule="auto"/>
      </w:pPr>
      <w:r>
        <w:t>Visual Search — tìm sản phẩm tương tự từ ảnh upload (computer vision + vector similarity).</w:t>
      </w:r>
    </w:p>
    <w:p w14:paraId="59520DA5" w14:textId="77777777" w:rsidR="00505229" w:rsidRDefault="00000000" w:rsidP="00647155">
      <w:pPr>
        <w:pStyle w:val="ListBullet"/>
        <w:spacing w:line="240" w:lineRule="auto"/>
      </w:pPr>
      <w:r>
        <w:t>Trend Forecasting — phân tích tín hiệu từ catalog, KB, social signals.</w:t>
      </w:r>
    </w:p>
    <w:p w14:paraId="3BE254E0" w14:textId="77777777" w:rsidR="00505229" w:rsidRDefault="00000000" w:rsidP="00647155">
      <w:pPr>
        <w:pStyle w:val="ListBullet"/>
        <w:spacing w:line="240" w:lineRule="auto"/>
      </w:pPr>
      <w:r>
        <w:t>Dynamic Pricing &amp; Inventory — ngoài phạm vi đồ án.</w:t>
      </w:r>
    </w:p>
    <w:p w14:paraId="74DED85C" w14:textId="77777777" w:rsidR="00505229" w:rsidRDefault="00000000" w:rsidP="00647155">
      <w:pPr>
        <w:pStyle w:val="ListBullet"/>
        <w:spacing w:line="240" w:lineRule="auto"/>
      </w:pPr>
      <w:r>
        <w:t>Sustainability Matching — gợi ý theo chất liệu bền vững — hướng mở rộng.</w:t>
      </w:r>
    </w:p>
    <w:p w14:paraId="241F2A19" w14:textId="77777777" w:rsidR="00505229" w:rsidRDefault="00000000" w:rsidP="00647155">
      <w:pPr>
        <w:spacing w:line="240" w:lineRule="auto"/>
      </w:pPr>
      <w:r>
        <w:t xml:space="preserve">Hệ thống Couture AI tập trung vào ba trụ cột: </w:t>
      </w:r>
      <w:r>
        <w:rPr>
          <w:b/>
        </w:rPr>
        <w:t>Conversational AI</w:t>
      </w:r>
      <w:r>
        <w:t xml:space="preserve">, </w:t>
      </w:r>
      <w:r>
        <w:rPr>
          <w:b/>
        </w:rPr>
        <w:t>Semantic Recommendation</w:t>
      </w:r>
      <w:r>
        <w:t xml:space="preserve">, </w:t>
      </w:r>
      <w:r>
        <w:rPr>
          <w:b/>
        </w:rPr>
        <w:t>Trend Intelligence</w:t>
      </w:r>
      <w:r>
        <w:t>.</w:t>
      </w:r>
    </w:p>
    <w:p w14:paraId="5A9ED17B" w14:textId="77777777" w:rsidR="00505229" w:rsidRDefault="00000000" w:rsidP="00647155">
      <w:pPr>
        <w:pStyle w:val="Heading2"/>
        <w:spacing w:line="240" w:lineRule="auto"/>
      </w:pPr>
      <w:r>
        <w:t>1.4. Mục tiêu đề tài</w:t>
      </w:r>
    </w:p>
    <w:p w14:paraId="19D731B4" w14:textId="77777777" w:rsidR="00505229" w:rsidRDefault="00000000" w:rsidP="00647155">
      <w:pPr>
        <w:pStyle w:val="Heading3"/>
        <w:spacing w:line="240" w:lineRule="auto"/>
      </w:pPr>
      <w:r>
        <w:t>1.4.1. Mục tiêu tổng quát</w:t>
      </w:r>
    </w:p>
    <w:p w14:paraId="6F9A8DF2" w14:textId="77777777" w:rsidR="00505229" w:rsidRDefault="00000000" w:rsidP="00647155">
      <w:pPr>
        <w:spacing w:line="240" w:lineRule="auto"/>
      </w:pPr>
      <w:r>
        <w:t>Xây dựng hệ thống web gợi ý thời trang thông minh, tích hợp AI, đáp ứng nhu cầu tư vấn và khám phá trang phục cá nhân hóa của người dùng.</w:t>
      </w:r>
    </w:p>
    <w:p w14:paraId="174468AA" w14:textId="77777777" w:rsidR="00505229" w:rsidRDefault="00000000" w:rsidP="00647155">
      <w:pPr>
        <w:pStyle w:val="Heading3"/>
        <w:spacing w:line="240" w:lineRule="auto"/>
      </w:pPr>
      <w:r>
        <w:t>1.4.2. Mục tiêu cụ thể</w:t>
      </w:r>
    </w:p>
    <w:p w14:paraId="366FFD07" w14:textId="77777777" w:rsidR="00505229" w:rsidRDefault="00000000" w:rsidP="00647155">
      <w:pPr>
        <w:pStyle w:val="ListNumber"/>
        <w:spacing w:line="240" w:lineRule="auto"/>
      </w:pPr>
      <w:r>
        <w:t>Xây dựng giao diện web hiện đại (Next.js, TailwindCSS) hỗ trợ đa ngôn ngữ (Việt/Anh).</w:t>
      </w:r>
    </w:p>
    <w:p w14:paraId="014AC306" w14:textId="77777777" w:rsidR="00505229" w:rsidRDefault="00000000" w:rsidP="00647155">
      <w:pPr>
        <w:pStyle w:val="ListNumber"/>
        <w:spacing w:line="240" w:lineRule="auto"/>
      </w:pPr>
      <w:r>
        <w:t>Triển khai backend RESTful API (FastAPI) với xác thực JWT, RBAC, rate limiting.</w:t>
      </w:r>
    </w:p>
    <w:p w14:paraId="2C28699D" w14:textId="77777777" w:rsidR="00505229" w:rsidRDefault="00000000" w:rsidP="00647155">
      <w:pPr>
        <w:pStyle w:val="ListNumber"/>
        <w:spacing w:line="240" w:lineRule="auto"/>
      </w:pPr>
      <w:r>
        <w:t>Xây dựng module chat AI streaming (SSE) tích hợp OpenAI GPT.</w:t>
      </w:r>
    </w:p>
    <w:p w14:paraId="25687ADD" w14:textId="77777777" w:rsidR="00505229" w:rsidRDefault="00000000" w:rsidP="00647155">
      <w:pPr>
        <w:pStyle w:val="ListNumber"/>
        <w:spacing w:line="240" w:lineRule="auto"/>
      </w:pPr>
      <w:r>
        <w:t>Triển khai pipeline RAG truy xuất kiến thức thời trang từ Qdrant.</w:t>
      </w:r>
    </w:p>
    <w:p w14:paraId="343E328F" w14:textId="77777777" w:rsidR="00505229" w:rsidRDefault="00000000" w:rsidP="00647155">
      <w:pPr>
        <w:pStyle w:val="ListNumber"/>
        <w:spacing w:line="240" w:lineRule="auto"/>
      </w:pPr>
      <w:r>
        <w:t>Xây dựng Hybrid Recommendation Engine kết hợp vector search, SQL filter, collaborative filtering, LLM re-ranking.</w:t>
      </w:r>
    </w:p>
    <w:p w14:paraId="512677F8" w14:textId="77777777" w:rsidR="00505229" w:rsidRDefault="00000000" w:rsidP="00647155">
      <w:pPr>
        <w:pStyle w:val="ListNumber"/>
        <w:spacing w:line="240" w:lineRule="auto"/>
      </w:pPr>
      <w:r>
        <w:t>Tích hợp phân tích ảnh (vision) cho gợi ý theo inspiration photo.</w:t>
      </w:r>
    </w:p>
    <w:p w14:paraId="4BD54963" w14:textId="77777777" w:rsidR="00505229" w:rsidRDefault="00000000" w:rsidP="00647155">
      <w:pPr>
        <w:pStyle w:val="ListNumber"/>
        <w:spacing w:line="240" w:lineRule="auto"/>
      </w:pPr>
      <w:r>
        <w:t xml:space="preserve">Xây dựng module xu hướng thời trang (style trends) với </w:t>
      </w:r>
      <w:proofErr w:type="gramStart"/>
      <w:r>
        <w:t>lazy-load</w:t>
      </w:r>
      <w:proofErr w:type="gramEnd"/>
      <w:r>
        <w:t xml:space="preserve"> sản phẩm H&amp;M.</w:t>
      </w:r>
    </w:p>
    <w:p w14:paraId="506D267E" w14:textId="77777777" w:rsidR="00505229" w:rsidRDefault="00000000" w:rsidP="00647155">
      <w:pPr>
        <w:pStyle w:val="ListNumber"/>
        <w:spacing w:line="240" w:lineRule="auto"/>
      </w:pPr>
      <w:r>
        <w:t>Container hóa toàn bộ hệ thống bằng Docker Compose.</w:t>
      </w:r>
    </w:p>
    <w:p w14:paraId="066A8D36" w14:textId="77777777" w:rsidR="00505229" w:rsidRDefault="00000000" w:rsidP="00647155">
      <w:pPr>
        <w:pStyle w:val="ListNumber"/>
        <w:spacing w:line="240" w:lineRule="auto"/>
      </w:pPr>
      <w:r>
        <w:t>Đánh giá hiệu năng, bảo mật và chất lượng gợi ý.</w:t>
      </w:r>
    </w:p>
    <w:p w14:paraId="40B81780" w14:textId="77777777" w:rsidR="00505229" w:rsidRDefault="00000000" w:rsidP="00647155">
      <w:pPr>
        <w:pStyle w:val="Heading2"/>
        <w:spacing w:line="240" w:lineRule="auto"/>
      </w:pPr>
      <w:r>
        <w:t>1.5. Phạm vi đề tài</w:t>
      </w:r>
    </w:p>
    <w:p w14:paraId="716A5CE4" w14:textId="77777777" w:rsidR="00505229" w:rsidRDefault="00000000" w:rsidP="00647155">
      <w:pPr>
        <w:pStyle w:val="Heading3"/>
        <w:spacing w:line="240" w:lineRule="auto"/>
      </w:pPr>
      <w:r>
        <w:t>1.5.1. Trong phạm vi</w:t>
      </w:r>
    </w:p>
    <w:p w14:paraId="187A9D67" w14:textId="77777777" w:rsidR="00505229" w:rsidRDefault="00000000" w:rsidP="00647155">
      <w:pPr>
        <w:pStyle w:val="ListBullet"/>
        <w:spacing w:line="240" w:lineRule="auto"/>
      </w:pPr>
      <w:r>
        <w:t xml:space="preserve">Ứng dụng web </w:t>
      </w:r>
      <w:proofErr w:type="gramStart"/>
      <w:r>
        <w:t>full-stack</w:t>
      </w:r>
      <w:proofErr w:type="gramEnd"/>
      <w:r>
        <w:t xml:space="preserve"> (frontend + backend + AI engine).</w:t>
      </w:r>
    </w:p>
    <w:p w14:paraId="32F53496" w14:textId="77777777" w:rsidR="00505229" w:rsidRDefault="00000000" w:rsidP="00647155">
      <w:pPr>
        <w:pStyle w:val="ListBullet"/>
        <w:spacing w:line="240" w:lineRule="auto"/>
      </w:pPr>
      <w:r>
        <w:t>Catalog sản phẩm H&amp;M qua RapidAPI và PostgreSQL.</w:t>
      </w:r>
    </w:p>
    <w:p w14:paraId="03EF32DE" w14:textId="77777777" w:rsidR="00505229" w:rsidRDefault="00000000" w:rsidP="00647155">
      <w:pPr>
        <w:pStyle w:val="ListBullet"/>
        <w:spacing w:line="240" w:lineRule="auto"/>
      </w:pPr>
      <w:r>
        <w:t>Vector search trên Qdrant (5 collections).</w:t>
      </w:r>
    </w:p>
    <w:p w14:paraId="0A7F0FFF" w14:textId="77777777" w:rsidR="00505229" w:rsidRDefault="00000000" w:rsidP="00647155">
      <w:pPr>
        <w:pStyle w:val="ListBullet"/>
        <w:spacing w:line="240" w:lineRule="auto"/>
      </w:pPr>
      <w:r>
        <w:t>Chat AI với RAG và memory.</w:t>
      </w:r>
    </w:p>
    <w:p w14:paraId="47955698" w14:textId="77777777" w:rsidR="00505229" w:rsidRDefault="00000000" w:rsidP="00647155">
      <w:pPr>
        <w:pStyle w:val="ListBullet"/>
        <w:spacing w:line="240" w:lineRule="auto"/>
      </w:pPr>
      <w:r>
        <w:t>Quản trị cơ bản (admin insights).</w:t>
      </w:r>
    </w:p>
    <w:p w14:paraId="4727DE75" w14:textId="77777777" w:rsidR="00505229" w:rsidRDefault="00000000" w:rsidP="00647155">
      <w:pPr>
        <w:pStyle w:val="ListBullet"/>
        <w:spacing w:line="240" w:lineRule="auto"/>
      </w:pPr>
      <w:r>
        <w:t>Triển khai Docker local/staging.</w:t>
      </w:r>
    </w:p>
    <w:p w14:paraId="5F8E1527" w14:textId="77777777" w:rsidR="00505229" w:rsidRDefault="00000000" w:rsidP="00647155">
      <w:pPr>
        <w:pStyle w:val="Heading3"/>
        <w:spacing w:line="240" w:lineRule="auto"/>
      </w:pPr>
      <w:r>
        <w:t>1.5.2. Ngoài phạm vi</w:t>
      </w:r>
    </w:p>
    <w:p w14:paraId="68CE7386" w14:textId="77777777" w:rsidR="00505229" w:rsidRDefault="00000000" w:rsidP="00647155">
      <w:pPr>
        <w:pStyle w:val="ListBullet"/>
        <w:spacing w:line="240" w:lineRule="auto"/>
      </w:pPr>
      <w:r>
        <w:t>Ứng dụng mobile native (iOS/Android).</w:t>
      </w:r>
    </w:p>
    <w:p w14:paraId="5332CD45" w14:textId="77777777" w:rsidR="00505229" w:rsidRDefault="00000000" w:rsidP="00647155">
      <w:pPr>
        <w:pStyle w:val="ListBullet"/>
        <w:spacing w:line="240" w:lineRule="auto"/>
      </w:pPr>
      <w:r>
        <w:t>Thanh toán, giỏ hàng, logistics.</w:t>
      </w:r>
    </w:p>
    <w:p w14:paraId="5EF9B7FE" w14:textId="77777777" w:rsidR="00505229" w:rsidRDefault="00000000" w:rsidP="00647155">
      <w:pPr>
        <w:pStyle w:val="ListBullet"/>
        <w:spacing w:line="240" w:lineRule="auto"/>
      </w:pPr>
      <w:r>
        <w:lastRenderedPageBreak/>
        <w:t>Huấn luyện LLM từ đầu (fine-tuning large-scale).</w:t>
      </w:r>
    </w:p>
    <w:p w14:paraId="2D1462A4" w14:textId="77777777" w:rsidR="00505229" w:rsidRDefault="00000000" w:rsidP="00647155">
      <w:pPr>
        <w:pStyle w:val="ListBullet"/>
        <w:spacing w:line="240" w:lineRule="auto"/>
      </w:pPr>
      <w:r>
        <w:t>Multi-tenant SaaS billing.</w:t>
      </w:r>
    </w:p>
    <w:p w14:paraId="0218FF7B" w14:textId="77777777" w:rsidR="00505229" w:rsidRDefault="00000000" w:rsidP="00647155">
      <w:pPr>
        <w:pStyle w:val="ListBullet"/>
        <w:spacing w:line="240" w:lineRule="auto"/>
      </w:pPr>
      <w:r>
        <w:t>Try-on ảo (Virtual Try-On) bằng AR.</w:t>
      </w:r>
    </w:p>
    <w:p w14:paraId="140DB341" w14:textId="77777777" w:rsidR="00505229" w:rsidRDefault="00000000" w:rsidP="00647155">
      <w:pPr>
        <w:pStyle w:val="Heading2"/>
        <w:spacing w:line="240" w:lineRule="auto"/>
      </w:pPr>
      <w:r>
        <w:t>1.6. Đối tượng nghiên cứu</w:t>
      </w:r>
    </w:p>
    <w:p w14:paraId="6CA2867A" w14:textId="77777777" w:rsidR="00505229" w:rsidRDefault="00000000" w:rsidP="00647155">
      <w:pPr>
        <w:pStyle w:val="ListNumber"/>
        <w:spacing w:line="240" w:lineRule="auto"/>
      </w:pPr>
      <w:r>
        <w:t>Người dùng cuối (End User) — khám phá, chat, nhận gợi ý, lưu outfit yêu thích.</w:t>
      </w:r>
    </w:p>
    <w:p w14:paraId="320DDA33" w14:textId="77777777" w:rsidR="00505229" w:rsidRDefault="00000000" w:rsidP="00647155">
      <w:pPr>
        <w:pStyle w:val="ListNumber"/>
        <w:spacing w:line="240" w:lineRule="auto"/>
      </w:pPr>
      <w:r>
        <w:t>Quản trị viên (Admin/Superadmin) — theo dõi analytics, insights hệ thống.</w:t>
      </w:r>
    </w:p>
    <w:p w14:paraId="5878B54F" w14:textId="77777777" w:rsidR="00505229" w:rsidRDefault="00000000" w:rsidP="00647155">
      <w:pPr>
        <w:pStyle w:val="ListNumber"/>
        <w:spacing w:line="240" w:lineRule="auto"/>
      </w:pPr>
      <w:r>
        <w:t>Dữ liệu thời trang — catalog outfit, knowledge base, trends, vector embeddings.</w:t>
      </w:r>
    </w:p>
    <w:p w14:paraId="29D08F49" w14:textId="77777777" w:rsidR="00505229" w:rsidRDefault="00000000" w:rsidP="00647155">
      <w:pPr>
        <w:pStyle w:val="ListNumber"/>
        <w:spacing w:line="240" w:lineRule="auto"/>
      </w:pPr>
      <w:r>
        <w:t>Các thuật toán AI/RS — embedding, RAG, hybrid ranking, vision matching.</w:t>
      </w:r>
    </w:p>
    <w:p w14:paraId="4115B976" w14:textId="77777777" w:rsidR="00505229" w:rsidRDefault="00000000" w:rsidP="00647155">
      <w:pPr>
        <w:pStyle w:val="Heading2"/>
        <w:spacing w:line="240" w:lineRule="auto"/>
      </w:pPr>
      <w:r>
        <w:t>1.7. Phương pháp nghiên cứu</w:t>
      </w:r>
    </w:p>
    <w:p w14:paraId="7978CAD1" w14:textId="77777777" w:rsidR="00505229" w:rsidRDefault="00000000" w:rsidP="00647155">
      <w:pPr>
        <w:pStyle w:val="ListNumber"/>
        <w:spacing w:line="240" w:lineRule="auto"/>
      </w:pPr>
      <w:r>
        <w:t>Nghiên cứu lý thuyết — tài liệu AI, RS, RAG, vector DB, kiến trúc web hiện đại.</w:t>
      </w:r>
    </w:p>
    <w:p w14:paraId="2A09A3CC" w14:textId="77777777" w:rsidR="00505229" w:rsidRDefault="00000000" w:rsidP="00647155">
      <w:pPr>
        <w:pStyle w:val="ListNumber"/>
        <w:spacing w:line="240" w:lineRule="auto"/>
      </w:pPr>
      <w:r>
        <w:t>Phân tích và thiết kế UML — Use Case, Activity, Sequence, ERD.</w:t>
      </w:r>
    </w:p>
    <w:p w14:paraId="4EDD83ED" w14:textId="77777777" w:rsidR="00505229" w:rsidRDefault="00000000" w:rsidP="00647155">
      <w:pPr>
        <w:pStyle w:val="ListNumber"/>
        <w:spacing w:line="240" w:lineRule="auto"/>
      </w:pPr>
      <w:r>
        <w:t>Phát triển lặp (Iterative Development) — MVP → mở rộng module.</w:t>
      </w:r>
    </w:p>
    <w:p w14:paraId="231B0B7E" w14:textId="77777777" w:rsidR="00505229" w:rsidRDefault="00000000" w:rsidP="00647155">
      <w:pPr>
        <w:pStyle w:val="ListNumber"/>
        <w:spacing w:line="240" w:lineRule="auto"/>
      </w:pPr>
      <w:r>
        <w:t>Thực nghiệm (Experimentation) — import catalog, đo vector count, test API.</w:t>
      </w:r>
    </w:p>
    <w:p w14:paraId="5F94A5EE" w14:textId="77777777" w:rsidR="00505229" w:rsidRDefault="00000000" w:rsidP="00647155">
      <w:pPr>
        <w:pStyle w:val="ListNumber"/>
        <w:spacing w:line="240" w:lineRule="auto"/>
      </w:pPr>
      <w:r>
        <w:t>Kiểm thử (Testing) — unit, integration, API (Swagger/Postman), security review.</w:t>
      </w:r>
    </w:p>
    <w:p w14:paraId="64AE8E66" w14:textId="77777777" w:rsidR="00505229" w:rsidRDefault="00000000" w:rsidP="00647155">
      <w:pPr>
        <w:pStyle w:val="ListNumber"/>
        <w:spacing w:line="240" w:lineRule="auto"/>
      </w:pPr>
      <w:r>
        <w:t>Đánh giá định tính — chất lượng phản hồi AI, relevance gợi ý.</w:t>
      </w:r>
    </w:p>
    <w:p w14:paraId="1799D153" w14:textId="77777777" w:rsidR="00505229" w:rsidRDefault="00000000" w:rsidP="00647155">
      <w:pPr>
        <w:pStyle w:val="Heading2"/>
        <w:spacing w:line="240" w:lineRule="auto"/>
      </w:pPr>
      <w:r>
        <w:t>1.8. Ý nghĩa thực tiễn</w:t>
      </w:r>
    </w:p>
    <w:p w14:paraId="030010B5" w14:textId="77777777" w:rsidR="00505229" w:rsidRDefault="00000000" w:rsidP="00647155">
      <w:pPr>
        <w:pStyle w:val="ListBullet"/>
        <w:spacing w:line="240" w:lineRule="auto"/>
      </w:pPr>
      <w:r>
        <w:t>Người dùng: Tiết kiệm thời gian chọn trang phục; trải nghiệm tư vấn cá nhân hóa.</w:t>
      </w:r>
    </w:p>
    <w:p w14:paraId="348DA208" w14:textId="77777777" w:rsidR="00505229" w:rsidRDefault="00000000" w:rsidP="00647155">
      <w:pPr>
        <w:pStyle w:val="ListBullet"/>
        <w:spacing w:line="240" w:lineRule="auto"/>
      </w:pPr>
      <w:r>
        <w:t>Doanh nghiệp: Mô hình tham khảo cho fashion e-commerce, stylist-as-a-service.</w:t>
      </w:r>
    </w:p>
    <w:p w14:paraId="388DE22E" w14:textId="77777777" w:rsidR="00505229" w:rsidRDefault="00000000" w:rsidP="00647155">
      <w:pPr>
        <w:pStyle w:val="ListBullet"/>
        <w:spacing w:line="240" w:lineRule="auto"/>
      </w:pPr>
      <w:r>
        <w:t>Sinh viên CNTT: Ứng dụng tổng hợp AI Engineering, Backend, Frontend, DevOps.</w:t>
      </w:r>
    </w:p>
    <w:p w14:paraId="362ABDF4" w14:textId="77777777" w:rsidR="00505229" w:rsidRDefault="00000000" w:rsidP="00647155">
      <w:pPr>
        <w:pStyle w:val="ListBullet"/>
        <w:spacing w:line="240" w:lineRule="auto"/>
      </w:pPr>
      <w:r>
        <w:t>Học thuật: Case study triển khai RAG + Hybrid RS trong domain cụ thể.</w:t>
      </w:r>
    </w:p>
    <w:p w14:paraId="20C5F8CF" w14:textId="77777777" w:rsidR="00505229" w:rsidRDefault="00000000" w:rsidP="00647155">
      <w:pPr>
        <w:spacing w:line="240" w:lineRule="auto"/>
      </w:pPr>
      <w:r>
        <w:br w:type="page"/>
      </w:r>
    </w:p>
    <w:p w14:paraId="65E6D565" w14:textId="77777777" w:rsidR="00505229" w:rsidRDefault="00000000" w:rsidP="00647155">
      <w:pPr>
        <w:pStyle w:val="Heading1"/>
        <w:spacing w:line="240" w:lineRule="auto"/>
      </w:pPr>
      <w:r>
        <w:lastRenderedPageBreak/>
        <w:t>CHƯƠNG 2: CƠ SỞ LÝ THUYẾT</w:t>
      </w:r>
    </w:p>
    <w:p w14:paraId="6395665F" w14:textId="77777777" w:rsidR="00505229" w:rsidRDefault="00000000" w:rsidP="00647155">
      <w:pPr>
        <w:spacing w:line="240" w:lineRule="auto"/>
      </w:pPr>
      <w:r>
        <w:t>Chương này trình bày các khái niệm nền tảng phục vụ phân tích, thiết kế và triển khai hệ thống. Mỗi mục gồm: định nghĩa, nguyên lý hoạt động, ưu/nhược điểm và ứng dụng thực tế.</w:t>
      </w:r>
    </w:p>
    <w:p w14:paraId="75852CD1" w14:textId="77777777" w:rsidR="00505229" w:rsidRPr="00EF3ACC" w:rsidRDefault="00000000" w:rsidP="00EF3ACC">
      <w:pPr>
        <w:pStyle w:val="Heading2"/>
      </w:pPr>
      <w:r w:rsidRPr="00EF3ACC">
        <w:t>2.1. Trí tuệ nhân tạo (Artificial Intelligence — AI)</w:t>
      </w:r>
    </w:p>
    <w:p w14:paraId="111533C2" w14:textId="77777777" w:rsidR="00505229" w:rsidRDefault="00000000" w:rsidP="00647155">
      <w:pPr>
        <w:spacing w:line="240" w:lineRule="auto"/>
      </w:pPr>
      <w:r>
        <w:rPr>
          <w:b/>
        </w:rPr>
        <w:t>Định nghĩa:</w:t>
      </w:r>
      <w:r>
        <w:t xml:space="preserve"> AI là lĩnh vực khoa học máy tính nghiên cứu cách tạo ra hệ thống có khả năng thực hiện các tác vụ đòi hỏi trí thông minh con người: nhận dạng, suy luận, học hỏi, ra quyết định.</w:t>
      </w:r>
    </w:p>
    <w:p w14:paraId="756F4741" w14:textId="77777777" w:rsidR="00505229" w:rsidRDefault="00000000" w:rsidP="00647155">
      <w:pPr>
        <w:spacing w:line="240" w:lineRule="auto"/>
      </w:pPr>
      <w:r>
        <w:rPr>
          <w:b/>
        </w:rPr>
        <w:t>Nguyên lý hoạt động:</w:t>
      </w:r>
      <w:r>
        <w:t xml:space="preserve"> AI hiện đại chủ yếu dựa trên </w:t>
      </w:r>
      <w:r>
        <w:rPr>
          <w:b/>
        </w:rPr>
        <w:t>Machine Learning</w:t>
      </w:r>
      <w:r>
        <w:t xml:space="preserve"> — học mapping từ input → output từ dữ liệu, thay vì lập trình rule cứng.</w:t>
      </w:r>
    </w:p>
    <w:p w14:paraId="490D8824" w14:textId="77777777" w:rsidR="00505229" w:rsidRDefault="00000000" w:rsidP="00647155">
      <w:pPr>
        <w:spacing w:line="240" w:lineRule="auto"/>
      </w:pPr>
      <w:r>
        <w:rPr>
          <w:b/>
        </w:rPr>
        <w:t>Ưu điểm:</w:t>
      </w:r>
      <w:r>
        <w:t xml:space="preserve"> Tự động hóa tác vụ phức tạp; khả năng mở rộng; cá nhân hóa quy mô lớn.</w:t>
      </w:r>
    </w:p>
    <w:p w14:paraId="272CACEA" w14:textId="77777777" w:rsidR="00505229" w:rsidRDefault="00000000" w:rsidP="00647155">
      <w:pPr>
        <w:spacing w:line="240" w:lineRule="auto"/>
      </w:pPr>
      <w:r>
        <w:rPr>
          <w:b/>
        </w:rPr>
        <w:t>Nhược điểm:</w:t>
      </w:r>
      <w:r>
        <w:t xml:space="preserve"> Phụ thuộc dữ liệu; khó giải thích (black box với deep models); chi phí tính toán.</w:t>
      </w:r>
    </w:p>
    <w:p w14:paraId="77F24CB2" w14:textId="77777777" w:rsidR="00505229" w:rsidRDefault="00000000" w:rsidP="00647155">
      <w:pPr>
        <w:spacing w:line="240" w:lineRule="auto"/>
      </w:pPr>
      <w:r>
        <w:rPr>
          <w:b/>
        </w:rPr>
        <w:t>Ứng dụng:</w:t>
      </w:r>
      <w:r>
        <w:t xml:space="preserve"> Chatbot, recommendation, computer vision, NLP, fraud detection.</w:t>
      </w:r>
    </w:p>
    <w:p w14:paraId="257531A4" w14:textId="77777777" w:rsidR="00505229" w:rsidRDefault="00000000" w:rsidP="00647155">
      <w:pPr>
        <w:pStyle w:val="Heading2"/>
        <w:spacing w:line="240" w:lineRule="auto"/>
      </w:pPr>
      <w:r>
        <w:t>2.2. Machine Learning (ML)</w:t>
      </w:r>
    </w:p>
    <w:p w14:paraId="1BFE267D" w14:textId="77777777" w:rsidR="00505229" w:rsidRDefault="00000000" w:rsidP="00647155">
      <w:pPr>
        <w:spacing w:line="240" w:lineRule="auto"/>
      </w:pPr>
      <w:r>
        <w:rPr>
          <w:b/>
        </w:rPr>
        <w:t>Định nghĩa:</w:t>
      </w:r>
      <w:r>
        <w:t xml:space="preserve"> ML là tập con của AI, tập trung vào thuật toán cho phép máy tính </w:t>
      </w:r>
      <w:r>
        <w:rPr>
          <w:b/>
        </w:rPr>
        <w:t>học từ dữ liệu</w:t>
      </w:r>
      <w:r>
        <w:t xml:space="preserve"> mà không cần lập trình tường minh từng quy tắc.</w:t>
      </w:r>
    </w:p>
    <w:p w14:paraId="00174EF3" w14:textId="77777777" w:rsidR="00505229" w:rsidRDefault="00000000" w:rsidP="00647155">
      <w:pPr>
        <w:spacing w:line="240" w:lineRule="auto"/>
      </w:pPr>
      <w:r>
        <w:rPr>
          <w:b/>
        </w:rPr>
        <w:t>Nguyên lý:</w:t>
      </w:r>
    </w:p>
    <w:p w14:paraId="193C62F9" w14:textId="77777777" w:rsidR="00505229" w:rsidRDefault="00000000" w:rsidP="00647155">
      <w:pPr>
        <w:pStyle w:val="ListBullet"/>
        <w:spacing w:line="240" w:lineRule="auto"/>
      </w:pPr>
      <w:r>
        <w:t>Supervised learning — học từ cặp (X, y) có nhãn.</w:t>
      </w:r>
    </w:p>
    <w:p w14:paraId="3CADA1C2" w14:textId="77777777" w:rsidR="00505229" w:rsidRDefault="00000000" w:rsidP="00647155">
      <w:pPr>
        <w:pStyle w:val="ListBullet"/>
        <w:spacing w:line="240" w:lineRule="auto"/>
      </w:pPr>
      <w:r>
        <w:t>Unsupervised learning — phát hiện cấu trúc ẩn (clustering).</w:t>
      </w:r>
    </w:p>
    <w:p w14:paraId="6C23528E" w14:textId="77777777" w:rsidR="00505229" w:rsidRDefault="00000000" w:rsidP="00647155">
      <w:pPr>
        <w:pStyle w:val="ListBullet"/>
        <w:spacing w:line="240" w:lineRule="auto"/>
      </w:pPr>
      <w:r>
        <w:t>Reinforcement learning — học qua reward/penalty.</w:t>
      </w:r>
    </w:p>
    <w:p w14:paraId="2222F95D" w14:textId="77777777" w:rsidR="00505229" w:rsidRDefault="00000000" w:rsidP="00647155">
      <w:pPr>
        <w:spacing w:line="240" w:lineRule="auto"/>
      </w:pPr>
      <w:r>
        <w:rPr>
          <w:b/>
        </w:rPr>
        <w:t>Ưu điểm:</w:t>
      </w:r>
      <w:r>
        <w:t xml:space="preserve"> Khái quát hóa pattern; hiệu quả với dữ liệu lớn.</w:t>
      </w:r>
    </w:p>
    <w:p w14:paraId="32C52E4A" w14:textId="77777777" w:rsidR="00505229" w:rsidRDefault="00000000" w:rsidP="00647155">
      <w:pPr>
        <w:spacing w:line="240" w:lineRule="auto"/>
      </w:pPr>
      <w:r>
        <w:rPr>
          <w:b/>
        </w:rPr>
        <w:t>Nhược điểm:</w:t>
      </w:r>
      <w:r>
        <w:t xml:space="preserve"> Cần feature engineering (truyền thống); overfitting; drift theo thời gian.</w:t>
      </w:r>
    </w:p>
    <w:p w14:paraId="518DADFD" w14:textId="77777777" w:rsidR="00505229" w:rsidRDefault="00000000" w:rsidP="00647155">
      <w:pPr>
        <w:spacing w:line="240" w:lineRule="auto"/>
      </w:pPr>
      <w:r>
        <w:rPr>
          <w:b/>
        </w:rPr>
        <w:t>Ứng dụng trong đồ án:</w:t>
      </w:r>
      <w:r>
        <w:t xml:space="preserve"> Collaborative signals (favorites graph), trend scoring từ tag frequency.</w:t>
      </w:r>
    </w:p>
    <w:p w14:paraId="4358AC56" w14:textId="77777777" w:rsidR="00505229" w:rsidRDefault="00000000" w:rsidP="00647155">
      <w:pPr>
        <w:pStyle w:val="Heading2"/>
        <w:spacing w:line="240" w:lineRule="auto"/>
      </w:pPr>
      <w:r>
        <w:t>2.3. Deep Learning (DL)</w:t>
      </w:r>
    </w:p>
    <w:p w14:paraId="3BD82886" w14:textId="77777777" w:rsidR="00505229" w:rsidRDefault="00000000" w:rsidP="00647155">
      <w:pPr>
        <w:spacing w:line="240" w:lineRule="auto"/>
      </w:pPr>
      <w:r>
        <w:rPr>
          <w:b/>
        </w:rPr>
        <w:t>Định nghĩa:</w:t>
      </w:r>
      <w:r>
        <w:t xml:space="preserve"> DL sử dụng mạng neural nhiều lớp (deep neural networks) để học biểu diễn phân cấp (hierarchical representations).</w:t>
      </w:r>
    </w:p>
    <w:p w14:paraId="6E9768E1" w14:textId="77777777" w:rsidR="00505229" w:rsidRDefault="00000000" w:rsidP="00647155">
      <w:pPr>
        <w:spacing w:line="240" w:lineRule="auto"/>
      </w:pPr>
      <w:r>
        <w:rPr>
          <w:b/>
        </w:rPr>
        <w:t>Nguyên lý:</w:t>
      </w:r>
      <w:r>
        <w:t xml:space="preserve"> Backpropagation + gradient descent tối ưu trọng số; các lớp ẩn trích xuất feature tự động.</w:t>
      </w:r>
    </w:p>
    <w:p w14:paraId="419F7587" w14:textId="77777777" w:rsidR="00505229" w:rsidRDefault="00000000" w:rsidP="00647155">
      <w:pPr>
        <w:spacing w:line="240" w:lineRule="auto"/>
      </w:pPr>
      <w:r>
        <w:rPr>
          <w:b/>
        </w:rPr>
        <w:t>Ưu điểm:</w:t>
      </w:r>
      <w:r>
        <w:t xml:space="preserve"> State-of-the-art trên vision, NLP, speech.</w:t>
      </w:r>
    </w:p>
    <w:p w14:paraId="1D6C8434" w14:textId="77777777" w:rsidR="00505229" w:rsidRDefault="00000000" w:rsidP="00647155">
      <w:pPr>
        <w:spacing w:line="240" w:lineRule="auto"/>
      </w:pPr>
      <w:r>
        <w:rPr>
          <w:b/>
        </w:rPr>
        <w:t>Nhược điểm:</w:t>
      </w:r>
      <w:r>
        <w:t xml:space="preserve"> Cần GPU; dữ liệu lớn; khó interpret; chi phí inference.</w:t>
      </w:r>
    </w:p>
    <w:p w14:paraId="67186F4B" w14:textId="77777777" w:rsidR="00505229" w:rsidRDefault="00000000" w:rsidP="00647155">
      <w:pPr>
        <w:spacing w:line="240" w:lineRule="auto"/>
      </w:pPr>
      <w:r>
        <w:rPr>
          <w:b/>
        </w:rPr>
        <w:t>Ứng dụng trong đồ án:</w:t>
      </w:r>
      <w:r>
        <w:t xml:space="preserve"> Embedding models (OpenAI), vision model (GPT-4 Vision) — sử dụng pre-trained thay vì tự huấn luyện.</w:t>
      </w:r>
    </w:p>
    <w:p w14:paraId="2F727720" w14:textId="77777777" w:rsidR="00505229" w:rsidRDefault="00000000" w:rsidP="00647155">
      <w:pPr>
        <w:pStyle w:val="Heading2"/>
        <w:spacing w:line="240" w:lineRule="auto"/>
      </w:pPr>
      <w:r>
        <w:t>2.4. Hệ thống gợi ý (Recommendation System)</w:t>
      </w:r>
    </w:p>
    <w:p w14:paraId="5550C929" w14:textId="77777777" w:rsidR="00505229" w:rsidRDefault="00000000" w:rsidP="00647155">
      <w:pPr>
        <w:spacing w:line="240" w:lineRule="auto"/>
      </w:pPr>
      <w:r>
        <w:rPr>
          <w:b/>
        </w:rPr>
        <w:t>Định nghĩa:</w:t>
      </w:r>
      <w:r>
        <w:t xml:space="preserve"> Hệ thống phần mềm dự đoán </w:t>
      </w:r>
      <w:r>
        <w:rPr>
          <w:b/>
        </w:rPr>
        <w:t>rating/preference</w:t>
      </w:r>
      <w:r>
        <w:t xml:space="preserve"> của user u đối với item i, từ đó đề xuất </w:t>
      </w:r>
      <w:proofErr w:type="gramStart"/>
      <w:r>
        <w:t>top-K</w:t>
      </w:r>
      <w:proofErr w:type="gramEnd"/>
      <w:r>
        <w:t xml:space="preserve"> items phù hợp nhất.</w:t>
      </w:r>
    </w:p>
    <w:p w14:paraId="17420F20" w14:textId="77777777" w:rsidR="00505229" w:rsidRDefault="00000000" w:rsidP="00647155">
      <w:pPr>
        <w:spacing w:line="240" w:lineRule="auto"/>
      </w:pPr>
      <w:r>
        <w:rPr>
          <w:b/>
        </w:rPr>
        <w:t>Nguyên lý (pipeline chung):</w:t>
      </w:r>
    </w:p>
    <w:p w14:paraId="5C4B014F" w14:textId="77777777" w:rsidR="00505229" w:rsidRDefault="00000000" w:rsidP="00647155">
      <w:pPr>
        <w:pStyle w:val="ListNumber"/>
        <w:spacing w:line="240" w:lineRule="auto"/>
      </w:pPr>
      <w:r>
        <w:t>Thu thập dữ liệu tương tác (view, click, favorite, purchase).</w:t>
      </w:r>
    </w:p>
    <w:p w14:paraId="447E26DD" w14:textId="77777777" w:rsidR="00505229" w:rsidRDefault="00000000" w:rsidP="00647155">
      <w:pPr>
        <w:pStyle w:val="ListNumber"/>
        <w:spacing w:line="240" w:lineRule="auto"/>
      </w:pPr>
      <w:r>
        <w:lastRenderedPageBreak/>
        <w:t>Xây dựng user/item profile.</w:t>
      </w:r>
    </w:p>
    <w:p w14:paraId="36A5CD18" w14:textId="77777777" w:rsidR="00505229" w:rsidRDefault="00000000" w:rsidP="00647155">
      <w:pPr>
        <w:pStyle w:val="ListNumber"/>
        <w:spacing w:line="240" w:lineRule="auto"/>
      </w:pPr>
      <w:r>
        <w:t>Tính điểm relevance score.</w:t>
      </w:r>
    </w:p>
    <w:p w14:paraId="11B9DF46" w14:textId="77777777" w:rsidR="00505229" w:rsidRDefault="00000000" w:rsidP="00647155">
      <w:pPr>
        <w:pStyle w:val="ListNumber"/>
        <w:spacing w:line="240" w:lineRule="auto"/>
      </w:pPr>
      <w:r>
        <w:t>Ranking và lọc (diversity, business rules).</w:t>
      </w:r>
    </w:p>
    <w:p w14:paraId="22B733D5" w14:textId="77777777" w:rsidR="00505229" w:rsidRDefault="00000000" w:rsidP="00647155">
      <w:pPr>
        <w:pStyle w:val="ListNumber"/>
        <w:spacing w:line="240" w:lineRule="auto"/>
      </w:pPr>
      <w:r>
        <w:t>Trình bày kết quả + giải thích (explainability).</w:t>
      </w:r>
    </w:p>
    <w:p w14:paraId="694C3D15" w14:textId="77777777" w:rsidR="00505229" w:rsidRDefault="00000000" w:rsidP="00647155">
      <w:pPr>
        <w:spacing w:line="240" w:lineRule="auto"/>
      </w:pPr>
      <w:r>
        <w:rPr>
          <w:b/>
        </w:rPr>
        <w:t>Ưu điểm:</w:t>
      </w:r>
      <w:r>
        <w:t xml:space="preserve"> Tăng engagement, conversion, retention.</w:t>
      </w:r>
    </w:p>
    <w:p w14:paraId="2CD02C24" w14:textId="77777777" w:rsidR="00505229" w:rsidRDefault="00000000" w:rsidP="00647155">
      <w:pPr>
        <w:spacing w:line="240" w:lineRule="auto"/>
      </w:pPr>
      <w:r>
        <w:rPr>
          <w:b/>
        </w:rPr>
        <w:t>Nhược điểm:</w:t>
      </w:r>
      <w:r>
        <w:t xml:space="preserve"> Filter bubble; bias; privacy concerns.</w:t>
      </w:r>
    </w:p>
    <w:p w14:paraId="493A2EEE" w14:textId="77777777" w:rsidR="00505229" w:rsidRDefault="00000000" w:rsidP="00647155">
      <w:pPr>
        <w:spacing w:line="240" w:lineRule="auto"/>
      </w:pPr>
      <w:r>
        <w:rPr>
          <w:b/>
        </w:rPr>
        <w:t>Ứng dụng:</w:t>
      </w:r>
      <w:r>
        <w:t xml:space="preserve"> Netflix, Spotify, Amazon, Zalando, Pinterest.</w:t>
      </w:r>
    </w:p>
    <w:p w14:paraId="58272FBC" w14:textId="77777777" w:rsidR="00505229" w:rsidRDefault="00000000" w:rsidP="00647155">
      <w:pPr>
        <w:pStyle w:val="Heading2"/>
        <w:spacing w:line="240" w:lineRule="auto"/>
      </w:pPr>
      <w:r>
        <w:t>2.5. Content-based Filtering (CBF)</w:t>
      </w:r>
    </w:p>
    <w:p w14:paraId="725F1FE0" w14:textId="77777777" w:rsidR="00505229" w:rsidRDefault="00000000" w:rsidP="00647155">
      <w:pPr>
        <w:spacing w:line="240" w:lineRule="auto"/>
      </w:pPr>
      <w:r>
        <w:rPr>
          <w:b/>
        </w:rPr>
        <w:t>Định nghĩa:</w:t>
      </w:r>
      <w:r>
        <w:t xml:space="preserve"> Gợi ý items có </w:t>
      </w:r>
      <w:r>
        <w:rPr>
          <w:b/>
        </w:rPr>
        <w:t>thuộc tính/nội dung</w:t>
      </w:r>
      <w:r>
        <w:t xml:space="preserve"> tương tự với items user đã thích hoặc profile user.</w:t>
      </w:r>
    </w:p>
    <w:p w14:paraId="4656D9BF" w14:textId="77777777" w:rsidR="00505229" w:rsidRDefault="00000000" w:rsidP="00647155">
      <w:pPr>
        <w:spacing w:line="240" w:lineRule="auto"/>
      </w:pPr>
      <w:r>
        <w:rPr>
          <w:b/>
        </w:rPr>
        <w:t>Nguyên lý:</w:t>
      </w:r>
      <w:r>
        <w:t xml:space="preserve"> Vector hóa item (TF-IDF, embedding); cosine similarity giữa user profile vector và item vectors.</w:t>
      </w:r>
    </w:p>
    <w:p w14:paraId="0CEC5A84" w14:textId="77777777" w:rsidR="00505229" w:rsidRDefault="00000000" w:rsidP="00647155">
      <w:pPr>
        <w:spacing w:line="240" w:lineRule="auto"/>
      </w:pPr>
      <w:r>
        <w:rPr>
          <w:b/>
        </w:rPr>
        <w:t>Ưu điểm:</w:t>
      </w:r>
      <w:r>
        <w:t xml:space="preserve"> Không cần dữ liệu cộng đồng; giải thích được ("vì bạn thích minimalist").</w:t>
      </w:r>
    </w:p>
    <w:p w14:paraId="62594388" w14:textId="77777777" w:rsidR="00505229" w:rsidRDefault="00000000" w:rsidP="00647155">
      <w:pPr>
        <w:spacing w:line="240" w:lineRule="auto"/>
      </w:pPr>
      <w:r>
        <w:rPr>
          <w:b/>
        </w:rPr>
        <w:t>Nhược điểm:</w:t>
      </w:r>
      <w:r>
        <w:t xml:space="preserve"> Thiếu serendipity; over-specialization.</w:t>
      </w:r>
    </w:p>
    <w:p w14:paraId="1580A07C" w14:textId="77777777" w:rsidR="00505229" w:rsidRDefault="00000000" w:rsidP="00647155">
      <w:pPr>
        <w:spacing w:line="240" w:lineRule="auto"/>
      </w:pPr>
      <w:r>
        <w:rPr>
          <w:b/>
        </w:rPr>
        <w:t>Trong Couture AI:</w:t>
      </w:r>
      <w:r>
        <w:t xml:space="preserve"> SQL filter theo style, season, gender, price; content candidates từ PostgreSQL.</w:t>
      </w:r>
    </w:p>
    <w:p w14:paraId="029973FE" w14:textId="77777777" w:rsidR="00505229" w:rsidRDefault="00000000" w:rsidP="00647155">
      <w:pPr>
        <w:pStyle w:val="Heading2"/>
        <w:spacing w:line="240" w:lineRule="auto"/>
      </w:pPr>
      <w:r>
        <w:t>2.6. Collaborative Filtering (CF)</w:t>
      </w:r>
    </w:p>
    <w:p w14:paraId="54037A90" w14:textId="77777777" w:rsidR="00505229" w:rsidRDefault="00000000" w:rsidP="00647155">
      <w:pPr>
        <w:spacing w:line="240" w:lineRule="auto"/>
      </w:pPr>
      <w:r>
        <w:rPr>
          <w:b/>
        </w:rPr>
        <w:t>Định nghĩa:</w:t>
      </w:r>
      <w:r>
        <w:t xml:space="preserve"> Gợi ý dựa trên hành vi của </w:t>
      </w:r>
      <w:r>
        <w:rPr>
          <w:b/>
        </w:rPr>
        <w:t>users tương tự</w:t>
      </w:r>
      <w:r>
        <w:t xml:space="preserve"> (user-based) hoặc </w:t>
      </w:r>
      <w:r>
        <w:rPr>
          <w:b/>
        </w:rPr>
        <w:t>items tương tự</w:t>
      </w:r>
      <w:r>
        <w:t xml:space="preserve"> (item-based).</w:t>
      </w:r>
    </w:p>
    <w:p w14:paraId="2481D55C" w14:textId="77777777" w:rsidR="00505229" w:rsidRDefault="00000000" w:rsidP="00647155">
      <w:pPr>
        <w:spacing w:line="240" w:lineRule="auto"/>
      </w:pPr>
      <w:r>
        <w:rPr>
          <w:b/>
        </w:rPr>
        <w:t>Nguyên lý:</w:t>
      </w:r>
      <w:r>
        <w:t xml:space="preserve"> Ma trận user-item; matrix factorization hoặc neighborhood methods.</w:t>
      </w:r>
    </w:p>
    <w:p w14:paraId="23E2FC3F" w14:textId="77777777" w:rsidR="00505229" w:rsidRDefault="00000000" w:rsidP="00647155">
      <w:pPr>
        <w:spacing w:line="240" w:lineRule="auto"/>
      </w:pPr>
      <w:r>
        <w:rPr>
          <w:b/>
        </w:rPr>
        <w:t>Ưu điểm:</w:t>
      </w:r>
      <w:r>
        <w:t xml:space="preserve"> Phát hiện liên kết ẩn; không cần metadata item chi tiết.</w:t>
      </w:r>
    </w:p>
    <w:p w14:paraId="55F3BDD9" w14:textId="77777777" w:rsidR="00505229" w:rsidRDefault="00000000" w:rsidP="00647155">
      <w:pPr>
        <w:spacing w:line="240" w:lineRule="auto"/>
      </w:pPr>
      <w:r>
        <w:rPr>
          <w:b/>
        </w:rPr>
        <w:t>Nhược điểm:</w:t>
      </w:r>
      <w:r>
        <w:t xml:space="preserve"> Cold start; data sparsity; scalability.</w:t>
      </w:r>
    </w:p>
    <w:p w14:paraId="02C71A2F" w14:textId="77777777" w:rsidR="00505229" w:rsidRDefault="00000000" w:rsidP="00647155">
      <w:pPr>
        <w:spacing w:line="240" w:lineRule="auto"/>
      </w:pPr>
      <w:r>
        <w:rPr>
          <w:b/>
        </w:rPr>
        <w:t>Trong Couture AI:</w:t>
      </w:r>
      <w:r>
        <w:t xml:space="preserve"> `_collaborative_</w:t>
      </w:r>
      <w:r w:rsidR="00EF3ACC">
        <w:t xml:space="preserve">candidates </w:t>
      </w:r>
      <w:proofErr w:type="gramStart"/>
      <w:r w:rsidR="00EF3ACC">
        <w:t>(</w:t>
      </w:r>
      <w:r>
        <w:t>)`</w:t>
      </w:r>
      <w:proofErr w:type="gramEnd"/>
      <w:r>
        <w:t xml:space="preserve"> — outfits được favorite bởi "peer users" (users có favorite trùng).</w:t>
      </w:r>
    </w:p>
    <w:p w14:paraId="2B442337" w14:textId="77777777" w:rsidR="00505229" w:rsidRDefault="00000000" w:rsidP="00EF3ACC">
      <w:pPr>
        <w:pStyle w:val="Subtitle"/>
      </w:pPr>
      <w:r>
        <w:t>Bảng 2.1 — So sánh CBF và CF</w:t>
      </w:r>
    </w:p>
    <w:tbl>
      <w:tblPr>
        <w:tblStyle w:val="TableGrid"/>
        <w:tblW w:w="0" w:type="auto"/>
        <w:tblLook w:val="04A0" w:firstRow="1" w:lastRow="0" w:firstColumn="1" w:lastColumn="0" w:noHBand="0" w:noVBand="1"/>
      </w:tblPr>
      <w:tblGrid>
        <w:gridCol w:w="3135"/>
        <w:gridCol w:w="3135"/>
        <w:gridCol w:w="3135"/>
      </w:tblGrid>
      <w:tr w:rsidR="00505229" w14:paraId="1549A962" w14:textId="77777777">
        <w:tc>
          <w:tcPr>
            <w:tcW w:w="3135" w:type="dxa"/>
          </w:tcPr>
          <w:p w14:paraId="7007B9EA" w14:textId="77777777" w:rsidR="00505229" w:rsidRDefault="00000000" w:rsidP="00647155">
            <w:pPr>
              <w:spacing w:line="240" w:lineRule="auto"/>
            </w:pPr>
            <w:r>
              <w:t>Tiêu chí</w:t>
            </w:r>
          </w:p>
        </w:tc>
        <w:tc>
          <w:tcPr>
            <w:tcW w:w="3135" w:type="dxa"/>
          </w:tcPr>
          <w:p w14:paraId="73743B0B" w14:textId="77777777" w:rsidR="00505229" w:rsidRDefault="00000000" w:rsidP="00647155">
            <w:pPr>
              <w:spacing w:line="240" w:lineRule="auto"/>
            </w:pPr>
            <w:r>
              <w:t>Content-based</w:t>
            </w:r>
          </w:p>
        </w:tc>
        <w:tc>
          <w:tcPr>
            <w:tcW w:w="3135" w:type="dxa"/>
          </w:tcPr>
          <w:p w14:paraId="4D0A0AB5" w14:textId="77777777" w:rsidR="00505229" w:rsidRDefault="00000000" w:rsidP="00647155">
            <w:pPr>
              <w:spacing w:line="240" w:lineRule="auto"/>
            </w:pPr>
            <w:r>
              <w:t>Collaborative</w:t>
            </w:r>
          </w:p>
        </w:tc>
      </w:tr>
      <w:tr w:rsidR="00505229" w14:paraId="61A149AF" w14:textId="77777777">
        <w:tc>
          <w:tcPr>
            <w:tcW w:w="3135" w:type="dxa"/>
          </w:tcPr>
          <w:p w14:paraId="45F3D018" w14:textId="77777777" w:rsidR="00505229" w:rsidRDefault="00000000" w:rsidP="00647155">
            <w:pPr>
              <w:spacing w:line="240" w:lineRule="auto"/>
            </w:pPr>
            <w:r>
              <w:t>Input chính</w:t>
            </w:r>
          </w:p>
        </w:tc>
        <w:tc>
          <w:tcPr>
            <w:tcW w:w="3135" w:type="dxa"/>
          </w:tcPr>
          <w:p w14:paraId="35830B1A" w14:textId="77777777" w:rsidR="00505229" w:rsidRDefault="00000000" w:rsidP="00647155">
            <w:pPr>
              <w:spacing w:line="240" w:lineRule="auto"/>
            </w:pPr>
            <w:r>
              <w:t>Item attributes</w:t>
            </w:r>
          </w:p>
        </w:tc>
        <w:tc>
          <w:tcPr>
            <w:tcW w:w="3135" w:type="dxa"/>
          </w:tcPr>
          <w:p w14:paraId="7F4DAAE0" w14:textId="77777777" w:rsidR="00505229" w:rsidRDefault="00000000" w:rsidP="00647155">
            <w:pPr>
              <w:spacing w:line="240" w:lineRule="auto"/>
            </w:pPr>
            <w:r>
              <w:t>User-item interactions</w:t>
            </w:r>
          </w:p>
        </w:tc>
      </w:tr>
      <w:tr w:rsidR="00505229" w14:paraId="72875A18" w14:textId="77777777">
        <w:tc>
          <w:tcPr>
            <w:tcW w:w="3135" w:type="dxa"/>
          </w:tcPr>
          <w:p w14:paraId="0394B796" w14:textId="77777777" w:rsidR="00505229" w:rsidRDefault="00000000" w:rsidP="00647155">
            <w:pPr>
              <w:spacing w:line="240" w:lineRule="auto"/>
            </w:pPr>
            <w:r>
              <w:t>Cold start user</w:t>
            </w:r>
          </w:p>
        </w:tc>
        <w:tc>
          <w:tcPr>
            <w:tcW w:w="3135" w:type="dxa"/>
          </w:tcPr>
          <w:p w14:paraId="7B53B660" w14:textId="77777777" w:rsidR="00505229" w:rsidRDefault="00000000" w:rsidP="00647155">
            <w:pPr>
              <w:spacing w:line="240" w:lineRule="auto"/>
            </w:pPr>
            <w:r>
              <w:t>Trung bình (dùng profile)</w:t>
            </w:r>
          </w:p>
        </w:tc>
        <w:tc>
          <w:tcPr>
            <w:tcW w:w="3135" w:type="dxa"/>
          </w:tcPr>
          <w:p w14:paraId="55888C9E" w14:textId="77777777" w:rsidR="00505229" w:rsidRDefault="00000000" w:rsidP="00647155">
            <w:pPr>
              <w:spacing w:line="240" w:lineRule="auto"/>
            </w:pPr>
            <w:r>
              <w:t>Kém</w:t>
            </w:r>
          </w:p>
        </w:tc>
      </w:tr>
      <w:tr w:rsidR="00505229" w14:paraId="2F433B7C" w14:textId="77777777">
        <w:tc>
          <w:tcPr>
            <w:tcW w:w="3135" w:type="dxa"/>
          </w:tcPr>
          <w:p w14:paraId="4D983C9C" w14:textId="77777777" w:rsidR="00505229" w:rsidRDefault="00000000" w:rsidP="00647155">
            <w:pPr>
              <w:spacing w:line="240" w:lineRule="auto"/>
            </w:pPr>
            <w:r>
              <w:t>Cold start item</w:t>
            </w:r>
          </w:p>
        </w:tc>
        <w:tc>
          <w:tcPr>
            <w:tcW w:w="3135" w:type="dxa"/>
          </w:tcPr>
          <w:p w14:paraId="645A0A1B" w14:textId="77777777" w:rsidR="00505229" w:rsidRDefault="00000000" w:rsidP="00647155">
            <w:pPr>
              <w:spacing w:line="240" w:lineRule="auto"/>
            </w:pPr>
            <w:r>
              <w:t>Tốt</w:t>
            </w:r>
          </w:p>
        </w:tc>
        <w:tc>
          <w:tcPr>
            <w:tcW w:w="3135" w:type="dxa"/>
          </w:tcPr>
          <w:p w14:paraId="6D429B0D" w14:textId="77777777" w:rsidR="00505229" w:rsidRDefault="00000000" w:rsidP="00647155">
            <w:pPr>
              <w:spacing w:line="240" w:lineRule="auto"/>
            </w:pPr>
            <w:r>
              <w:t>Kém</w:t>
            </w:r>
          </w:p>
        </w:tc>
      </w:tr>
      <w:tr w:rsidR="00505229" w14:paraId="7B2772A7" w14:textId="77777777">
        <w:tc>
          <w:tcPr>
            <w:tcW w:w="3135" w:type="dxa"/>
          </w:tcPr>
          <w:p w14:paraId="414DBDF7" w14:textId="77777777" w:rsidR="00505229" w:rsidRDefault="00000000" w:rsidP="00647155">
            <w:pPr>
              <w:spacing w:line="240" w:lineRule="auto"/>
            </w:pPr>
            <w:r>
              <w:t>Đa dạng gợi ý</w:t>
            </w:r>
          </w:p>
        </w:tc>
        <w:tc>
          <w:tcPr>
            <w:tcW w:w="3135" w:type="dxa"/>
          </w:tcPr>
          <w:p w14:paraId="5E7D963A" w14:textId="77777777" w:rsidR="00505229" w:rsidRDefault="00000000" w:rsidP="00647155">
            <w:pPr>
              <w:spacing w:line="240" w:lineRule="auto"/>
            </w:pPr>
            <w:r>
              <w:t>Thấp</w:t>
            </w:r>
          </w:p>
        </w:tc>
        <w:tc>
          <w:tcPr>
            <w:tcW w:w="3135" w:type="dxa"/>
          </w:tcPr>
          <w:p w14:paraId="12F925AF" w14:textId="77777777" w:rsidR="00505229" w:rsidRDefault="00000000" w:rsidP="00647155">
            <w:pPr>
              <w:spacing w:line="240" w:lineRule="auto"/>
            </w:pPr>
            <w:r>
              <w:t>Cao hơn</w:t>
            </w:r>
          </w:p>
        </w:tc>
      </w:tr>
      <w:tr w:rsidR="00505229" w14:paraId="0F7D16AE" w14:textId="77777777">
        <w:tc>
          <w:tcPr>
            <w:tcW w:w="3135" w:type="dxa"/>
          </w:tcPr>
          <w:p w14:paraId="336666D5" w14:textId="77777777" w:rsidR="00505229" w:rsidRDefault="00000000" w:rsidP="00647155">
            <w:pPr>
              <w:spacing w:line="240" w:lineRule="auto"/>
            </w:pPr>
            <w:r>
              <w:t>Giải thích</w:t>
            </w:r>
          </w:p>
        </w:tc>
        <w:tc>
          <w:tcPr>
            <w:tcW w:w="3135" w:type="dxa"/>
          </w:tcPr>
          <w:p w14:paraId="7A83BE16" w14:textId="77777777" w:rsidR="00505229" w:rsidRDefault="00000000" w:rsidP="00647155">
            <w:pPr>
              <w:spacing w:line="240" w:lineRule="auto"/>
            </w:pPr>
            <w:r>
              <w:t>Dễ</w:t>
            </w:r>
          </w:p>
        </w:tc>
        <w:tc>
          <w:tcPr>
            <w:tcW w:w="3135" w:type="dxa"/>
          </w:tcPr>
          <w:p w14:paraId="2B20417D" w14:textId="77777777" w:rsidR="00505229" w:rsidRDefault="00000000" w:rsidP="00647155">
            <w:pPr>
              <w:spacing w:line="240" w:lineRule="auto"/>
            </w:pPr>
            <w:r>
              <w:t>Khó hơn</w:t>
            </w:r>
          </w:p>
        </w:tc>
      </w:tr>
    </w:tbl>
    <w:p w14:paraId="4CDBC283" w14:textId="77777777" w:rsidR="00505229" w:rsidRDefault="00505229" w:rsidP="00647155">
      <w:pPr>
        <w:spacing w:line="240" w:lineRule="auto"/>
      </w:pPr>
    </w:p>
    <w:p w14:paraId="25C2095D" w14:textId="77777777" w:rsidR="00505229" w:rsidRDefault="00000000" w:rsidP="00647155">
      <w:pPr>
        <w:pStyle w:val="Heading2"/>
        <w:spacing w:line="240" w:lineRule="auto"/>
      </w:pPr>
      <w:r>
        <w:t>2.7. Vector Database</w:t>
      </w:r>
    </w:p>
    <w:p w14:paraId="1FEDEC3C" w14:textId="77777777" w:rsidR="00505229" w:rsidRDefault="00000000" w:rsidP="00647155">
      <w:pPr>
        <w:spacing w:line="240" w:lineRule="auto"/>
      </w:pPr>
      <w:r>
        <w:rPr>
          <w:b/>
        </w:rPr>
        <w:t>Định nghĩa:</w:t>
      </w:r>
      <w:r>
        <w:t xml:space="preserve"> Cơ sở dữ liệu chuyên tối ưu lưu trữ và truy vấn </w:t>
      </w:r>
      <w:r>
        <w:rPr>
          <w:b/>
        </w:rPr>
        <w:t>vector embedding</w:t>
      </w:r>
      <w:r>
        <w:t xml:space="preserve"> high-dimensional, hỗ trợ </w:t>
      </w:r>
      <w:r>
        <w:rPr>
          <w:b/>
        </w:rPr>
        <w:t>Approximate Nearest Neighbor (ANN)</w:t>
      </w:r>
      <w:r>
        <w:t xml:space="preserve"> search.</w:t>
      </w:r>
    </w:p>
    <w:p w14:paraId="058C7D29" w14:textId="77777777" w:rsidR="00505229" w:rsidRDefault="00000000" w:rsidP="00647155">
      <w:pPr>
        <w:spacing w:line="240" w:lineRule="auto"/>
      </w:pPr>
      <w:r>
        <w:rPr>
          <w:b/>
        </w:rPr>
        <w:lastRenderedPageBreak/>
        <w:t>Nguyên lý:</w:t>
      </w:r>
    </w:p>
    <w:p w14:paraId="79AA4CAE" w14:textId="77777777" w:rsidR="00505229" w:rsidRDefault="00000000" w:rsidP="00647155">
      <w:pPr>
        <w:pStyle w:val="ListBullet"/>
        <w:spacing w:line="240" w:lineRule="auto"/>
      </w:pPr>
      <w:r>
        <w:t>Lưu (id, vector, payload/metadata).</w:t>
      </w:r>
    </w:p>
    <w:p w14:paraId="154CB7A9" w14:textId="77777777" w:rsidR="00505229" w:rsidRDefault="00000000" w:rsidP="00647155">
      <w:pPr>
        <w:pStyle w:val="ListBullet"/>
        <w:spacing w:line="240" w:lineRule="auto"/>
      </w:pPr>
      <w:r>
        <w:t>Index structures: HNSW, IVF, PQ — trade-off speed vs accuracy.</w:t>
      </w:r>
    </w:p>
    <w:p w14:paraId="3B2E7908" w14:textId="77777777" w:rsidR="00505229" w:rsidRDefault="00000000" w:rsidP="00647155">
      <w:pPr>
        <w:pStyle w:val="ListBullet"/>
        <w:spacing w:line="240" w:lineRule="auto"/>
      </w:pPr>
      <w:r>
        <w:t>Query: tìm K vectors gần nhất với query vector (cosine, dot product, euclidean).</w:t>
      </w:r>
    </w:p>
    <w:p w14:paraId="00E5E8F3" w14:textId="77777777" w:rsidR="00505229" w:rsidRDefault="00000000" w:rsidP="00647155">
      <w:pPr>
        <w:spacing w:line="240" w:lineRule="auto"/>
      </w:pPr>
      <w:r>
        <w:rPr>
          <w:b/>
        </w:rPr>
        <w:t>Ưu điểm:</w:t>
      </w:r>
      <w:r>
        <w:t xml:space="preserve"> Semantic search; scale hàng triệu vectors; metadata filtering.</w:t>
      </w:r>
    </w:p>
    <w:p w14:paraId="0F2658DE" w14:textId="77777777" w:rsidR="00505229" w:rsidRDefault="00000000" w:rsidP="00647155">
      <w:pPr>
        <w:spacing w:line="240" w:lineRule="auto"/>
      </w:pPr>
      <w:r>
        <w:rPr>
          <w:b/>
        </w:rPr>
        <w:t>Nhược điểm:</w:t>
      </w:r>
      <w:r>
        <w:t xml:space="preserve"> Không thay thế RDBMS cho transactional data; cần re-index khi đổi embedding model.</w:t>
      </w:r>
    </w:p>
    <w:p w14:paraId="4D2C0508" w14:textId="77777777" w:rsidR="00505229" w:rsidRDefault="00000000" w:rsidP="00647155">
      <w:pPr>
        <w:spacing w:line="240" w:lineRule="auto"/>
      </w:pPr>
      <w:r>
        <w:rPr>
          <w:b/>
        </w:rPr>
        <w:t>Trong đồ án:</w:t>
      </w:r>
      <w:r>
        <w:t xml:space="preserve"> </w:t>
      </w:r>
      <w:r>
        <w:rPr>
          <w:b/>
        </w:rPr>
        <w:t>Qdrant v1.12.5</w:t>
      </w:r>
      <w:r>
        <w:t xml:space="preserve"> — 5 collections, cosine distance, async Python client.</w:t>
      </w:r>
    </w:p>
    <w:p w14:paraId="2CC9D4B8" w14:textId="77777777" w:rsidR="00505229" w:rsidRDefault="00000000" w:rsidP="00EF3ACC">
      <w:pPr>
        <w:pStyle w:val="Subtitle"/>
      </w:pPr>
      <w:r>
        <w:t>Bảng 2.2 — Collections Qdrant trong hệ thống</w:t>
      </w:r>
    </w:p>
    <w:tbl>
      <w:tblPr>
        <w:tblStyle w:val="TableGrid"/>
        <w:tblW w:w="0" w:type="auto"/>
        <w:tblLook w:val="04A0" w:firstRow="1" w:lastRow="0" w:firstColumn="1" w:lastColumn="0" w:noHBand="0" w:noVBand="1"/>
      </w:tblPr>
      <w:tblGrid>
        <w:gridCol w:w="3135"/>
        <w:gridCol w:w="3135"/>
        <w:gridCol w:w="3135"/>
      </w:tblGrid>
      <w:tr w:rsidR="00505229" w14:paraId="0BAAF8C6" w14:textId="77777777">
        <w:tc>
          <w:tcPr>
            <w:tcW w:w="3135" w:type="dxa"/>
          </w:tcPr>
          <w:p w14:paraId="55F259AE" w14:textId="77777777" w:rsidR="00505229" w:rsidRDefault="00000000" w:rsidP="00647155">
            <w:pPr>
              <w:spacing w:line="240" w:lineRule="auto"/>
            </w:pPr>
            <w:r>
              <w:t>Collection</w:t>
            </w:r>
          </w:p>
        </w:tc>
        <w:tc>
          <w:tcPr>
            <w:tcW w:w="3135" w:type="dxa"/>
          </w:tcPr>
          <w:p w14:paraId="4D6742F3" w14:textId="77777777" w:rsidR="00505229" w:rsidRDefault="00000000" w:rsidP="00647155">
            <w:pPr>
              <w:spacing w:line="240" w:lineRule="auto"/>
            </w:pPr>
            <w:r>
              <w:t>Số vector (triển khai)</w:t>
            </w:r>
          </w:p>
        </w:tc>
        <w:tc>
          <w:tcPr>
            <w:tcW w:w="3135" w:type="dxa"/>
          </w:tcPr>
          <w:p w14:paraId="0D803CD9" w14:textId="77777777" w:rsidR="00505229" w:rsidRDefault="00000000" w:rsidP="00647155">
            <w:pPr>
              <w:spacing w:line="240" w:lineRule="auto"/>
            </w:pPr>
            <w:r>
              <w:t>Mục đích</w:t>
            </w:r>
          </w:p>
        </w:tc>
      </w:tr>
      <w:tr w:rsidR="00505229" w14:paraId="124D0D5F" w14:textId="77777777">
        <w:tc>
          <w:tcPr>
            <w:tcW w:w="3135" w:type="dxa"/>
          </w:tcPr>
          <w:p w14:paraId="3916704A" w14:textId="77777777" w:rsidR="00505229" w:rsidRDefault="00000000" w:rsidP="00647155">
            <w:pPr>
              <w:spacing w:line="240" w:lineRule="auto"/>
            </w:pPr>
            <w:r>
              <w:t>outfits</w:t>
            </w:r>
          </w:p>
        </w:tc>
        <w:tc>
          <w:tcPr>
            <w:tcW w:w="3135" w:type="dxa"/>
          </w:tcPr>
          <w:p w14:paraId="2CDE8EBE" w14:textId="77777777" w:rsidR="00505229" w:rsidRDefault="00000000" w:rsidP="00647155">
            <w:pPr>
              <w:spacing w:line="240" w:lineRule="auto"/>
            </w:pPr>
            <w:r>
              <w:t>721</w:t>
            </w:r>
          </w:p>
        </w:tc>
        <w:tc>
          <w:tcPr>
            <w:tcW w:w="3135" w:type="dxa"/>
          </w:tcPr>
          <w:p w14:paraId="7116C9EA" w14:textId="77777777" w:rsidR="00505229" w:rsidRDefault="00000000" w:rsidP="00647155">
            <w:pPr>
              <w:spacing w:line="240" w:lineRule="auto"/>
            </w:pPr>
            <w:r>
              <w:t>Similarity search catalog</w:t>
            </w:r>
          </w:p>
        </w:tc>
      </w:tr>
      <w:tr w:rsidR="00505229" w14:paraId="7C1C3571" w14:textId="77777777">
        <w:tc>
          <w:tcPr>
            <w:tcW w:w="3135" w:type="dxa"/>
          </w:tcPr>
          <w:p w14:paraId="3106B6A0" w14:textId="77777777" w:rsidR="00505229" w:rsidRDefault="00000000" w:rsidP="00647155">
            <w:pPr>
              <w:spacing w:line="240" w:lineRule="auto"/>
            </w:pPr>
            <w:r>
              <w:t>fashion_kb</w:t>
            </w:r>
          </w:p>
        </w:tc>
        <w:tc>
          <w:tcPr>
            <w:tcW w:w="3135" w:type="dxa"/>
          </w:tcPr>
          <w:p w14:paraId="6998EC0B" w14:textId="77777777" w:rsidR="00505229" w:rsidRDefault="00000000" w:rsidP="00647155">
            <w:pPr>
              <w:spacing w:line="240" w:lineRule="auto"/>
            </w:pPr>
            <w:r>
              <w:t>115</w:t>
            </w:r>
          </w:p>
        </w:tc>
        <w:tc>
          <w:tcPr>
            <w:tcW w:w="3135" w:type="dxa"/>
          </w:tcPr>
          <w:p w14:paraId="2AA44C9F" w14:textId="77777777" w:rsidR="00505229" w:rsidRDefault="00000000" w:rsidP="00647155">
            <w:pPr>
              <w:spacing w:line="240" w:lineRule="auto"/>
            </w:pPr>
            <w:r>
              <w:t>RAG knowledge + trends</w:t>
            </w:r>
          </w:p>
        </w:tc>
      </w:tr>
      <w:tr w:rsidR="00505229" w14:paraId="3C8D770E" w14:textId="77777777">
        <w:tc>
          <w:tcPr>
            <w:tcW w:w="3135" w:type="dxa"/>
          </w:tcPr>
          <w:p w14:paraId="613B2D67" w14:textId="77777777" w:rsidR="00505229" w:rsidRDefault="00000000" w:rsidP="00647155">
            <w:pPr>
              <w:spacing w:line="240" w:lineRule="auto"/>
            </w:pPr>
            <w:r>
              <w:t>chat_memory</w:t>
            </w:r>
          </w:p>
        </w:tc>
        <w:tc>
          <w:tcPr>
            <w:tcW w:w="3135" w:type="dxa"/>
          </w:tcPr>
          <w:p w14:paraId="3649C446" w14:textId="77777777" w:rsidR="00505229" w:rsidRDefault="00000000" w:rsidP="00647155">
            <w:pPr>
              <w:spacing w:line="240" w:lineRule="auto"/>
            </w:pPr>
            <w:r>
              <w:t>20</w:t>
            </w:r>
          </w:p>
        </w:tc>
        <w:tc>
          <w:tcPr>
            <w:tcW w:w="3135" w:type="dxa"/>
          </w:tcPr>
          <w:p w14:paraId="46FB94EF" w14:textId="77777777" w:rsidR="00505229" w:rsidRDefault="00000000" w:rsidP="00647155">
            <w:pPr>
              <w:spacing w:line="240" w:lineRule="auto"/>
            </w:pPr>
            <w:r>
              <w:t>Conversational memory</w:t>
            </w:r>
          </w:p>
        </w:tc>
      </w:tr>
      <w:tr w:rsidR="00505229" w14:paraId="77F046D0" w14:textId="77777777">
        <w:tc>
          <w:tcPr>
            <w:tcW w:w="3135" w:type="dxa"/>
          </w:tcPr>
          <w:p w14:paraId="1A1D32F3" w14:textId="77777777" w:rsidR="00505229" w:rsidRDefault="00000000" w:rsidP="00647155">
            <w:pPr>
              <w:spacing w:line="240" w:lineRule="auto"/>
            </w:pPr>
            <w:r>
              <w:t>user_profiles</w:t>
            </w:r>
          </w:p>
        </w:tc>
        <w:tc>
          <w:tcPr>
            <w:tcW w:w="3135" w:type="dxa"/>
          </w:tcPr>
          <w:p w14:paraId="6D38461A" w14:textId="77777777" w:rsidR="00505229" w:rsidRDefault="00000000" w:rsidP="00647155">
            <w:pPr>
              <w:spacing w:line="240" w:lineRule="auto"/>
            </w:pPr>
            <w:r>
              <w:t>2</w:t>
            </w:r>
          </w:p>
        </w:tc>
        <w:tc>
          <w:tcPr>
            <w:tcW w:w="3135" w:type="dxa"/>
          </w:tcPr>
          <w:p w14:paraId="22E64BA2" w14:textId="77777777" w:rsidR="00505229" w:rsidRDefault="00000000" w:rsidP="00647155">
            <w:pPr>
              <w:spacing w:line="240" w:lineRule="auto"/>
            </w:pPr>
            <w:r>
              <w:t>Taste vector</w:t>
            </w:r>
          </w:p>
        </w:tc>
      </w:tr>
      <w:tr w:rsidR="00505229" w14:paraId="6CA82A79" w14:textId="77777777">
        <w:tc>
          <w:tcPr>
            <w:tcW w:w="3135" w:type="dxa"/>
          </w:tcPr>
          <w:p w14:paraId="57D985E8" w14:textId="77777777" w:rsidR="00505229" w:rsidRDefault="00000000" w:rsidP="00647155">
            <w:pPr>
              <w:spacing w:line="240" w:lineRule="auto"/>
            </w:pPr>
            <w:r>
              <w:t>products</w:t>
            </w:r>
          </w:p>
        </w:tc>
        <w:tc>
          <w:tcPr>
            <w:tcW w:w="3135" w:type="dxa"/>
          </w:tcPr>
          <w:p w14:paraId="4EF3084C" w14:textId="77777777" w:rsidR="00505229" w:rsidRDefault="00000000" w:rsidP="00647155">
            <w:pPr>
              <w:spacing w:line="240" w:lineRule="auto"/>
            </w:pPr>
            <w:r>
              <w:t>0</w:t>
            </w:r>
          </w:p>
        </w:tc>
        <w:tc>
          <w:tcPr>
            <w:tcW w:w="3135" w:type="dxa"/>
          </w:tcPr>
          <w:p w14:paraId="5C921E7B" w14:textId="77777777" w:rsidR="00505229" w:rsidRDefault="00000000" w:rsidP="00647155">
            <w:pPr>
              <w:spacing w:line="240" w:lineRule="auto"/>
            </w:pPr>
            <w:r>
              <w:t>Reserved</w:t>
            </w:r>
          </w:p>
        </w:tc>
      </w:tr>
    </w:tbl>
    <w:p w14:paraId="0A726357" w14:textId="77777777" w:rsidR="00505229" w:rsidRDefault="00505229" w:rsidP="00647155">
      <w:pPr>
        <w:spacing w:line="240" w:lineRule="auto"/>
      </w:pPr>
    </w:p>
    <w:p w14:paraId="6159ABFD" w14:textId="77777777" w:rsidR="00505229" w:rsidRDefault="00000000" w:rsidP="00647155">
      <w:pPr>
        <w:pStyle w:val="Heading2"/>
        <w:spacing w:line="240" w:lineRule="auto"/>
      </w:pPr>
      <w:r>
        <w:t>2.8. Embedding</w:t>
      </w:r>
    </w:p>
    <w:p w14:paraId="4827E945" w14:textId="77777777" w:rsidR="00505229" w:rsidRDefault="00000000" w:rsidP="00647155">
      <w:pPr>
        <w:spacing w:line="240" w:lineRule="auto"/>
      </w:pPr>
      <w:r>
        <w:rPr>
          <w:b/>
        </w:rPr>
        <w:t>Định nghĩa:</w:t>
      </w:r>
      <w:r>
        <w:t xml:space="preserve"> Embedding là ánh xạ đối tượng (text, image) vào không gian vector liên tục ℝⁿ sao cho </w:t>
      </w:r>
      <w:r>
        <w:rPr>
          <w:b/>
        </w:rPr>
        <w:t>semantic similarity</w:t>
      </w:r>
      <w:r>
        <w:t xml:space="preserve"> tương ứng </w:t>
      </w:r>
      <w:r>
        <w:rPr>
          <w:b/>
        </w:rPr>
        <w:t>geometric proximity</w:t>
      </w:r>
      <w:r>
        <w:t>.</w:t>
      </w:r>
    </w:p>
    <w:p w14:paraId="3E2CC62C" w14:textId="77777777" w:rsidR="00505229" w:rsidRDefault="00000000" w:rsidP="00647155">
      <w:pPr>
        <w:spacing w:line="240" w:lineRule="auto"/>
      </w:pPr>
      <w:r>
        <w:rPr>
          <w:b/>
        </w:rPr>
        <w:t>Nguyên lý:</w:t>
      </w:r>
      <w:r>
        <w:t xml:space="preserve"> Neural encoder (Transformer) huấn luyện contrastive/contrastive-like objectives; text → fixed-size float array.</w:t>
      </w:r>
    </w:p>
    <w:p w14:paraId="56BB521C" w14:textId="77777777" w:rsidR="00505229" w:rsidRDefault="00000000" w:rsidP="00647155">
      <w:pPr>
        <w:spacing w:line="240" w:lineRule="auto"/>
      </w:pPr>
      <w:r>
        <w:rPr>
          <w:b/>
        </w:rPr>
        <w:t>Model sử dụng:</w:t>
      </w:r>
      <w:r>
        <w:t xml:space="preserve"> `text-embedding-3-small` (OpenAI), dimension theo `EMBEDDING_DIM` trong config.</w:t>
      </w:r>
    </w:p>
    <w:p w14:paraId="6B49EAFD" w14:textId="77777777" w:rsidR="00505229" w:rsidRDefault="00000000" w:rsidP="00647155">
      <w:pPr>
        <w:spacing w:line="240" w:lineRule="auto"/>
      </w:pPr>
      <w:r>
        <w:rPr>
          <w:b/>
        </w:rPr>
        <w:t>Ưu điểm:</w:t>
      </w:r>
      <w:r>
        <w:t xml:space="preserve"> Capture ngữ nghĩa; multilingual; transferable.</w:t>
      </w:r>
    </w:p>
    <w:p w14:paraId="0DC8DE8E" w14:textId="77777777" w:rsidR="00505229" w:rsidRDefault="00000000" w:rsidP="00647155">
      <w:pPr>
        <w:spacing w:line="240" w:lineRule="auto"/>
      </w:pPr>
      <w:r>
        <w:rPr>
          <w:b/>
        </w:rPr>
        <w:t>Nhược điểm:</w:t>
      </w:r>
      <w:r>
        <w:t xml:space="preserve"> Chi phí API; không deterministic across model versions; domain drift.</w:t>
      </w:r>
    </w:p>
    <w:p w14:paraId="6E0E9DC3" w14:textId="77777777" w:rsidR="00505229" w:rsidRDefault="00000000" w:rsidP="00647155">
      <w:pPr>
        <w:spacing w:line="240" w:lineRule="auto"/>
      </w:pPr>
      <w:r>
        <w:rPr>
          <w:b/>
        </w:rPr>
        <w:t>Ví dụ trong code:</w:t>
      </w:r>
    </w:p>
    <w:tbl>
      <w:tblPr>
        <w:tblW w:w="0" w:type="auto"/>
        <w:jc w:val="center"/>
        <w:tblLook w:val="04A0" w:firstRow="1" w:lastRow="0" w:firstColumn="1" w:lastColumn="0" w:noHBand="0" w:noVBand="1"/>
      </w:tblPr>
      <w:tblGrid>
        <w:gridCol w:w="8504"/>
      </w:tblGrid>
      <w:tr w:rsidR="00505229" w14:paraId="130F9F66"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41C73A2D" w14:textId="77777777" w:rsidR="00505229" w:rsidRDefault="00000000" w:rsidP="00647155">
            <w:pPr>
              <w:spacing w:before="120" w:line="240" w:lineRule="auto"/>
            </w:pPr>
            <w:r>
              <w:rPr>
                <w:rFonts w:ascii="Consolas" w:hAnsi="Consolas"/>
                <w:sz w:val="18"/>
              </w:rPr>
              <w:t># ai_engine/embeddings.py — embed single query</w:t>
            </w:r>
            <w:r>
              <w:rPr>
                <w:rFonts w:ascii="Consolas" w:hAnsi="Consolas"/>
                <w:sz w:val="18"/>
              </w:rPr>
              <w:br/>
              <w:t>embedding = await embed_</w:t>
            </w:r>
            <w:proofErr w:type="gramStart"/>
            <w:r>
              <w:rPr>
                <w:rFonts w:ascii="Consolas" w:hAnsi="Consolas"/>
                <w:sz w:val="18"/>
              </w:rPr>
              <w:t>text(</w:t>
            </w:r>
            <w:proofErr w:type="gramEnd"/>
            <w:r>
              <w:rPr>
                <w:rFonts w:ascii="Consolas" w:hAnsi="Consolas"/>
                <w:sz w:val="18"/>
              </w:rPr>
              <w:t>"minimalist spring office outfit neutral tones")</w:t>
            </w:r>
            <w:r>
              <w:rPr>
                <w:rFonts w:ascii="Consolas" w:hAnsi="Consolas"/>
                <w:sz w:val="18"/>
              </w:rPr>
              <w:br/>
              <w:t># → list[float] length=1536 (hoặc theo model config)</w:t>
            </w:r>
          </w:p>
        </w:tc>
      </w:tr>
    </w:tbl>
    <w:p w14:paraId="5962D7BB" w14:textId="77777777" w:rsidR="00505229" w:rsidRDefault="00505229" w:rsidP="00647155">
      <w:pPr>
        <w:spacing w:line="240" w:lineRule="auto"/>
      </w:pPr>
    </w:p>
    <w:p w14:paraId="3FFB0C4E" w14:textId="77777777" w:rsidR="00505229" w:rsidRDefault="00000000" w:rsidP="00647155">
      <w:pPr>
        <w:pStyle w:val="Heading2"/>
        <w:spacing w:line="240" w:lineRule="auto"/>
      </w:pPr>
      <w:r>
        <w:t>2.9. RAG (Retrieval-Augmented Generation)</w:t>
      </w:r>
    </w:p>
    <w:p w14:paraId="1D13F157" w14:textId="77777777" w:rsidR="00505229" w:rsidRDefault="00000000" w:rsidP="00647155">
      <w:pPr>
        <w:spacing w:line="240" w:lineRule="auto"/>
      </w:pPr>
      <w:r>
        <w:rPr>
          <w:b/>
        </w:rPr>
        <w:t>Định nghĩa:</w:t>
      </w:r>
      <w:r>
        <w:t xml:space="preserve"> RAG kết hợp </w:t>
      </w:r>
      <w:r>
        <w:rPr>
          <w:b/>
        </w:rPr>
        <w:t>retrieval</w:t>
      </w:r>
      <w:r>
        <w:t xml:space="preserve"> (truy xuất tài liệu liên quan) với </w:t>
      </w:r>
      <w:r>
        <w:rPr>
          <w:b/>
        </w:rPr>
        <w:t>generation</w:t>
      </w:r>
      <w:r>
        <w:t xml:space="preserve"> (LLM sinh câu trả lời), giảm hallucination và bổ sung knowledge đặc thù domain.</w:t>
      </w:r>
    </w:p>
    <w:p w14:paraId="211E6AC1" w14:textId="77777777" w:rsidR="00505229" w:rsidRDefault="00000000" w:rsidP="00647155">
      <w:pPr>
        <w:spacing w:line="240" w:lineRule="auto"/>
      </w:pPr>
      <w:r>
        <w:rPr>
          <w:b/>
        </w:rPr>
        <w:t>Nguyên lý (Hình 2.1 — mô tả text):</w:t>
      </w:r>
    </w:p>
    <w:tbl>
      <w:tblPr>
        <w:tblW w:w="0" w:type="auto"/>
        <w:jc w:val="center"/>
        <w:tblLook w:val="04A0" w:firstRow="1" w:lastRow="0" w:firstColumn="1" w:lastColumn="0" w:noHBand="0" w:noVBand="1"/>
      </w:tblPr>
      <w:tblGrid>
        <w:gridCol w:w="8504"/>
      </w:tblGrid>
      <w:tr w:rsidR="00505229" w14:paraId="31E590B1"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26F220EB" w14:textId="77777777" w:rsidR="00505229" w:rsidRDefault="00000000" w:rsidP="00647155">
            <w:pPr>
              <w:spacing w:before="120" w:line="240" w:lineRule="auto"/>
            </w:pPr>
            <w:r>
              <w:rPr>
                <w:rFonts w:ascii="Consolas" w:hAnsi="Consolas"/>
                <w:sz w:val="18"/>
              </w:rPr>
              <w:lastRenderedPageBreak/>
              <w:t>[User Query] → [Embed] → [Vector Search KB + Memory]</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[Top-K</w:t>
            </w:r>
            <w:proofErr w:type="gramEnd"/>
            <w:r>
              <w:rPr>
                <w:rFonts w:ascii="Consolas" w:hAnsi="Consolas"/>
                <w:sz w:val="18"/>
              </w:rPr>
              <w:t xml:space="preserve"> Documents]</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Format Context Block ≤ 4000 chars]</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Inject vào System Prompt]</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LLM Generate Answer]</w:t>
            </w:r>
          </w:p>
        </w:tc>
      </w:tr>
    </w:tbl>
    <w:p w14:paraId="4EECAE6A" w14:textId="77777777" w:rsidR="00505229" w:rsidRDefault="00505229" w:rsidP="00647155">
      <w:pPr>
        <w:spacing w:line="240" w:lineRule="auto"/>
      </w:pPr>
    </w:p>
    <w:p w14:paraId="68EC09B9" w14:textId="77777777" w:rsidR="00505229" w:rsidRDefault="00000000" w:rsidP="00647155">
      <w:pPr>
        <w:spacing w:line="240" w:lineRule="auto"/>
      </w:pPr>
      <w:r>
        <w:rPr>
          <w:b/>
        </w:rPr>
        <w:t>Ưu điểm:</w:t>
      </w:r>
      <w:r>
        <w:t xml:space="preserve"> Cập nhật knowledge không cần fine-tune LLM; giảm hallucination; traceable sources.</w:t>
      </w:r>
    </w:p>
    <w:p w14:paraId="423DE9A8" w14:textId="77777777" w:rsidR="00505229" w:rsidRDefault="00000000" w:rsidP="00647155">
      <w:pPr>
        <w:spacing w:line="240" w:lineRule="auto"/>
      </w:pPr>
      <w:r>
        <w:rPr>
          <w:b/>
        </w:rPr>
        <w:t>Nhược điểm:</w:t>
      </w:r>
      <w:r>
        <w:t xml:space="preserve"> Phụ thuộc chất lượng retrieval; context window limit; latency 2-stage.</w:t>
      </w:r>
    </w:p>
    <w:p w14:paraId="5C3997A3" w14:textId="77777777" w:rsidR="00505229" w:rsidRDefault="00000000" w:rsidP="00647155">
      <w:pPr>
        <w:spacing w:line="240" w:lineRule="auto"/>
      </w:pPr>
      <w:r>
        <w:rPr>
          <w:b/>
        </w:rPr>
        <w:t>Trong Couture AI:</w:t>
      </w:r>
      <w:r>
        <w:t xml:space="preserve"> `ai_engine/rag.py` — retrieve từ `fashion_kb` + `chat_memory` (filter `user_id`).</w:t>
      </w:r>
    </w:p>
    <w:p w14:paraId="287B3E9A" w14:textId="77777777" w:rsidR="00505229" w:rsidRDefault="00000000" w:rsidP="00647155">
      <w:pPr>
        <w:pStyle w:val="Heading2"/>
        <w:spacing w:line="240" w:lineRule="auto"/>
      </w:pPr>
      <w:r>
        <w:t>2.10. Large Language Model (LLM)</w:t>
      </w:r>
    </w:p>
    <w:p w14:paraId="1B1D737D" w14:textId="77777777" w:rsidR="00505229" w:rsidRDefault="00000000" w:rsidP="00647155">
      <w:pPr>
        <w:spacing w:line="240" w:lineRule="auto"/>
      </w:pPr>
      <w:r>
        <w:rPr>
          <w:b/>
        </w:rPr>
        <w:t>Định nghĩa:</w:t>
      </w:r>
      <w:r>
        <w:t xml:space="preserve"> LLM là mô hình deep learning quy mô lớn (hàng tỷ parameters) huấn luyện trên corpus text khổng lồ, có khả năng hiểu và sinh ngôn ngữ tự nhiên.</w:t>
      </w:r>
    </w:p>
    <w:p w14:paraId="53E43835" w14:textId="77777777" w:rsidR="00505229" w:rsidRDefault="00000000" w:rsidP="00647155">
      <w:pPr>
        <w:spacing w:line="240" w:lineRule="auto"/>
      </w:pPr>
      <w:r>
        <w:rPr>
          <w:b/>
        </w:rPr>
        <w:t>Nguyên lý:</w:t>
      </w:r>
      <w:r>
        <w:t xml:space="preserve"> Transformer architecture (self-attention); autoregressive decoding (next-token prediction).</w:t>
      </w:r>
    </w:p>
    <w:p w14:paraId="754D3320" w14:textId="77777777" w:rsidR="00505229" w:rsidRDefault="00000000" w:rsidP="00647155">
      <w:pPr>
        <w:spacing w:line="240" w:lineRule="auto"/>
      </w:pPr>
      <w:r>
        <w:rPr>
          <w:b/>
        </w:rPr>
        <w:t>Model sử dụng:</w:t>
      </w:r>
      <w:r>
        <w:t xml:space="preserve"> `gpt-4o-mini` (chat), `gpt-4o` (vision) — qua OpenAI API.</w:t>
      </w:r>
    </w:p>
    <w:p w14:paraId="2DAF45B7" w14:textId="77777777" w:rsidR="00505229" w:rsidRDefault="00000000" w:rsidP="00647155">
      <w:pPr>
        <w:spacing w:line="240" w:lineRule="auto"/>
      </w:pPr>
      <w:r>
        <w:rPr>
          <w:b/>
        </w:rPr>
        <w:t>Ưu điểm:</w:t>
      </w:r>
      <w:r>
        <w:t xml:space="preserve"> Conversational fluency; reasoning; multimodal (vision).</w:t>
      </w:r>
    </w:p>
    <w:p w14:paraId="38125752" w14:textId="77777777" w:rsidR="00505229" w:rsidRDefault="00000000" w:rsidP="00647155">
      <w:pPr>
        <w:spacing w:line="240" w:lineRule="auto"/>
      </w:pPr>
      <w:r>
        <w:rPr>
          <w:b/>
        </w:rPr>
        <w:t>Nhược điểm:</w:t>
      </w:r>
      <w:r>
        <w:t xml:space="preserve"> Hallucination; cost; latency; privacy nếu gửi PII.</w:t>
      </w:r>
    </w:p>
    <w:p w14:paraId="32ACB676" w14:textId="77777777" w:rsidR="00505229" w:rsidRDefault="00000000" w:rsidP="00647155">
      <w:pPr>
        <w:pStyle w:val="Heading2"/>
        <w:spacing w:line="240" w:lineRule="auto"/>
      </w:pPr>
      <w:r>
        <w:t>2.11. OpenAI API</w:t>
      </w:r>
    </w:p>
    <w:p w14:paraId="26E0A642" w14:textId="77777777" w:rsidR="00505229" w:rsidRDefault="00000000" w:rsidP="00647155">
      <w:pPr>
        <w:spacing w:line="240" w:lineRule="auto"/>
      </w:pPr>
      <w:r>
        <w:rPr>
          <w:b/>
        </w:rPr>
        <w:t>Định nghĩa:</w:t>
      </w:r>
      <w:r>
        <w:t xml:space="preserve"> REST API cung cấp truy cập hosted models (chat completions, embeddings, vision).</w:t>
      </w:r>
    </w:p>
    <w:p w14:paraId="13570034" w14:textId="77777777" w:rsidR="00505229" w:rsidRDefault="00000000" w:rsidP="00647155">
      <w:pPr>
        <w:spacing w:line="240" w:lineRule="auto"/>
      </w:pPr>
      <w:r>
        <w:rPr>
          <w:b/>
        </w:rPr>
        <w:t>Endpoints sử dụng:</w:t>
      </w:r>
    </w:p>
    <w:p w14:paraId="0BAF96A6" w14:textId="77777777" w:rsidR="00505229" w:rsidRDefault="00000000" w:rsidP="00647155">
      <w:pPr>
        <w:pStyle w:val="ListBullet"/>
        <w:spacing w:line="240" w:lineRule="auto"/>
      </w:pPr>
      <w:r>
        <w:t>POST /v1/chat/completions — chat + streaming.</w:t>
      </w:r>
    </w:p>
    <w:p w14:paraId="6A3303EB" w14:textId="77777777" w:rsidR="00505229" w:rsidRDefault="00000000" w:rsidP="00647155">
      <w:pPr>
        <w:pStyle w:val="ListBullet"/>
        <w:spacing w:line="240" w:lineRule="auto"/>
      </w:pPr>
      <w:r>
        <w:t>POST /v1/embeddings — vector hóa text.</w:t>
      </w:r>
    </w:p>
    <w:p w14:paraId="422A2F41" w14:textId="77777777" w:rsidR="00505229" w:rsidRDefault="00000000" w:rsidP="00647155">
      <w:pPr>
        <w:spacing w:line="240" w:lineRule="auto"/>
      </w:pPr>
      <w:r>
        <w:rPr>
          <w:b/>
        </w:rPr>
        <w:t>Ưu điểm:</w:t>
      </w:r>
      <w:r>
        <w:t xml:space="preserve"> Không cần self-host GPU; model SOTA; SDK chính thức.</w:t>
      </w:r>
    </w:p>
    <w:p w14:paraId="6763A521" w14:textId="77777777" w:rsidR="00505229" w:rsidRDefault="00000000" w:rsidP="00647155">
      <w:pPr>
        <w:spacing w:line="240" w:lineRule="auto"/>
      </w:pPr>
      <w:r>
        <w:rPr>
          <w:b/>
        </w:rPr>
        <w:t>Nhược điểm:</w:t>
      </w:r>
      <w:r>
        <w:t xml:space="preserve"> Vendor lock-in; chi phí theo token; phụ thuộc network.</w:t>
      </w:r>
    </w:p>
    <w:p w14:paraId="74C2DEFE" w14:textId="77777777" w:rsidR="00505229" w:rsidRDefault="00000000" w:rsidP="00647155">
      <w:pPr>
        <w:pStyle w:val="Heading2"/>
        <w:spacing w:line="240" w:lineRule="auto"/>
      </w:pPr>
      <w:r>
        <w:t>2.12. FastAPI</w:t>
      </w:r>
    </w:p>
    <w:p w14:paraId="72F1A7B6" w14:textId="77777777" w:rsidR="00505229" w:rsidRDefault="00000000" w:rsidP="00647155">
      <w:pPr>
        <w:spacing w:line="240" w:lineRule="auto"/>
      </w:pPr>
      <w:r>
        <w:rPr>
          <w:b/>
        </w:rPr>
        <w:t>Định nghĩa:</w:t>
      </w:r>
      <w:r>
        <w:t xml:space="preserve"> Web framework Python hiện đại, async-native, dựa trên Starlette + Pydantic.</w:t>
      </w:r>
    </w:p>
    <w:p w14:paraId="3BBBF19F" w14:textId="77777777" w:rsidR="00505229" w:rsidRDefault="00000000" w:rsidP="00647155">
      <w:pPr>
        <w:spacing w:line="240" w:lineRule="auto"/>
      </w:pPr>
      <w:r>
        <w:rPr>
          <w:b/>
        </w:rPr>
        <w:t>Nguyên lý:</w:t>
      </w:r>
      <w:r>
        <w:t xml:space="preserve"> ASGI event loop; dependency injection; automatic OpenAPI docs.</w:t>
      </w:r>
    </w:p>
    <w:p w14:paraId="34312805" w14:textId="77777777" w:rsidR="00505229" w:rsidRDefault="00000000" w:rsidP="00647155">
      <w:pPr>
        <w:spacing w:line="240" w:lineRule="auto"/>
      </w:pPr>
      <w:r>
        <w:rPr>
          <w:b/>
        </w:rPr>
        <w:t>Ưu điểm:</w:t>
      </w:r>
      <w:r>
        <w:t xml:space="preserve"> Hiệu năng cao; type hints; validation tự động; SSE/WebSocket support.</w:t>
      </w:r>
    </w:p>
    <w:p w14:paraId="5CD917B0" w14:textId="77777777" w:rsidR="00505229" w:rsidRDefault="00000000" w:rsidP="00647155">
      <w:pPr>
        <w:spacing w:line="240" w:lineRule="auto"/>
      </w:pPr>
      <w:r>
        <w:rPr>
          <w:b/>
        </w:rPr>
        <w:t>Nhược điểm:</w:t>
      </w:r>
      <w:r>
        <w:t xml:space="preserve"> Ecosystem nhỏ hơn Django cho admin/CMS monolith.</w:t>
      </w:r>
    </w:p>
    <w:p w14:paraId="0F6EACE8" w14:textId="77777777" w:rsidR="00505229" w:rsidRDefault="00000000" w:rsidP="00647155">
      <w:pPr>
        <w:spacing w:line="240" w:lineRule="auto"/>
      </w:pPr>
      <w:r>
        <w:rPr>
          <w:b/>
        </w:rPr>
        <w:t>Trong đồ án:</w:t>
      </w:r>
      <w:r>
        <w:t xml:space="preserve"> Backend API v1 prefix `/api/v1`, Uvicorn workers, lifespan hooks.</w:t>
      </w:r>
    </w:p>
    <w:p w14:paraId="23EBFE53" w14:textId="77777777" w:rsidR="00505229" w:rsidRDefault="00000000" w:rsidP="00647155">
      <w:pPr>
        <w:pStyle w:val="Heading2"/>
        <w:spacing w:line="240" w:lineRule="auto"/>
      </w:pPr>
      <w:r>
        <w:lastRenderedPageBreak/>
        <w:t>2.13. Redis</w:t>
      </w:r>
    </w:p>
    <w:p w14:paraId="2F8878EA" w14:textId="77777777" w:rsidR="00505229" w:rsidRDefault="00000000" w:rsidP="00647155">
      <w:pPr>
        <w:spacing w:line="240" w:lineRule="auto"/>
      </w:pPr>
      <w:r>
        <w:rPr>
          <w:b/>
        </w:rPr>
        <w:t>Định nghĩa:</w:t>
      </w:r>
      <w:r>
        <w:t xml:space="preserve"> In-memory data store, hỗ trợ strings, hashes, lists, pub/sub, TTL.</w:t>
      </w:r>
    </w:p>
    <w:p w14:paraId="21937CC8" w14:textId="77777777" w:rsidR="00505229" w:rsidRDefault="00000000" w:rsidP="00647155">
      <w:pPr>
        <w:spacing w:line="240" w:lineRule="auto"/>
      </w:pPr>
      <w:r>
        <w:rPr>
          <w:b/>
        </w:rPr>
        <w:t>Nguyên lý:</w:t>
      </w:r>
      <w:r>
        <w:t xml:space="preserve"> Key-value </w:t>
      </w:r>
      <w:proofErr w:type="gramStart"/>
      <w:r>
        <w:t>O(</w:t>
      </w:r>
      <w:proofErr w:type="gramEnd"/>
      <w:r>
        <w:t>1); persistence optional (AOF/RDB); single-threaded event loop.</w:t>
      </w:r>
    </w:p>
    <w:p w14:paraId="3226BAFB" w14:textId="77777777" w:rsidR="00505229" w:rsidRDefault="00000000" w:rsidP="00647155">
      <w:pPr>
        <w:spacing w:line="240" w:lineRule="auto"/>
      </w:pPr>
      <w:r>
        <w:rPr>
          <w:b/>
        </w:rPr>
        <w:t>Ứng dụng trong đồ án:</w:t>
      </w:r>
    </w:p>
    <w:p w14:paraId="12DFFD1D" w14:textId="77777777" w:rsidR="00505229" w:rsidRDefault="00000000" w:rsidP="00647155">
      <w:pPr>
        <w:pStyle w:val="ListBullet"/>
        <w:spacing w:line="240" w:lineRule="auto"/>
      </w:pPr>
      <w:r>
        <w:t>Cache — H&amp;M API responses (hm_client.py).</w:t>
      </w:r>
    </w:p>
    <w:p w14:paraId="35FDF16A" w14:textId="77777777" w:rsidR="00505229" w:rsidRDefault="00000000" w:rsidP="00647155">
      <w:pPr>
        <w:pStyle w:val="ListBullet"/>
        <w:spacing w:line="240" w:lineRule="auto"/>
      </w:pPr>
      <w:r>
        <w:t>Rate limiting — sliding window per IP.</w:t>
      </w:r>
    </w:p>
    <w:p w14:paraId="6A234BF8" w14:textId="77777777" w:rsidR="00505229" w:rsidRDefault="00000000" w:rsidP="00647155">
      <w:pPr>
        <w:pStyle w:val="ListBullet"/>
        <w:spacing w:line="240" w:lineRule="auto"/>
      </w:pPr>
      <w:r>
        <w:t xml:space="preserve">Circuit breaker — 429 cooldown </w:t>
      </w:r>
      <w:proofErr w:type="gramStart"/>
      <w:r>
        <w:t>flag</w:t>
      </w:r>
      <w:proofErr w:type="gramEnd"/>
      <w:r>
        <w:t>.</w:t>
      </w:r>
    </w:p>
    <w:p w14:paraId="6726487A" w14:textId="77777777" w:rsidR="00505229" w:rsidRDefault="00000000" w:rsidP="00647155">
      <w:pPr>
        <w:spacing w:line="240" w:lineRule="auto"/>
      </w:pPr>
      <w:r>
        <w:rPr>
          <w:b/>
        </w:rPr>
        <w:t>Ưu điểm:</w:t>
      </w:r>
      <w:r>
        <w:t xml:space="preserve"> Latency cực thấp; đơn giản.</w:t>
      </w:r>
    </w:p>
    <w:p w14:paraId="42B752ED" w14:textId="77777777" w:rsidR="00505229" w:rsidRDefault="00000000" w:rsidP="00647155">
      <w:pPr>
        <w:spacing w:line="240" w:lineRule="auto"/>
      </w:pPr>
      <w:r>
        <w:rPr>
          <w:b/>
        </w:rPr>
        <w:t>Nhược điểm:</w:t>
      </w:r>
      <w:r>
        <w:t xml:space="preserve"> Memory-bound; không phải primary database.</w:t>
      </w:r>
    </w:p>
    <w:p w14:paraId="0DF52970" w14:textId="77777777" w:rsidR="00505229" w:rsidRDefault="00000000" w:rsidP="00647155">
      <w:pPr>
        <w:pStyle w:val="Heading2"/>
        <w:spacing w:line="240" w:lineRule="auto"/>
      </w:pPr>
      <w:r>
        <w:t>2.14. Docker</w:t>
      </w:r>
    </w:p>
    <w:p w14:paraId="11437147" w14:textId="77777777" w:rsidR="00505229" w:rsidRDefault="00000000" w:rsidP="00647155">
      <w:pPr>
        <w:spacing w:line="240" w:lineRule="auto"/>
      </w:pPr>
      <w:r>
        <w:rPr>
          <w:b/>
        </w:rPr>
        <w:t>Định nghĩa:</w:t>
      </w:r>
      <w:r>
        <w:t xml:space="preserve"> Platform containerization — đóng gói app + dependencies vào container isolated, portable.</w:t>
      </w:r>
    </w:p>
    <w:p w14:paraId="635D5E1F" w14:textId="77777777" w:rsidR="00505229" w:rsidRDefault="00000000" w:rsidP="00647155">
      <w:pPr>
        <w:spacing w:line="240" w:lineRule="auto"/>
      </w:pPr>
      <w:r>
        <w:rPr>
          <w:b/>
        </w:rPr>
        <w:t>Docker Compose:</w:t>
      </w:r>
      <w:r>
        <w:t xml:space="preserve"> Orchestration multi-container trên single host.</w:t>
      </w:r>
    </w:p>
    <w:p w14:paraId="0FF0C759" w14:textId="77777777" w:rsidR="00505229" w:rsidRDefault="00000000" w:rsidP="00647155">
      <w:pPr>
        <w:spacing w:line="240" w:lineRule="auto"/>
      </w:pPr>
      <w:r>
        <w:rPr>
          <w:b/>
        </w:rPr>
        <w:t>Services trong đồ án:</w:t>
      </w:r>
      <w:r>
        <w:t xml:space="preserve"> postgres, redis, qdrant, backend, frontend, nginx.</w:t>
      </w:r>
    </w:p>
    <w:p w14:paraId="231C4D04" w14:textId="77777777" w:rsidR="00505229" w:rsidRDefault="00000000" w:rsidP="00647155">
      <w:pPr>
        <w:spacing w:line="240" w:lineRule="auto"/>
      </w:pPr>
      <w:r>
        <w:rPr>
          <w:b/>
        </w:rPr>
        <w:t>Ưu điểm:</w:t>
      </w:r>
      <w:r>
        <w:t xml:space="preserve"> Reproducible environment; dev/prod parity; isolation.</w:t>
      </w:r>
    </w:p>
    <w:p w14:paraId="0FC36853" w14:textId="77777777" w:rsidR="00505229" w:rsidRDefault="00000000" w:rsidP="00647155">
      <w:pPr>
        <w:spacing w:line="240" w:lineRule="auto"/>
      </w:pPr>
      <w:r>
        <w:rPr>
          <w:b/>
        </w:rPr>
        <w:t>Nhược điểm:</w:t>
      </w:r>
      <w:r>
        <w:t xml:space="preserve"> Learning curve; volume/network debugging.</w:t>
      </w:r>
    </w:p>
    <w:p w14:paraId="5685F1C5" w14:textId="77777777" w:rsidR="00505229" w:rsidRDefault="00000000" w:rsidP="00647155">
      <w:pPr>
        <w:pStyle w:val="Heading2"/>
        <w:spacing w:line="240" w:lineRule="auto"/>
      </w:pPr>
      <w:r>
        <w:t>2.15. JWT Authentication</w:t>
      </w:r>
    </w:p>
    <w:p w14:paraId="6B99068E" w14:textId="77777777" w:rsidR="00505229" w:rsidRDefault="00000000" w:rsidP="00647155">
      <w:pPr>
        <w:spacing w:line="240" w:lineRule="auto"/>
      </w:pPr>
      <w:r>
        <w:rPr>
          <w:b/>
        </w:rPr>
        <w:t>Định nghĩa:</w:t>
      </w:r>
      <w:r>
        <w:t xml:space="preserve"> JSON Web Token — chuẩn RFC 7519, mã hóa claims (user id, role, exp) bằng secret key.</w:t>
      </w:r>
    </w:p>
    <w:p w14:paraId="689D5651" w14:textId="77777777" w:rsidR="00505229" w:rsidRDefault="00000000" w:rsidP="00647155">
      <w:pPr>
        <w:spacing w:line="240" w:lineRule="auto"/>
      </w:pPr>
      <w:r>
        <w:rPr>
          <w:b/>
        </w:rPr>
        <w:t>Flow:</w:t>
      </w:r>
    </w:p>
    <w:p w14:paraId="77054E72" w14:textId="77777777" w:rsidR="00505229" w:rsidRDefault="00000000" w:rsidP="00647155">
      <w:pPr>
        <w:pStyle w:val="ListNumber"/>
        <w:spacing w:line="240" w:lineRule="auto"/>
      </w:pPr>
      <w:r>
        <w:t>Login → server cấp access_token (30 phút) + refresh_token (14 ngày).</w:t>
      </w:r>
    </w:p>
    <w:p w14:paraId="219F5045" w14:textId="77777777" w:rsidR="00505229" w:rsidRDefault="00000000" w:rsidP="00647155">
      <w:pPr>
        <w:pStyle w:val="ListNumber"/>
        <w:spacing w:line="240" w:lineRule="auto"/>
      </w:pPr>
      <w:r>
        <w:t>Client gửi Authorization: Bearer &lt;access_token&gt;.</w:t>
      </w:r>
    </w:p>
    <w:p w14:paraId="77D72D6C" w14:textId="77777777" w:rsidR="00505229" w:rsidRDefault="00000000" w:rsidP="00647155">
      <w:pPr>
        <w:pStyle w:val="ListNumber"/>
        <w:spacing w:line="240" w:lineRule="auto"/>
      </w:pPr>
      <w:r>
        <w:t>Hết hạn → refresh rotation → revoke list trong PostgreSQL.</w:t>
      </w:r>
    </w:p>
    <w:p w14:paraId="14F67795" w14:textId="77777777" w:rsidR="00505229" w:rsidRDefault="00000000" w:rsidP="00647155">
      <w:pPr>
        <w:spacing w:line="240" w:lineRule="auto"/>
      </w:pPr>
      <w:r>
        <w:rPr>
          <w:b/>
        </w:rPr>
        <w:t>Ưu điểm:</w:t>
      </w:r>
      <w:r>
        <w:t xml:space="preserve"> Stateless access token; scalable.</w:t>
      </w:r>
    </w:p>
    <w:p w14:paraId="4E563F9B" w14:textId="77777777" w:rsidR="00505229" w:rsidRDefault="00000000" w:rsidP="00647155">
      <w:pPr>
        <w:spacing w:line="240" w:lineRule="auto"/>
      </w:pPr>
      <w:r>
        <w:rPr>
          <w:b/>
        </w:rPr>
        <w:t>Nhược điểm:</w:t>
      </w:r>
      <w:r>
        <w:t xml:space="preserve"> Revocation phức tạp; cần HTTPS production.</w:t>
      </w:r>
    </w:p>
    <w:p w14:paraId="5DD30B27" w14:textId="77777777" w:rsidR="00505229" w:rsidRDefault="00000000" w:rsidP="00647155">
      <w:pPr>
        <w:pStyle w:val="Heading2"/>
        <w:spacing w:line="240" w:lineRule="auto"/>
      </w:pPr>
      <w:r>
        <w:t>2.16. WebSocket / SSE</w:t>
      </w:r>
    </w:p>
    <w:p w14:paraId="045FBBF3" w14:textId="77777777" w:rsidR="00505229" w:rsidRDefault="00000000" w:rsidP="00647155">
      <w:pPr>
        <w:spacing w:line="240" w:lineRule="auto"/>
      </w:pPr>
      <w:r>
        <w:rPr>
          <w:b/>
        </w:rPr>
        <w:t>WebSocket:</w:t>
      </w:r>
      <w:r>
        <w:t xml:space="preserve"> Full-duplex persistent connection — dùng cho real-time notifications (`app/api/ws.py`).</w:t>
      </w:r>
    </w:p>
    <w:p w14:paraId="67BA1884" w14:textId="77777777" w:rsidR="00505229" w:rsidRDefault="00000000" w:rsidP="00647155">
      <w:pPr>
        <w:spacing w:line="240" w:lineRule="auto"/>
      </w:pPr>
      <w:r>
        <w:rPr>
          <w:b/>
        </w:rPr>
        <w:t>SSE (Server-Sent Events):</w:t>
      </w:r>
      <w:r>
        <w:t xml:space="preserve"> Server push text stream one-way — dùng cho </w:t>
      </w:r>
      <w:r>
        <w:rPr>
          <w:b/>
        </w:rPr>
        <w:t>chat streaming</w:t>
      </w:r>
      <w:r>
        <w:t xml:space="preserve"> (`text/event-stream`).</w:t>
      </w:r>
    </w:p>
    <w:p w14:paraId="694B657B" w14:textId="77777777" w:rsidR="00505229" w:rsidRDefault="00000000" w:rsidP="00647155">
      <w:pPr>
        <w:spacing w:line="240" w:lineRule="auto"/>
      </w:pPr>
      <w:r>
        <w:rPr>
          <w:b/>
        </w:rPr>
        <w:t>Trong chat:</w:t>
      </w:r>
      <w:r>
        <w:t xml:space="preserve"> Events `token`, `done`, `recommendations` — frontend parse SSE.</w:t>
      </w:r>
    </w:p>
    <w:p w14:paraId="0C80FE3F" w14:textId="77777777" w:rsidR="00505229" w:rsidRDefault="00000000" w:rsidP="00647155">
      <w:pPr>
        <w:pStyle w:val="Heading2"/>
        <w:spacing w:line="240" w:lineRule="auto"/>
      </w:pPr>
      <w:r>
        <w:t>2.17. UI/UX</w:t>
      </w:r>
    </w:p>
    <w:p w14:paraId="4BA67334" w14:textId="77777777" w:rsidR="00505229" w:rsidRDefault="00000000" w:rsidP="00647155">
      <w:pPr>
        <w:spacing w:line="240" w:lineRule="auto"/>
      </w:pPr>
      <w:r>
        <w:rPr>
          <w:b/>
        </w:rPr>
        <w:t>UI (User Interface):</w:t>
      </w:r>
      <w:r>
        <w:t xml:space="preserve"> Thành phần visual — layout, typography, color, components.</w:t>
      </w:r>
    </w:p>
    <w:p w14:paraId="4B9E7432" w14:textId="77777777" w:rsidR="00505229" w:rsidRDefault="00000000" w:rsidP="00647155">
      <w:pPr>
        <w:spacing w:line="240" w:lineRule="auto"/>
      </w:pPr>
      <w:r>
        <w:rPr>
          <w:b/>
        </w:rPr>
        <w:t>UX (User Experience):</w:t>
      </w:r>
      <w:r>
        <w:t xml:space="preserve"> Trải nghiệm tổng thể — flow, feedback, accessibility, performance perception.</w:t>
      </w:r>
    </w:p>
    <w:p w14:paraId="18DC87FF" w14:textId="77777777" w:rsidR="00505229" w:rsidRDefault="00000000" w:rsidP="00647155">
      <w:pPr>
        <w:spacing w:line="240" w:lineRule="auto"/>
      </w:pPr>
      <w:r>
        <w:rPr>
          <w:b/>
        </w:rPr>
        <w:lastRenderedPageBreak/>
        <w:t>Nguyên tắc áp dụng:</w:t>
      </w:r>
    </w:p>
    <w:p w14:paraId="5F59EF57" w14:textId="77777777" w:rsidR="00505229" w:rsidRDefault="00000000" w:rsidP="00647155">
      <w:pPr>
        <w:pStyle w:val="ListBullet"/>
        <w:spacing w:line="240" w:lineRule="auto"/>
      </w:pPr>
      <w:r>
        <w:t>Consistency — design system (shadcn/ui components).</w:t>
      </w:r>
    </w:p>
    <w:p w14:paraId="183FD52B" w14:textId="77777777" w:rsidR="00505229" w:rsidRDefault="00000000" w:rsidP="00647155">
      <w:pPr>
        <w:pStyle w:val="ListBullet"/>
        <w:spacing w:line="240" w:lineRule="auto"/>
      </w:pPr>
      <w:r>
        <w:t>Progressive disclosure — trends list → detail → lazy load H&amp;M outfits.</w:t>
      </w:r>
    </w:p>
    <w:p w14:paraId="63E1900F" w14:textId="77777777" w:rsidR="00505229" w:rsidRDefault="00000000" w:rsidP="00647155">
      <w:pPr>
        <w:pStyle w:val="ListBullet"/>
        <w:spacing w:line="240" w:lineRule="auto"/>
      </w:pPr>
      <w:r>
        <w:t>Feedback — skeleton loading, toast notifications.</w:t>
      </w:r>
    </w:p>
    <w:p w14:paraId="5F608D8D" w14:textId="77777777" w:rsidR="00505229" w:rsidRDefault="00000000" w:rsidP="00647155">
      <w:pPr>
        <w:pStyle w:val="ListBullet"/>
        <w:spacing w:line="240" w:lineRule="auto"/>
      </w:pPr>
      <w:r>
        <w:t>i18n — Việt/Anh qua Zustand locale store.</w:t>
      </w:r>
    </w:p>
    <w:p w14:paraId="16234EF7" w14:textId="77777777" w:rsidR="00505229" w:rsidRDefault="00000000" w:rsidP="00647155">
      <w:pPr>
        <w:pStyle w:val="ListBullet"/>
        <w:spacing w:line="240" w:lineRule="auto"/>
      </w:pPr>
      <w:r>
        <w:t>Dark mode — theme provider.</w:t>
      </w:r>
    </w:p>
    <w:p w14:paraId="63990D0E" w14:textId="77777777" w:rsidR="00505229" w:rsidRDefault="00000000" w:rsidP="00647155">
      <w:pPr>
        <w:spacing w:line="240" w:lineRule="auto"/>
      </w:pPr>
      <w:r>
        <w:br w:type="page"/>
      </w:r>
    </w:p>
    <w:p w14:paraId="0196BC30" w14:textId="77777777" w:rsidR="00505229" w:rsidRDefault="00000000" w:rsidP="00647155">
      <w:pPr>
        <w:pStyle w:val="Heading1"/>
        <w:spacing w:line="240" w:lineRule="auto"/>
      </w:pPr>
      <w:r>
        <w:lastRenderedPageBreak/>
        <w:t>CHƯƠNG 3: PHÂN TÍCH VÀ THIẾT KẾ HỆ THỐNG</w:t>
      </w:r>
    </w:p>
    <w:p w14:paraId="0EBE38B6" w14:textId="77777777" w:rsidR="00505229" w:rsidRDefault="00000000" w:rsidP="00647155">
      <w:pPr>
        <w:pStyle w:val="Heading2"/>
        <w:spacing w:line="240" w:lineRule="auto"/>
      </w:pPr>
      <w:r>
        <w:t>3.1. Phân tích yêu cầu hệ thống</w:t>
      </w:r>
    </w:p>
    <w:p w14:paraId="3292453B" w14:textId="77777777" w:rsidR="00505229" w:rsidRDefault="00000000" w:rsidP="00647155">
      <w:pPr>
        <w:pStyle w:val="Heading3"/>
        <w:spacing w:line="240" w:lineRule="auto"/>
      </w:pPr>
      <w:r>
        <w:t>3.1.1. Tổng quan stakeholder</w:t>
      </w:r>
    </w:p>
    <w:tbl>
      <w:tblPr>
        <w:tblStyle w:val="TableGrid"/>
        <w:tblW w:w="0" w:type="auto"/>
        <w:tblLook w:val="04A0" w:firstRow="1" w:lastRow="0" w:firstColumn="1" w:lastColumn="0" w:noHBand="0" w:noVBand="1"/>
      </w:tblPr>
      <w:tblGrid>
        <w:gridCol w:w="3135"/>
        <w:gridCol w:w="3135"/>
        <w:gridCol w:w="3135"/>
      </w:tblGrid>
      <w:tr w:rsidR="00505229" w14:paraId="7C345B11" w14:textId="77777777">
        <w:tc>
          <w:tcPr>
            <w:tcW w:w="3135" w:type="dxa"/>
          </w:tcPr>
          <w:p w14:paraId="3076C6BB" w14:textId="77777777" w:rsidR="00505229" w:rsidRDefault="00000000" w:rsidP="00647155">
            <w:pPr>
              <w:spacing w:line="240" w:lineRule="auto"/>
            </w:pPr>
            <w:r>
              <w:t>Stakeholder</w:t>
            </w:r>
          </w:p>
        </w:tc>
        <w:tc>
          <w:tcPr>
            <w:tcW w:w="3135" w:type="dxa"/>
          </w:tcPr>
          <w:p w14:paraId="57B2D168" w14:textId="77777777" w:rsidR="00505229" w:rsidRDefault="00000000" w:rsidP="00647155">
            <w:pPr>
              <w:spacing w:line="240" w:lineRule="auto"/>
            </w:pPr>
            <w:r>
              <w:t>Vai trò</w:t>
            </w:r>
          </w:p>
        </w:tc>
        <w:tc>
          <w:tcPr>
            <w:tcW w:w="3135" w:type="dxa"/>
          </w:tcPr>
          <w:p w14:paraId="02186055" w14:textId="77777777" w:rsidR="00505229" w:rsidRDefault="00000000" w:rsidP="00647155">
            <w:pPr>
              <w:spacing w:line="240" w:lineRule="auto"/>
            </w:pPr>
            <w:r>
              <w:t>Nhu cầu chính</w:t>
            </w:r>
          </w:p>
        </w:tc>
      </w:tr>
      <w:tr w:rsidR="00505229" w14:paraId="468AB010" w14:textId="77777777">
        <w:tc>
          <w:tcPr>
            <w:tcW w:w="3135" w:type="dxa"/>
          </w:tcPr>
          <w:p w14:paraId="7F96923C" w14:textId="77777777" w:rsidR="00505229" w:rsidRDefault="00000000" w:rsidP="00647155">
            <w:pPr>
              <w:spacing w:line="240" w:lineRule="auto"/>
            </w:pPr>
            <w:r>
              <w:t>End User</w:t>
            </w:r>
          </w:p>
        </w:tc>
        <w:tc>
          <w:tcPr>
            <w:tcW w:w="3135" w:type="dxa"/>
          </w:tcPr>
          <w:p w14:paraId="4E7510B1" w14:textId="77777777" w:rsidR="00505229" w:rsidRDefault="00000000" w:rsidP="00647155">
            <w:pPr>
              <w:spacing w:line="240" w:lineRule="auto"/>
            </w:pPr>
            <w:r>
              <w:t>Người dùng cuối</w:t>
            </w:r>
          </w:p>
        </w:tc>
        <w:tc>
          <w:tcPr>
            <w:tcW w:w="3135" w:type="dxa"/>
          </w:tcPr>
          <w:p w14:paraId="7C0E2ABE" w14:textId="77777777" w:rsidR="00505229" w:rsidRDefault="00000000" w:rsidP="00647155">
            <w:pPr>
              <w:spacing w:line="240" w:lineRule="auto"/>
            </w:pPr>
            <w:r>
              <w:t>Chat AI, gợi ý outfit, trends, lưu favorite</w:t>
            </w:r>
          </w:p>
        </w:tc>
      </w:tr>
      <w:tr w:rsidR="00505229" w14:paraId="2826C57A" w14:textId="77777777">
        <w:tc>
          <w:tcPr>
            <w:tcW w:w="3135" w:type="dxa"/>
          </w:tcPr>
          <w:p w14:paraId="51912529" w14:textId="77777777" w:rsidR="00505229" w:rsidRDefault="00000000" w:rsidP="00647155">
            <w:pPr>
              <w:spacing w:line="240" w:lineRule="auto"/>
            </w:pPr>
            <w:r>
              <w:t>Admin</w:t>
            </w:r>
          </w:p>
        </w:tc>
        <w:tc>
          <w:tcPr>
            <w:tcW w:w="3135" w:type="dxa"/>
          </w:tcPr>
          <w:p w14:paraId="484B7D72" w14:textId="77777777" w:rsidR="00505229" w:rsidRDefault="00000000" w:rsidP="00647155">
            <w:pPr>
              <w:spacing w:line="240" w:lineRule="auto"/>
            </w:pPr>
            <w:r>
              <w:t>Quản trị viên</w:t>
            </w:r>
          </w:p>
        </w:tc>
        <w:tc>
          <w:tcPr>
            <w:tcW w:w="3135" w:type="dxa"/>
          </w:tcPr>
          <w:p w14:paraId="1318594E" w14:textId="77777777" w:rsidR="00505229" w:rsidRDefault="00000000" w:rsidP="00647155">
            <w:pPr>
              <w:spacing w:line="240" w:lineRule="auto"/>
            </w:pPr>
            <w:r>
              <w:t>Analytics, insights, quản lý user</w:t>
            </w:r>
          </w:p>
        </w:tc>
      </w:tr>
      <w:tr w:rsidR="00505229" w14:paraId="5E80CD9C" w14:textId="77777777">
        <w:tc>
          <w:tcPr>
            <w:tcW w:w="3135" w:type="dxa"/>
          </w:tcPr>
          <w:p w14:paraId="72729F60" w14:textId="77777777" w:rsidR="00505229" w:rsidRDefault="00000000" w:rsidP="00647155">
            <w:pPr>
              <w:spacing w:line="240" w:lineRule="auto"/>
            </w:pPr>
            <w:r>
              <w:t>Superadmin</w:t>
            </w:r>
          </w:p>
        </w:tc>
        <w:tc>
          <w:tcPr>
            <w:tcW w:w="3135" w:type="dxa"/>
          </w:tcPr>
          <w:p w14:paraId="32591FB6" w14:textId="77777777" w:rsidR="00505229" w:rsidRDefault="00000000" w:rsidP="00647155">
            <w:pPr>
              <w:spacing w:line="240" w:lineRule="auto"/>
            </w:pPr>
            <w:r>
              <w:t>Quản trị cấp cao</w:t>
            </w:r>
          </w:p>
        </w:tc>
        <w:tc>
          <w:tcPr>
            <w:tcW w:w="3135" w:type="dxa"/>
          </w:tcPr>
          <w:p w14:paraId="20224A15" w14:textId="77777777" w:rsidR="00505229" w:rsidRDefault="00000000" w:rsidP="00647155">
            <w:pPr>
              <w:spacing w:line="240" w:lineRule="auto"/>
            </w:pPr>
            <w:r>
              <w:t>Bootstrap, cấu hình hệ thống</w:t>
            </w:r>
          </w:p>
        </w:tc>
      </w:tr>
      <w:tr w:rsidR="00505229" w14:paraId="70C4B8E1" w14:textId="77777777">
        <w:tc>
          <w:tcPr>
            <w:tcW w:w="3135" w:type="dxa"/>
          </w:tcPr>
          <w:p w14:paraId="0E5CCC8A" w14:textId="77777777" w:rsidR="00505229" w:rsidRDefault="00000000" w:rsidP="00647155">
            <w:pPr>
              <w:spacing w:line="240" w:lineRule="auto"/>
            </w:pPr>
            <w:r>
              <w:t>Developer</w:t>
            </w:r>
          </w:p>
        </w:tc>
        <w:tc>
          <w:tcPr>
            <w:tcW w:w="3135" w:type="dxa"/>
          </w:tcPr>
          <w:p w14:paraId="191F8F12" w14:textId="77777777" w:rsidR="00505229" w:rsidRDefault="00000000" w:rsidP="00647155">
            <w:pPr>
              <w:spacing w:line="240" w:lineRule="auto"/>
            </w:pPr>
            <w:r>
              <w:t>Nhóm phát triển</w:t>
            </w:r>
          </w:p>
        </w:tc>
        <w:tc>
          <w:tcPr>
            <w:tcW w:w="3135" w:type="dxa"/>
          </w:tcPr>
          <w:p w14:paraId="6AC05D35" w14:textId="77777777" w:rsidR="00505229" w:rsidRDefault="00000000" w:rsidP="00647155">
            <w:pPr>
              <w:spacing w:line="240" w:lineRule="auto"/>
            </w:pPr>
            <w:r>
              <w:t>API docs, Docker, logging</w:t>
            </w:r>
          </w:p>
        </w:tc>
      </w:tr>
      <w:tr w:rsidR="00505229" w14:paraId="3C2A5A5C" w14:textId="77777777">
        <w:tc>
          <w:tcPr>
            <w:tcW w:w="3135" w:type="dxa"/>
          </w:tcPr>
          <w:p w14:paraId="45F58EE4" w14:textId="77777777" w:rsidR="00505229" w:rsidRDefault="00000000" w:rsidP="00647155">
            <w:pPr>
              <w:spacing w:line="240" w:lineRule="auto"/>
            </w:pPr>
            <w:r>
              <w:t>External APIs</w:t>
            </w:r>
          </w:p>
        </w:tc>
        <w:tc>
          <w:tcPr>
            <w:tcW w:w="3135" w:type="dxa"/>
          </w:tcPr>
          <w:p w14:paraId="7877A41B" w14:textId="77777777" w:rsidR="00505229" w:rsidRDefault="00000000" w:rsidP="00647155">
            <w:pPr>
              <w:spacing w:line="240" w:lineRule="auto"/>
            </w:pPr>
            <w:r>
              <w:t>OpenAI, H&amp;M RapidAPI, OpenWeather</w:t>
            </w:r>
          </w:p>
        </w:tc>
        <w:tc>
          <w:tcPr>
            <w:tcW w:w="3135" w:type="dxa"/>
          </w:tcPr>
          <w:p w14:paraId="20DF9380" w14:textId="77777777" w:rsidR="00505229" w:rsidRDefault="00000000" w:rsidP="00647155">
            <w:pPr>
              <w:spacing w:line="240" w:lineRule="auto"/>
            </w:pPr>
            <w:r>
              <w:t>Dịch vụ bên thứ ba</w:t>
            </w:r>
          </w:p>
        </w:tc>
      </w:tr>
    </w:tbl>
    <w:p w14:paraId="3FD9527D" w14:textId="77777777" w:rsidR="00505229" w:rsidRDefault="00505229" w:rsidP="00647155">
      <w:pPr>
        <w:spacing w:line="240" w:lineRule="auto"/>
      </w:pPr>
    </w:p>
    <w:p w14:paraId="0F3E61CD" w14:textId="77777777" w:rsidR="00505229" w:rsidRDefault="00000000" w:rsidP="00647155">
      <w:pPr>
        <w:pStyle w:val="Heading3"/>
        <w:spacing w:line="240" w:lineRule="auto"/>
      </w:pPr>
      <w:r>
        <w:t>3.1.2. Functional Requirements</w:t>
      </w:r>
    </w:p>
    <w:p w14:paraId="673AA786" w14:textId="77777777" w:rsidR="00505229" w:rsidRDefault="00000000" w:rsidP="00EF3ACC">
      <w:pPr>
        <w:pStyle w:val="Subtitle"/>
      </w:pPr>
      <w:r>
        <w:t>Bảng 3.1 — Yêu cầu chức năng (Functional Requirements)</w:t>
      </w:r>
    </w:p>
    <w:tbl>
      <w:tblPr>
        <w:tblStyle w:val="TableGrid"/>
        <w:tblW w:w="0" w:type="auto"/>
        <w:tblLook w:val="04A0" w:firstRow="1" w:lastRow="0" w:firstColumn="1" w:lastColumn="0" w:noHBand="0" w:noVBand="1"/>
      </w:tblPr>
      <w:tblGrid>
        <w:gridCol w:w="2351"/>
        <w:gridCol w:w="2351"/>
        <w:gridCol w:w="2351"/>
        <w:gridCol w:w="2351"/>
      </w:tblGrid>
      <w:tr w:rsidR="00505229" w14:paraId="2B4FDAC0" w14:textId="77777777">
        <w:tc>
          <w:tcPr>
            <w:tcW w:w="2351" w:type="dxa"/>
          </w:tcPr>
          <w:p w14:paraId="5039A668" w14:textId="77777777" w:rsidR="00505229" w:rsidRDefault="00000000" w:rsidP="00647155">
            <w:pPr>
              <w:spacing w:line="240" w:lineRule="auto"/>
            </w:pPr>
            <w:r>
              <w:t>ID</w:t>
            </w:r>
          </w:p>
        </w:tc>
        <w:tc>
          <w:tcPr>
            <w:tcW w:w="2351" w:type="dxa"/>
          </w:tcPr>
          <w:p w14:paraId="4EB1BEBE" w14:textId="77777777" w:rsidR="00505229" w:rsidRDefault="00000000" w:rsidP="00647155">
            <w:pPr>
              <w:spacing w:line="240" w:lineRule="auto"/>
            </w:pPr>
            <w:r>
              <w:t>Yêu cầu</w:t>
            </w:r>
          </w:p>
        </w:tc>
        <w:tc>
          <w:tcPr>
            <w:tcW w:w="2351" w:type="dxa"/>
          </w:tcPr>
          <w:p w14:paraId="13EF6C7F" w14:textId="77777777" w:rsidR="00505229" w:rsidRDefault="00000000" w:rsidP="00647155">
            <w:pPr>
              <w:spacing w:line="240" w:lineRule="auto"/>
            </w:pPr>
            <w:r>
              <w:t>Mô tả</w:t>
            </w:r>
          </w:p>
        </w:tc>
        <w:tc>
          <w:tcPr>
            <w:tcW w:w="2351" w:type="dxa"/>
          </w:tcPr>
          <w:p w14:paraId="63220612" w14:textId="77777777" w:rsidR="00505229" w:rsidRDefault="00000000" w:rsidP="00647155">
            <w:pPr>
              <w:spacing w:line="240" w:lineRule="auto"/>
            </w:pPr>
            <w:r>
              <w:t>Priority</w:t>
            </w:r>
          </w:p>
        </w:tc>
      </w:tr>
      <w:tr w:rsidR="00505229" w14:paraId="7E89A462" w14:textId="77777777">
        <w:tc>
          <w:tcPr>
            <w:tcW w:w="2351" w:type="dxa"/>
          </w:tcPr>
          <w:p w14:paraId="3187B50B" w14:textId="77777777" w:rsidR="00505229" w:rsidRDefault="00000000" w:rsidP="00647155">
            <w:pPr>
              <w:spacing w:line="240" w:lineRule="auto"/>
            </w:pPr>
            <w:r>
              <w:t>FR-01</w:t>
            </w:r>
          </w:p>
        </w:tc>
        <w:tc>
          <w:tcPr>
            <w:tcW w:w="2351" w:type="dxa"/>
          </w:tcPr>
          <w:p w14:paraId="3E3930CD" w14:textId="77777777" w:rsidR="00505229" w:rsidRDefault="00000000" w:rsidP="00647155">
            <w:pPr>
              <w:spacing w:line="240" w:lineRule="auto"/>
            </w:pPr>
            <w:r>
              <w:t>Đăng ký / Đăng nhập</w:t>
            </w:r>
          </w:p>
        </w:tc>
        <w:tc>
          <w:tcPr>
            <w:tcW w:w="2351" w:type="dxa"/>
          </w:tcPr>
          <w:p w14:paraId="3311FF17" w14:textId="77777777" w:rsidR="00505229" w:rsidRDefault="00000000" w:rsidP="00647155">
            <w:pPr>
              <w:spacing w:line="240" w:lineRule="auto"/>
            </w:pPr>
            <w:r>
              <w:t>Email/password, OAuth Google/Facebook, xác minh email</w:t>
            </w:r>
          </w:p>
        </w:tc>
        <w:tc>
          <w:tcPr>
            <w:tcW w:w="2351" w:type="dxa"/>
          </w:tcPr>
          <w:p w14:paraId="5473EE4B" w14:textId="77777777" w:rsidR="00505229" w:rsidRDefault="00000000" w:rsidP="00647155">
            <w:pPr>
              <w:spacing w:line="240" w:lineRule="auto"/>
            </w:pPr>
            <w:r>
              <w:t>High</w:t>
            </w:r>
          </w:p>
        </w:tc>
      </w:tr>
      <w:tr w:rsidR="00505229" w14:paraId="7A831EB0" w14:textId="77777777">
        <w:tc>
          <w:tcPr>
            <w:tcW w:w="2351" w:type="dxa"/>
          </w:tcPr>
          <w:p w14:paraId="01744E73" w14:textId="77777777" w:rsidR="00505229" w:rsidRDefault="00000000" w:rsidP="00647155">
            <w:pPr>
              <w:spacing w:line="240" w:lineRule="auto"/>
            </w:pPr>
            <w:r>
              <w:t>FR-02</w:t>
            </w:r>
          </w:p>
        </w:tc>
        <w:tc>
          <w:tcPr>
            <w:tcW w:w="2351" w:type="dxa"/>
          </w:tcPr>
          <w:p w14:paraId="65F23537" w14:textId="77777777" w:rsidR="00505229" w:rsidRDefault="00000000" w:rsidP="00647155">
            <w:pPr>
              <w:spacing w:line="240" w:lineRule="auto"/>
            </w:pPr>
            <w:r>
              <w:t>Quản lý profile</w:t>
            </w:r>
          </w:p>
        </w:tc>
        <w:tc>
          <w:tcPr>
            <w:tcW w:w="2351" w:type="dxa"/>
          </w:tcPr>
          <w:p w14:paraId="17F07BF7" w14:textId="77777777" w:rsidR="00505229" w:rsidRDefault="00000000" w:rsidP="00647155">
            <w:pPr>
              <w:spacing w:line="240" w:lineRule="auto"/>
            </w:pPr>
            <w:r>
              <w:t>Cập nhật gu, màu sắc, brand, location, gender</w:t>
            </w:r>
          </w:p>
        </w:tc>
        <w:tc>
          <w:tcPr>
            <w:tcW w:w="2351" w:type="dxa"/>
          </w:tcPr>
          <w:p w14:paraId="7FD070C4" w14:textId="77777777" w:rsidR="00505229" w:rsidRDefault="00000000" w:rsidP="00647155">
            <w:pPr>
              <w:spacing w:line="240" w:lineRule="auto"/>
            </w:pPr>
            <w:r>
              <w:t>High</w:t>
            </w:r>
          </w:p>
        </w:tc>
      </w:tr>
      <w:tr w:rsidR="00505229" w14:paraId="241C10C6" w14:textId="77777777">
        <w:tc>
          <w:tcPr>
            <w:tcW w:w="2351" w:type="dxa"/>
          </w:tcPr>
          <w:p w14:paraId="133D4026" w14:textId="77777777" w:rsidR="00505229" w:rsidRDefault="00000000" w:rsidP="00647155">
            <w:pPr>
              <w:spacing w:line="240" w:lineRule="auto"/>
            </w:pPr>
            <w:r>
              <w:t>FR-03</w:t>
            </w:r>
          </w:p>
        </w:tc>
        <w:tc>
          <w:tcPr>
            <w:tcW w:w="2351" w:type="dxa"/>
          </w:tcPr>
          <w:p w14:paraId="2FD2AF2C" w14:textId="77777777" w:rsidR="00505229" w:rsidRDefault="00000000" w:rsidP="00647155">
            <w:pPr>
              <w:spacing w:line="240" w:lineRule="auto"/>
            </w:pPr>
            <w:r>
              <w:t>Chat AI</w:t>
            </w:r>
          </w:p>
        </w:tc>
        <w:tc>
          <w:tcPr>
            <w:tcW w:w="2351" w:type="dxa"/>
          </w:tcPr>
          <w:p w14:paraId="4096FBC2" w14:textId="77777777" w:rsidR="00505229" w:rsidRDefault="00000000" w:rsidP="00647155">
            <w:pPr>
              <w:spacing w:line="240" w:lineRule="auto"/>
            </w:pPr>
            <w:r>
              <w:t>Hội thoại streaming, upload ảnh, lịch sử conversation</w:t>
            </w:r>
          </w:p>
        </w:tc>
        <w:tc>
          <w:tcPr>
            <w:tcW w:w="2351" w:type="dxa"/>
          </w:tcPr>
          <w:p w14:paraId="7B4513F8" w14:textId="77777777" w:rsidR="00505229" w:rsidRDefault="00000000" w:rsidP="00647155">
            <w:pPr>
              <w:spacing w:line="240" w:lineRule="auto"/>
            </w:pPr>
            <w:r>
              <w:t>High</w:t>
            </w:r>
          </w:p>
        </w:tc>
      </w:tr>
      <w:tr w:rsidR="00505229" w14:paraId="7AE7F404" w14:textId="77777777">
        <w:tc>
          <w:tcPr>
            <w:tcW w:w="2351" w:type="dxa"/>
          </w:tcPr>
          <w:p w14:paraId="63BC432F" w14:textId="77777777" w:rsidR="00505229" w:rsidRDefault="00000000" w:rsidP="00647155">
            <w:pPr>
              <w:spacing w:line="240" w:lineRule="auto"/>
            </w:pPr>
            <w:r>
              <w:t>FR-04</w:t>
            </w:r>
          </w:p>
        </w:tc>
        <w:tc>
          <w:tcPr>
            <w:tcW w:w="2351" w:type="dxa"/>
          </w:tcPr>
          <w:p w14:paraId="486A5850" w14:textId="77777777" w:rsidR="00505229" w:rsidRDefault="00000000" w:rsidP="00647155">
            <w:pPr>
              <w:spacing w:line="240" w:lineRule="auto"/>
            </w:pPr>
            <w:r>
              <w:t>Gợi ý outfit</w:t>
            </w:r>
          </w:p>
        </w:tc>
        <w:tc>
          <w:tcPr>
            <w:tcW w:w="2351" w:type="dxa"/>
          </w:tcPr>
          <w:p w14:paraId="32CAC0AB" w14:textId="77777777" w:rsidR="00505229" w:rsidRDefault="00000000" w:rsidP="00647155">
            <w:pPr>
              <w:spacing w:line="240" w:lineRule="auto"/>
            </w:pPr>
            <w:r>
              <w:t>Hybrid engine, filter, giải thích LLM</w:t>
            </w:r>
          </w:p>
        </w:tc>
        <w:tc>
          <w:tcPr>
            <w:tcW w:w="2351" w:type="dxa"/>
          </w:tcPr>
          <w:p w14:paraId="274E1E2A" w14:textId="77777777" w:rsidR="00505229" w:rsidRDefault="00000000" w:rsidP="00647155">
            <w:pPr>
              <w:spacing w:line="240" w:lineRule="auto"/>
            </w:pPr>
            <w:r>
              <w:t>High</w:t>
            </w:r>
          </w:p>
        </w:tc>
      </w:tr>
      <w:tr w:rsidR="00505229" w14:paraId="5DE2B85F" w14:textId="77777777">
        <w:tc>
          <w:tcPr>
            <w:tcW w:w="2351" w:type="dxa"/>
          </w:tcPr>
          <w:p w14:paraId="2F893796" w14:textId="77777777" w:rsidR="00505229" w:rsidRDefault="00000000" w:rsidP="00647155">
            <w:pPr>
              <w:spacing w:line="240" w:lineRule="auto"/>
            </w:pPr>
            <w:r>
              <w:t>FR-05</w:t>
            </w:r>
          </w:p>
        </w:tc>
        <w:tc>
          <w:tcPr>
            <w:tcW w:w="2351" w:type="dxa"/>
          </w:tcPr>
          <w:p w14:paraId="3E265254" w14:textId="77777777" w:rsidR="00505229" w:rsidRDefault="00000000" w:rsidP="00647155">
            <w:pPr>
              <w:spacing w:line="240" w:lineRule="auto"/>
            </w:pPr>
            <w:r>
              <w:t>Phân tích ảnh</w:t>
            </w:r>
          </w:p>
        </w:tc>
        <w:tc>
          <w:tcPr>
            <w:tcW w:w="2351" w:type="dxa"/>
          </w:tcPr>
          <w:p w14:paraId="5F313C60" w14:textId="77777777" w:rsidR="00505229" w:rsidRDefault="00000000" w:rsidP="00647155">
            <w:pPr>
              <w:spacing w:line="240" w:lineRule="auto"/>
            </w:pPr>
            <w:r>
              <w:t>Vision + vector match catalog</w:t>
            </w:r>
          </w:p>
        </w:tc>
        <w:tc>
          <w:tcPr>
            <w:tcW w:w="2351" w:type="dxa"/>
          </w:tcPr>
          <w:p w14:paraId="7EE6233C" w14:textId="77777777" w:rsidR="00505229" w:rsidRDefault="00000000" w:rsidP="00647155">
            <w:pPr>
              <w:spacing w:line="240" w:lineRule="auto"/>
            </w:pPr>
            <w:r>
              <w:t>Medium</w:t>
            </w:r>
          </w:p>
        </w:tc>
      </w:tr>
      <w:tr w:rsidR="00505229" w14:paraId="052348CC" w14:textId="77777777">
        <w:tc>
          <w:tcPr>
            <w:tcW w:w="2351" w:type="dxa"/>
          </w:tcPr>
          <w:p w14:paraId="5DC7ECDA" w14:textId="77777777" w:rsidR="00505229" w:rsidRDefault="00000000" w:rsidP="00647155">
            <w:pPr>
              <w:spacing w:line="240" w:lineRule="auto"/>
            </w:pPr>
            <w:r>
              <w:t>FR-06</w:t>
            </w:r>
          </w:p>
        </w:tc>
        <w:tc>
          <w:tcPr>
            <w:tcW w:w="2351" w:type="dxa"/>
          </w:tcPr>
          <w:p w14:paraId="59D646F4" w14:textId="77777777" w:rsidR="00505229" w:rsidRDefault="00000000" w:rsidP="00647155">
            <w:pPr>
              <w:spacing w:line="240" w:lineRule="auto"/>
            </w:pPr>
            <w:r>
              <w:t>Fashion Trends</w:t>
            </w:r>
          </w:p>
        </w:tc>
        <w:tc>
          <w:tcPr>
            <w:tcW w:w="2351" w:type="dxa"/>
          </w:tcPr>
          <w:p w14:paraId="0C6CDDBA" w14:textId="77777777" w:rsidR="00505229" w:rsidRDefault="00000000" w:rsidP="00647155">
            <w:pPr>
              <w:spacing w:line="240" w:lineRule="auto"/>
            </w:pPr>
            <w:r>
              <w:t>Style trends theo mùa, lazy-load H&amp;M products</w:t>
            </w:r>
          </w:p>
        </w:tc>
        <w:tc>
          <w:tcPr>
            <w:tcW w:w="2351" w:type="dxa"/>
          </w:tcPr>
          <w:p w14:paraId="4782EF4D" w14:textId="77777777" w:rsidR="00505229" w:rsidRDefault="00000000" w:rsidP="00647155">
            <w:pPr>
              <w:spacing w:line="240" w:lineRule="auto"/>
            </w:pPr>
            <w:r>
              <w:t>High</w:t>
            </w:r>
          </w:p>
        </w:tc>
      </w:tr>
      <w:tr w:rsidR="00505229" w14:paraId="6C752D2F" w14:textId="77777777">
        <w:tc>
          <w:tcPr>
            <w:tcW w:w="2351" w:type="dxa"/>
          </w:tcPr>
          <w:p w14:paraId="35AC7C32" w14:textId="77777777" w:rsidR="00505229" w:rsidRDefault="00000000" w:rsidP="00647155">
            <w:pPr>
              <w:spacing w:line="240" w:lineRule="auto"/>
            </w:pPr>
            <w:r>
              <w:t>FR-07</w:t>
            </w:r>
          </w:p>
        </w:tc>
        <w:tc>
          <w:tcPr>
            <w:tcW w:w="2351" w:type="dxa"/>
          </w:tcPr>
          <w:p w14:paraId="35256BF2" w14:textId="77777777" w:rsidR="00505229" w:rsidRDefault="00000000" w:rsidP="00647155">
            <w:pPr>
              <w:spacing w:line="240" w:lineRule="auto"/>
            </w:pPr>
            <w:r>
              <w:t>Catalog browse</w:t>
            </w:r>
          </w:p>
        </w:tc>
        <w:tc>
          <w:tcPr>
            <w:tcW w:w="2351" w:type="dxa"/>
          </w:tcPr>
          <w:p w14:paraId="77AAFE53" w14:textId="77777777" w:rsidR="00505229" w:rsidRDefault="00000000" w:rsidP="00647155">
            <w:pPr>
              <w:spacing w:line="240" w:lineRule="auto"/>
            </w:pPr>
            <w:r>
              <w:t>Tìm kiếm, lọc outfit PostgreSQL</w:t>
            </w:r>
          </w:p>
        </w:tc>
        <w:tc>
          <w:tcPr>
            <w:tcW w:w="2351" w:type="dxa"/>
          </w:tcPr>
          <w:p w14:paraId="75EBA711" w14:textId="77777777" w:rsidR="00505229" w:rsidRDefault="00000000" w:rsidP="00647155">
            <w:pPr>
              <w:spacing w:line="240" w:lineRule="auto"/>
            </w:pPr>
            <w:r>
              <w:t>Medium</w:t>
            </w:r>
          </w:p>
        </w:tc>
      </w:tr>
      <w:tr w:rsidR="00505229" w14:paraId="3313121A" w14:textId="77777777">
        <w:tc>
          <w:tcPr>
            <w:tcW w:w="2351" w:type="dxa"/>
          </w:tcPr>
          <w:p w14:paraId="66536792" w14:textId="77777777" w:rsidR="00505229" w:rsidRDefault="00000000" w:rsidP="00647155">
            <w:pPr>
              <w:spacing w:line="240" w:lineRule="auto"/>
            </w:pPr>
            <w:r>
              <w:t>FR-08</w:t>
            </w:r>
          </w:p>
        </w:tc>
        <w:tc>
          <w:tcPr>
            <w:tcW w:w="2351" w:type="dxa"/>
          </w:tcPr>
          <w:p w14:paraId="28B943DA" w14:textId="77777777" w:rsidR="00505229" w:rsidRDefault="00000000" w:rsidP="00647155">
            <w:pPr>
              <w:spacing w:line="240" w:lineRule="auto"/>
            </w:pPr>
            <w:r>
              <w:t>Favorites</w:t>
            </w:r>
          </w:p>
        </w:tc>
        <w:tc>
          <w:tcPr>
            <w:tcW w:w="2351" w:type="dxa"/>
          </w:tcPr>
          <w:p w14:paraId="666CC6AE" w14:textId="77777777" w:rsidR="00505229" w:rsidRDefault="00000000" w:rsidP="00647155">
            <w:pPr>
              <w:spacing w:line="240" w:lineRule="auto"/>
            </w:pPr>
            <w:r>
              <w:t xml:space="preserve">Lưu/bỏ outfit yêu </w:t>
            </w:r>
            <w:r>
              <w:lastRenderedPageBreak/>
              <w:t>thích</w:t>
            </w:r>
          </w:p>
        </w:tc>
        <w:tc>
          <w:tcPr>
            <w:tcW w:w="2351" w:type="dxa"/>
          </w:tcPr>
          <w:p w14:paraId="760EDBCC" w14:textId="77777777" w:rsidR="00505229" w:rsidRDefault="00000000" w:rsidP="00647155">
            <w:pPr>
              <w:spacing w:line="240" w:lineRule="auto"/>
            </w:pPr>
            <w:r>
              <w:lastRenderedPageBreak/>
              <w:t>Medium</w:t>
            </w:r>
          </w:p>
        </w:tc>
      </w:tr>
      <w:tr w:rsidR="00505229" w14:paraId="1A5E51D8" w14:textId="77777777">
        <w:tc>
          <w:tcPr>
            <w:tcW w:w="2351" w:type="dxa"/>
          </w:tcPr>
          <w:p w14:paraId="7DAA45FC" w14:textId="77777777" w:rsidR="00505229" w:rsidRDefault="00000000" w:rsidP="00647155">
            <w:pPr>
              <w:spacing w:line="240" w:lineRule="auto"/>
            </w:pPr>
            <w:r>
              <w:t>FR-09</w:t>
            </w:r>
          </w:p>
        </w:tc>
        <w:tc>
          <w:tcPr>
            <w:tcW w:w="2351" w:type="dxa"/>
          </w:tcPr>
          <w:p w14:paraId="084BCCE3" w14:textId="77777777" w:rsidR="00505229" w:rsidRDefault="00000000" w:rsidP="00647155">
            <w:pPr>
              <w:spacing w:line="240" w:lineRule="auto"/>
            </w:pPr>
            <w:r>
              <w:t>Weather context</w:t>
            </w:r>
          </w:p>
        </w:tc>
        <w:tc>
          <w:tcPr>
            <w:tcW w:w="2351" w:type="dxa"/>
          </w:tcPr>
          <w:p w14:paraId="5EFFC926" w14:textId="77777777" w:rsidR="00505229" w:rsidRDefault="00000000" w:rsidP="00647155">
            <w:pPr>
              <w:spacing w:line="240" w:lineRule="auto"/>
            </w:pPr>
            <w:r>
              <w:t>Gợi ý theo thời tiết (OpenWeather)</w:t>
            </w:r>
          </w:p>
        </w:tc>
        <w:tc>
          <w:tcPr>
            <w:tcW w:w="2351" w:type="dxa"/>
          </w:tcPr>
          <w:p w14:paraId="15D4A8D9" w14:textId="77777777" w:rsidR="00505229" w:rsidRDefault="00000000" w:rsidP="00647155">
            <w:pPr>
              <w:spacing w:line="240" w:lineRule="auto"/>
            </w:pPr>
            <w:r>
              <w:t>Medium</w:t>
            </w:r>
          </w:p>
        </w:tc>
      </w:tr>
      <w:tr w:rsidR="00505229" w14:paraId="700869FD" w14:textId="77777777">
        <w:tc>
          <w:tcPr>
            <w:tcW w:w="2351" w:type="dxa"/>
          </w:tcPr>
          <w:p w14:paraId="2F768A1C" w14:textId="77777777" w:rsidR="00505229" w:rsidRDefault="00000000" w:rsidP="00647155">
            <w:pPr>
              <w:spacing w:line="240" w:lineRule="auto"/>
            </w:pPr>
            <w:r>
              <w:t>FR-10</w:t>
            </w:r>
          </w:p>
        </w:tc>
        <w:tc>
          <w:tcPr>
            <w:tcW w:w="2351" w:type="dxa"/>
          </w:tcPr>
          <w:p w14:paraId="719D2850" w14:textId="77777777" w:rsidR="00505229" w:rsidRDefault="00000000" w:rsidP="00647155">
            <w:pPr>
              <w:spacing w:line="240" w:lineRule="auto"/>
            </w:pPr>
            <w:r>
              <w:t>Admin dashboard</w:t>
            </w:r>
          </w:p>
        </w:tc>
        <w:tc>
          <w:tcPr>
            <w:tcW w:w="2351" w:type="dxa"/>
          </w:tcPr>
          <w:p w14:paraId="35208497" w14:textId="77777777" w:rsidR="00505229" w:rsidRDefault="00000000" w:rsidP="00647155">
            <w:pPr>
              <w:spacing w:line="240" w:lineRule="auto"/>
            </w:pPr>
            <w:r>
              <w:t>Insights, event logs, API usage</w:t>
            </w:r>
          </w:p>
        </w:tc>
        <w:tc>
          <w:tcPr>
            <w:tcW w:w="2351" w:type="dxa"/>
          </w:tcPr>
          <w:p w14:paraId="3B8B74B0" w14:textId="77777777" w:rsidR="00505229" w:rsidRDefault="00000000" w:rsidP="00647155">
            <w:pPr>
              <w:spacing w:line="240" w:lineRule="auto"/>
            </w:pPr>
            <w:r>
              <w:t>Low</w:t>
            </w:r>
          </w:p>
        </w:tc>
      </w:tr>
      <w:tr w:rsidR="00505229" w14:paraId="1AA3D431" w14:textId="77777777">
        <w:tc>
          <w:tcPr>
            <w:tcW w:w="2351" w:type="dxa"/>
          </w:tcPr>
          <w:p w14:paraId="0DD6F7E3" w14:textId="77777777" w:rsidR="00505229" w:rsidRDefault="00000000" w:rsidP="00647155">
            <w:pPr>
              <w:spacing w:line="240" w:lineRule="auto"/>
            </w:pPr>
            <w:r>
              <w:t>FR-11</w:t>
            </w:r>
          </w:p>
        </w:tc>
        <w:tc>
          <w:tcPr>
            <w:tcW w:w="2351" w:type="dxa"/>
          </w:tcPr>
          <w:p w14:paraId="0AF08560" w14:textId="77777777" w:rsidR="00505229" w:rsidRDefault="00000000" w:rsidP="00647155">
            <w:pPr>
              <w:spacing w:line="240" w:lineRule="auto"/>
            </w:pPr>
            <w:r>
              <w:t>i18n</w:t>
            </w:r>
          </w:p>
        </w:tc>
        <w:tc>
          <w:tcPr>
            <w:tcW w:w="2351" w:type="dxa"/>
          </w:tcPr>
          <w:p w14:paraId="48397969" w14:textId="77777777" w:rsidR="00505229" w:rsidRDefault="00000000" w:rsidP="00647155">
            <w:pPr>
              <w:spacing w:line="240" w:lineRule="auto"/>
            </w:pPr>
            <w:r>
              <w:t>Tiếng Việt / English</w:t>
            </w:r>
          </w:p>
        </w:tc>
        <w:tc>
          <w:tcPr>
            <w:tcW w:w="2351" w:type="dxa"/>
          </w:tcPr>
          <w:p w14:paraId="5FF37A33" w14:textId="77777777" w:rsidR="00505229" w:rsidRDefault="00000000" w:rsidP="00647155">
            <w:pPr>
              <w:spacing w:line="240" w:lineRule="auto"/>
            </w:pPr>
            <w:r>
              <w:t>Medium</w:t>
            </w:r>
          </w:p>
        </w:tc>
      </w:tr>
      <w:tr w:rsidR="00505229" w14:paraId="3E4F1821" w14:textId="77777777">
        <w:tc>
          <w:tcPr>
            <w:tcW w:w="2351" w:type="dxa"/>
          </w:tcPr>
          <w:p w14:paraId="1A10113A" w14:textId="77777777" w:rsidR="00505229" w:rsidRDefault="00000000" w:rsidP="00647155">
            <w:pPr>
              <w:spacing w:line="240" w:lineRule="auto"/>
            </w:pPr>
            <w:r>
              <w:t>FR-12</w:t>
            </w:r>
          </w:p>
        </w:tc>
        <w:tc>
          <w:tcPr>
            <w:tcW w:w="2351" w:type="dxa"/>
          </w:tcPr>
          <w:p w14:paraId="7571A519" w14:textId="77777777" w:rsidR="00505229" w:rsidRDefault="00000000" w:rsidP="00647155">
            <w:pPr>
              <w:spacing w:line="240" w:lineRule="auto"/>
            </w:pPr>
            <w:r>
              <w:t>Import H&amp;M</w:t>
            </w:r>
          </w:p>
        </w:tc>
        <w:tc>
          <w:tcPr>
            <w:tcW w:w="2351" w:type="dxa"/>
          </w:tcPr>
          <w:p w14:paraId="23D7B7C7" w14:textId="77777777" w:rsidR="00505229" w:rsidRDefault="00000000" w:rsidP="00647155">
            <w:pPr>
              <w:spacing w:line="240" w:lineRule="auto"/>
            </w:pPr>
            <w:r>
              <w:t>Sync catalog RapidAPI → Postgres → Qdrant</w:t>
            </w:r>
          </w:p>
        </w:tc>
        <w:tc>
          <w:tcPr>
            <w:tcW w:w="2351" w:type="dxa"/>
          </w:tcPr>
          <w:p w14:paraId="25B22556" w14:textId="77777777" w:rsidR="00505229" w:rsidRDefault="00000000" w:rsidP="00647155">
            <w:pPr>
              <w:spacing w:line="240" w:lineRule="auto"/>
            </w:pPr>
            <w:r>
              <w:t>High</w:t>
            </w:r>
          </w:p>
        </w:tc>
      </w:tr>
    </w:tbl>
    <w:p w14:paraId="7B5D7331" w14:textId="77777777" w:rsidR="00505229" w:rsidRDefault="00505229" w:rsidP="00647155">
      <w:pPr>
        <w:spacing w:line="240" w:lineRule="auto"/>
      </w:pPr>
    </w:p>
    <w:p w14:paraId="4B190A66" w14:textId="77777777" w:rsidR="00505229" w:rsidRDefault="00000000" w:rsidP="00647155">
      <w:pPr>
        <w:pStyle w:val="Heading3"/>
        <w:spacing w:line="240" w:lineRule="auto"/>
      </w:pPr>
      <w:r>
        <w:t>3.1.3. Non-Functional Requirements</w:t>
      </w:r>
    </w:p>
    <w:p w14:paraId="1AB0BE9A" w14:textId="77777777" w:rsidR="00505229" w:rsidRDefault="00000000" w:rsidP="00EF3ACC">
      <w:pPr>
        <w:pStyle w:val="Subtitle"/>
      </w:pPr>
      <w:r>
        <w:t>Bảng 3.2 — Yêu cầu phi chức năng</w:t>
      </w:r>
    </w:p>
    <w:tbl>
      <w:tblPr>
        <w:tblStyle w:val="TableGrid"/>
        <w:tblW w:w="0" w:type="auto"/>
        <w:tblLook w:val="04A0" w:firstRow="1" w:lastRow="0" w:firstColumn="1" w:lastColumn="0" w:noHBand="0" w:noVBand="1"/>
      </w:tblPr>
      <w:tblGrid>
        <w:gridCol w:w="2351"/>
        <w:gridCol w:w="2351"/>
        <w:gridCol w:w="2351"/>
        <w:gridCol w:w="2351"/>
      </w:tblGrid>
      <w:tr w:rsidR="00505229" w14:paraId="1AB274DF" w14:textId="77777777">
        <w:tc>
          <w:tcPr>
            <w:tcW w:w="2351" w:type="dxa"/>
          </w:tcPr>
          <w:p w14:paraId="098CE1BB" w14:textId="77777777" w:rsidR="00505229" w:rsidRDefault="00000000" w:rsidP="00647155">
            <w:pPr>
              <w:spacing w:line="240" w:lineRule="auto"/>
            </w:pPr>
            <w:r>
              <w:t>ID</w:t>
            </w:r>
          </w:p>
        </w:tc>
        <w:tc>
          <w:tcPr>
            <w:tcW w:w="2351" w:type="dxa"/>
          </w:tcPr>
          <w:p w14:paraId="7CBC76DB" w14:textId="77777777" w:rsidR="00505229" w:rsidRDefault="00000000" w:rsidP="00647155">
            <w:pPr>
              <w:spacing w:line="240" w:lineRule="auto"/>
            </w:pPr>
            <w:r>
              <w:t>Loại</w:t>
            </w:r>
          </w:p>
        </w:tc>
        <w:tc>
          <w:tcPr>
            <w:tcW w:w="2351" w:type="dxa"/>
          </w:tcPr>
          <w:p w14:paraId="6528AB0A" w14:textId="77777777" w:rsidR="00505229" w:rsidRDefault="00000000" w:rsidP="00647155">
            <w:pPr>
              <w:spacing w:line="240" w:lineRule="auto"/>
            </w:pPr>
            <w:r>
              <w:t>Yêu cầu</w:t>
            </w:r>
          </w:p>
        </w:tc>
        <w:tc>
          <w:tcPr>
            <w:tcW w:w="2351" w:type="dxa"/>
          </w:tcPr>
          <w:p w14:paraId="643685A8" w14:textId="77777777" w:rsidR="00505229" w:rsidRDefault="00000000" w:rsidP="00647155">
            <w:pPr>
              <w:spacing w:line="240" w:lineRule="auto"/>
            </w:pPr>
            <w:r>
              <w:t>Metric</w:t>
            </w:r>
          </w:p>
        </w:tc>
      </w:tr>
      <w:tr w:rsidR="00505229" w14:paraId="5828373F" w14:textId="77777777">
        <w:tc>
          <w:tcPr>
            <w:tcW w:w="2351" w:type="dxa"/>
          </w:tcPr>
          <w:p w14:paraId="4B3A45A2" w14:textId="77777777" w:rsidR="00505229" w:rsidRDefault="00000000" w:rsidP="00647155">
            <w:pPr>
              <w:spacing w:line="240" w:lineRule="auto"/>
            </w:pPr>
            <w:r>
              <w:t>NFR-01</w:t>
            </w:r>
          </w:p>
        </w:tc>
        <w:tc>
          <w:tcPr>
            <w:tcW w:w="2351" w:type="dxa"/>
          </w:tcPr>
          <w:p w14:paraId="158E41A7" w14:textId="77777777" w:rsidR="00505229" w:rsidRDefault="00000000" w:rsidP="00647155">
            <w:pPr>
              <w:spacing w:line="240" w:lineRule="auto"/>
            </w:pPr>
            <w:r>
              <w:t>Performance</w:t>
            </w:r>
          </w:p>
        </w:tc>
        <w:tc>
          <w:tcPr>
            <w:tcW w:w="2351" w:type="dxa"/>
          </w:tcPr>
          <w:p w14:paraId="0D79696E" w14:textId="77777777" w:rsidR="00505229" w:rsidRDefault="00000000" w:rsidP="00647155">
            <w:pPr>
              <w:spacing w:line="240" w:lineRule="auto"/>
            </w:pPr>
            <w:r>
              <w:t>API p95 &lt; 2s (non-LLM)</w:t>
            </w:r>
          </w:p>
        </w:tc>
        <w:tc>
          <w:tcPr>
            <w:tcW w:w="2351" w:type="dxa"/>
          </w:tcPr>
          <w:p w14:paraId="05CE5890" w14:textId="77777777" w:rsidR="00505229" w:rsidRDefault="00000000" w:rsidP="00647155">
            <w:pPr>
              <w:spacing w:line="240" w:lineRule="auto"/>
            </w:pPr>
            <w:r>
              <w:t>Load test</w:t>
            </w:r>
          </w:p>
        </w:tc>
      </w:tr>
      <w:tr w:rsidR="00505229" w14:paraId="71398FAD" w14:textId="77777777">
        <w:tc>
          <w:tcPr>
            <w:tcW w:w="2351" w:type="dxa"/>
          </w:tcPr>
          <w:p w14:paraId="19DC48CD" w14:textId="77777777" w:rsidR="00505229" w:rsidRDefault="00000000" w:rsidP="00647155">
            <w:pPr>
              <w:spacing w:line="240" w:lineRule="auto"/>
            </w:pPr>
            <w:r>
              <w:t>NFR-02</w:t>
            </w:r>
          </w:p>
        </w:tc>
        <w:tc>
          <w:tcPr>
            <w:tcW w:w="2351" w:type="dxa"/>
          </w:tcPr>
          <w:p w14:paraId="32E19CF1" w14:textId="77777777" w:rsidR="00505229" w:rsidRDefault="00000000" w:rsidP="00647155">
            <w:pPr>
              <w:spacing w:line="240" w:lineRule="auto"/>
            </w:pPr>
            <w:r>
              <w:t>Performance</w:t>
            </w:r>
          </w:p>
        </w:tc>
        <w:tc>
          <w:tcPr>
            <w:tcW w:w="2351" w:type="dxa"/>
          </w:tcPr>
          <w:p w14:paraId="144E936F" w14:textId="77777777" w:rsidR="00505229" w:rsidRDefault="00000000" w:rsidP="00647155">
            <w:pPr>
              <w:spacing w:line="240" w:lineRule="auto"/>
            </w:pPr>
            <w:r>
              <w:t>Chat first token &lt; 3s</w:t>
            </w:r>
          </w:p>
        </w:tc>
        <w:tc>
          <w:tcPr>
            <w:tcW w:w="2351" w:type="dxa"/>
          </w:tcPr>
          <w:p w14:paraId="257AC08C" w14:textId="77777777" w:rsidR="00505229" w:rsidRDefault="00000000" w:rsidP="00647155">
            <w:pPr>
              <w:spacing w:line="240" w:lineRule="auto"/>
            </w:pPr>
            <w:r>
              <w:t>SSE latency</w:t>
            </w:r>
          </w:p>
        </w:tc>
      </w:tr>
      <w:tr w:rsidR="00505229" w14:paraId="0E10E032" w14:textId="77777777">
        <w:tc>
          <w:tcPr>
            <w:tcW w:w="2351" w:type="dxa"/>
          </w:tcPr>
          <w:p w14:paraId="4849D15D" w14:textId="77777777" w:rsidR="00505229" w:rsidRDefault="00000000" w:rsidP="00647155">
            <w:pPr>
              <w:spacing w:line="240" w:lineRule="auto"/>
            </w:pPr>
            <w:r>
              <w:t>NFR-03</w:t>
            </w:r>
          </w:p>
        </w:tc>
        <w:tc>
          <w:tcPr>
            <w:tcW w:w="2351" w:type="dxa"/>
          </w:tcPr>
          <w:p w14:paraId="52F1BDD1" w14:textId="77777777" w:rsidR="00505229" w:rsidRDefault="00000000" w:rsidP="00647155">
            <w:pPr>
              <w:spacing w:line="240" w:lineRule="auto"/>
            </w:pPr>
            <w:r>
              <w:t>Scalability</w:t>
            </w:r>
          </w:p>
        </w:tc>
        <w:tc>
          <w:tcPr>
            <w:tcW w:w="2351" w:type="dxa"/>
          </w:tcPr>
          <w:p w14:paraId="1F0BDD62" w14:textId="77777777" w:rsidR="00505229" w:rsidRDefault="00000000" w:rsidP="00647155">
            <w:pPr>
              <w:spacing w:line="240" w:lineRule="auto"/>
            </w:pPr>
            <w:r>
              <w:t>Horizontal backend workers</w:t>
            </w:r>
          </w:p>
        </w:tc>
        <w:tc>
          <w:tcPr>
            <w:tcW w:w="2351" w:type="dxa"/>
          </w:tcPr>
          <w:p w14:paraId="2538C601" w14:textId="77777777" w:rsidR="00505229" w:rsidRDefault="00000000" w:rsidP="00647155">
            <w:pPr>
              <w:spacing w:line="240" w:lineRule="auto"/>
            </w:pPr>
            <w:r>
              <w:t>Uvicorn workers=2</w:t>
            </w:r>
          </w:p>
        </w:tc>
      </w:tr>
      <w:tr w:rsidR="00505229" w14:paraId="0A9BCBA5" w14:textId="77777777">
        <w:tc>
          <w:tcPr>
            <w:tcW w:w="2351" w:type="dxa"/>
          </w:tcPr>
          <w:p w14:paraId="38758ABF" w14:textId="77777777" w:rsidR="00505229" w:rsidRDefault="00000000" w:rsidP="00647155">
            <w:pPr>
              <w:spacing w:line="240" w:lineRule="auto"/>
            </w:pPr>
            <w:r>
              <w:t>NFR-04</w:t>
            </w:r>
          </w:p>
        </w:tc>
        <w:tc>
          <w:tcPr>
            <w:tcW w:w="2351" w:type="dxa"/>
          </w:tcPr>
          <w:p w14:paraId="10589E27" w14:textId="77777777" w:rsidR="00505229" w:rsidRDefault="00000000" w:rsidP="00647155">
            <w:pPr>
              <w:spacing w:line="240" w:lineRule="auto"/>
            </w:pPr>
            <w:r>
              <w:t>Availability</w:t>
            </w:r>
          </w:p>
        </w:tc>
        <w:tc>
          <w:tcPr>
            <w:tcW w:w="2351" w:type="dxa"/>
          </w:tcPr>
          <w:p w14:paraId="32B7ECB3" w14:textId="77777777" w:rsidR="00505229" w:rsidRDefault="00000000" w:rsidP="00647155">
            <w:pPr>
              <w:spacing w:line="240" w:lineRule="auto"/>
            </w:pPr>
            <w:r>
              <w:t>Health check /health</w:t>
            </w:r>
          </w:p>
        </w:tc>
        <w:tc>
          <w:tcPr>
            <w:tcW w:w="2351" w:type="dxa"/>
          </w:tcPr>
          <w:p w14:paraId="55006126" w14:textId="77777777" w:rsidR="00505229" w:rsidRDefault="00000000" w:rsidP="00647155">
            <w:pPr>
              <w:spacing w:line="240" w:lineRule="auto"/>
            </w:pPr>
            <w:r>
              <w:t>99% local dev</w:t>
            </w:r>
          </w:p>
        </w:tc>
      </w:tr>
      <w:tr w:rsidR="00505229" w14:paraId="2C0E5605" w14:textId="77777777">
        <w:tc>
          <w:tcPr>
            <w:tcW w:w="2351" w:type="dxa"/>
          </w:tcPr>
          <w:p w14:paraId="15E02E71" w14:textId="77777777" w:rsidR="00505229" w:rsidRDefault="00000000" w:rsidP="00647155">
            <w:pPr>
              <w:spacing w:line="240" w:lineRule="auto"/>
            </w:pPr>
            <w:r>
              <w:t>NFR-05</w:t>
            </w:r>
          </w:p>
        </w:tc>
        <w:tc>
          <w:tcPr>
            <w:tcW w:w="2351" w:type="dxa"/>
          </w:tcPr>
          <w:p w14:paraId="5462730D" w14:textId="77777777" w:rsidR="00505229" w:rsidRDefault="00000000" w:rsidP="00647155">
            <w:pPr>
              <w:spacing w:line="240" w:lineRule="auto"/>
            </w:pPr>
            <w:r>
              <w:t>Security</w:t>
            </w:r>
          </w:p>
        </w:tc>
        <w:tc>
          <w:tcPr>
            <w:tcW w:w="2351" w:type="dxa"/>
          </w:tcPr>
          <w:p w14:paraId="5FE496EF" w14:textId="77777777" w:rsidR="00505229" w:rsidRDefault="00000000" w:rsidP="00647155">
            <w:pPr>
              <w:spacing w:line="240" w:lineRule="auto"/>
            </w:pPr>
            <w:r>
              <w:t>JWT, bcrypt, rate limit, CORS</w:t>
            </w:r>
          </w:p>
        </w:tc>
        <w:tc>
          <w:tcPr>
            <w:tcW w:w="2351" w:type="dxa"/>
          </w:tcPr>
          <w:p w14:paraId="5F7F272A" w14:textId="77777777" w:rsidR="00505229" w:rsidRDefault="00000000" w:rsidP="00647155">
            <w:pPr>
              <w:spacing w:line="240" w:lineRule="auto"/>
            </w:pPr>
            <w:r>
              <w:t>Pen test checklist</w:t>
            </w:r>
          </w:p>
        </w:tc>
      </w:tr>
      <w:tr w:rsidR="00505229" w14:paraId="4AFB1DC2" w14:textId="77777777">
        <w:tc>
          <w:tcPr>
            <w:tcW w:w="2351" w:type="dxa"/>
          </w:tcPr>
          <w:p w14:paraId="3D06B68A" w14:textId="77777777" w:rsidR="00505229" w:rsidRDefault="00000000" w:rsidP="00647155">
            <w:pPr>
              <w:spacing w:line="240" w:lineRule="auto"/>
            </w:pPr>
            <w:r>
              <w:t>NFR-06</w:t>
            </w:r>
          </w:p>
        </w:tc>
        <w:tc>
          <w:tcPr>
            <w:tcW w:w="2351" w:type="dxa"/>
          </w:tcPr>
          <w:p w14:paraId="459592DD" w14:textId="77777777" w:rsidR="00505229" w:rsidRDefault="00000000" w:rsidP="00647155">
            <w:pPr>
              <w:spacing w:line="240" w:lineRule="auto"/>
            </w:pPr>
            <w:r>
              <w:t>Maintainability</w:t>
            </w:r>
          </w:p>
        </w:tc>
        <w:tc>
          <w:tcPr>
            <w:tcW w:w="2351" w:type="dxa"/>
          </w:tcPr>
          <w:p w14:paraId="1630141C" w14:textId="77777777" w:rsidR="00505229" w:rsidRDefault="00000000" w:rsidP="00647155">
            <w:pPr>
              <w:spacing w:line="240" w:lineRule="auto"/>
            </w:pPr>
            <w:r>
              <w:t>Layered architecture</w:t>
            </w:r>
          </w:p>
        </w:tc>
        <w:tc>
          <w:tcPr>
            <w:tcW w:w="2351" w:type="dxa"/>
          </w:tcPr>
          <w:p w14:paraId="4D803842" w14:textId="77777777" w:rsidR="00505229" w:rsidRDefault="00000000" w:rsidP="00647155">
            <w:pPr>
              <w:spacing w:line="240" w:lineRule="auto"/>
            </w:pPr>
            <w:r>
              <w:t>Code review</w:t>
            </w:r>
          </w:p>
        </w:tc>
      </w:tr>
      <w:tr w:rsidR="00505229" w14:paraId="0B3A5794" w14:textId="77777777">
        <w:tc>
          <w:tcPr>
            <w:tcW w:w="2351" w:type="dxa"/>
          </w:tcPr>
          <w:p w14:paraId="1EB176E4" w14:textId="77777777" w:rsidR="00505229" w:rsidRDefault="00000000" w:rsidP="00647155">
            <w:pPr>
              <w:spacing w:line="240" w:lineRule="auto"/>
            </w:pPr>
            <w:r>
              <w:t>NFR-07</w:t>
            </w:r>
          </w:p>
        </w:tc>
        <w:tc>
          <w:tcPr>
            <w:tcW w:w="2351" w:type="dxa"/>
          </w:tcPr>
          <w:p w14:paraId="192AD362" w14:textId="77777777" w:rsidR="00505229" w:rsidRDefault="00000000" w:rsidP="00647155">
            <w:pPr>
              <w:spacing w:line="240" w:lineRule="auto"/>
            </w:pPr>
            <w:r>
              <w:t>Observability</w:t>
            </w:r>
          </w:p>
        </w:tc>
        <w:tc>
          <w:tcPr>
            <w:tcW w:w="2351" w:type="dxa"/>
          </w:tcPr>
          <w:p w14:paraId="1AFC262E" w14:textId="77777777" w:rsidR="00505229" w:rsidRDefault="00000000" w:rsidP="00647155">
            <w:pPr>
              <w:spacing w:line="240" w:lineRule="auto"/>
            </w:pPr>
            <w:r>
              <w:t>Structured logs, correlation ID</w:t>
            </w:r>
          </w:p>
        </w:tc>
        <w:tc>
          <w:tcPr>
            <w:tcW w:w="2351" w:type="dxa"/>
          </w:tcPr>
          <w:p w14:paraId="56516270" w14:textId="77777777" w:rsidR="00505229" w:rsidRDefault="00000000" w:rsidP="00647155">
            <w:pPr>
              <w:spacing w:line="240" w:lineRule="auto"/>
            </w:pPr>
            <w:r>
              <w:t>Loguru</w:t>
            </w:r>
          </w:p>
        </w:tc>
      </w:tr>
      <w:tr w:rsidR="00505229" w14:paraId="09B25B29" w14:textId="77777777">
        <w:tc>
          <w:tcPr>
            <w:tcW w:w="2351" w:type="dxa"/>
          </w:tcPr>
          <w:p w14:paraId="583E8A07" w14:textId="77777777" w:rsidR="00505229" w:rsidRDefault="00000000" w:rsidP="00647155">
            <w:pPr>
              <w:spacing w:line="240" w:lineRule="auto"/>
            </w:pPr>
            <w:r>
              <w:t>NFR-08</w:t>
            </w:r>
          </w:p>
        </w:tc>
        <w:tc>
          <w:tcPr>
            <w:tcW w:w="2351" w:type="dxa"/>
          </w:tcPr>
          <w:p w14:paraId="72421066" w14:textId="77777777" w:rsidR="00505229" w:rsidRDefault="00000000" w:rsidP="00647155">
            <w:pPr>
              <w:spacing w:line="240" w:lineRule="auto"/>
            </w:pPr>
            <w:r>
              <w:t>Portability</w:t>
            </w:r>
          </w:p>
        </w:tc>
        <w:tc>
          <w:tcPr>
            <w:tcW w:w="2351" w:type="dxa"/>
          </w:tcPr>
          <w:p w14:paraId="6B7BFB6F" w14:textId="77777777" w:rsidR="00505229" w:rsidRDefault="00000000" w:rsidP="00647155">
            <w:pPr>
              <w:spacing w:line="240" w:lineRule="auto"/>
            </w:pPr>
            <w:r>
              <w:t>Docker Compose one-command</w:t>
            </w:r>
          </w:p>
        </w:tc>
        <w:tc>
          <w:tcPr>
            <w:tcW w:w="2351" w:type="dxa"/>
          </w:tcPr>
          <w:p w14:paraId="0E69BE33" w14:textId="77777777" w:rsidR="00505229" w:rsidRDefault="00000000" w:rsidP="00647155">
            <w:pPr>
              <w:spacing w:line="240" w:lineRule="auto"/>
            </w:pPr>
            <w:r>
              <w:t>docker compose up</w:t>
            </w:r>
          </w:p>
        </w:tc>
      </w:tr>
      <w:tr w:rsidR="00505229" w14:paraId="3B0B893A" w14:textId="77777777">
        <w:tc>
          <w:tcPr>
            <w:tcW w:w="2351" w:type="dxa"/>
          </w:tcPr>
          <w:p w14:paraId="1A5FE2F4" w14:textId="77777777" w:rsidR="00505229" w:rsidRDefault="00000000" w:rsidP="00647155">
            <w:pPr>
              <w:spacing w:line="240" w:lineRule="auto"/>
            </w:pPr>
            <w:r>
              <w:t>NFR-09</w:t>
            </w:r>
          </w:p>
        </w:tc>
        <w:tc>
          <w:tcPr>
            <w:tcW w:w="2351" w:type="dxa"/>
          </w:tcPr>
          <w:p w14:paraId="6B9260D0" w14:textId="77777777" w:rsidR="00505229" w:rsidRDefault="00000000" w:rsidP="00647155">
            <w:pPr>
              <w:spacing w:line="240" w:lineRule="auto"/>
            </w:pPr>
            <w:r>
              <w:t>Usability</w:t>
            </w:r>
          </w:p>
        </w:tc>
        <w:tc>
          <w:tcPr>
            <w:tcW w:w="2351" w:type="dxa"/>
          </w:tcPr>
          <w:p w14:paraId="6998F1EA" w14:textId="77777777" w:rsidR="00505229" w:rsidRDefault="00000000" w:rsidP="00647155">
            <w:pPr>
              <w:spacing w:line="240" w:lineRule="auto"/>
            </w:pPr>
            <w:r>
              <w:t>Responsive UI, dark mode</w:t>
            </w:r>
          </w:p>
        </w:tc>
        <w:tc>
          <w:tcPr>
            <w:tcW w:w="2351" w:type="dxa"/>
          </w:tcPr>
          <w:p w14:paraId="2B857CA5" w14:textId="77777777" w:rsidR="00505229" w:rsidRDefault="00000000" w:rsidP="00647155">
            <w:pPr>
              <w:spacing w:line="240" w:lineRule="auto"/>
            </w:pPr>
            <w:r>
              <w:t>UX review</w:t>
            </w:r>
          </w:p>
        </w:tc>
      </w:tr>
      <w:tr w:rsidR="00505229" w14:paraId="52291652" w14:textId="77777777">
        <w:tc>
          <w:tcPr>
            <w:tcW w:w="2351" w:type="dxa"/>
          </w:tcPr>
          <w:p w14:paraId="449C5441" w14:textId="77777777" w:rsidR="00505229" w:rsidRDefault="00000000" w:rsidP="00647155">
            <w:pPr>
              <w:spacing w:line="240" w:lineRule="auto"/>
            </w:pPr>
            <w:r>
              <w:t>NFR-10</w:t>
            </w:r>
          </w:p>
        </w:tc>
        <w:tc>
          <w:tcPr>
            <w:tcW w:w="2351" w:type="dxa"/>
          </w:tcPr>
          <w:p w14:paraId="3C5927D1" w14:textId="77777777" w:rsidR="00505229" w:rsidRDefault="00000000" w:rsidP="00647155">
            <w:pPr>
              <w:spacing w:line="240" w:lineRule="auto"/>
            </w:pPr>
            <w:r>
              <w:t>Data integrity</w:t>
            </w:r>
          </w:p>
        </w:tc>
        <w:tc>
          <w:tcPr>
            <w:tcW w:w="2351" w:type="dxa"/>
          </w:tcPr>
          <w:p w14:paraId="43594D79" w14:textId="77777777" w:rsidR="00505229" w:rsidRDefault="00000000" w:rsidP="00647155">
            <w:pPr>
              <w:spacing w:line="240" w:lineRule="auto"/>
            </w:pPr>
            <w:r>
              <w:t>PostgreSQL ACID, Alembic migrations</w:t>
            </w:r>
          </w:p>
        </w:tc>
        <w:tc>
          <w:tcPr>
            <w:tcW w:w="2351" w:type="dxa"/>
          </w:tcPr>
          <w:p w14:paraId="53FDFEE9" w14:textId="77777777" w:rsidR="00505229" w:rsidRDefault="00000000" w:rsidP="00647155">
            <w:pPr>
              <w:spacing w:line="240" w:lineRule="auto"/>
            </w:pPr>
            <w:r>
              <w:t>Migration test</w:t>
            </w:r>
          </w:p>
        </w:tc>
      </w:tr>
    </w:tbl>
    <w:p w14:paraId="0D4A344A" w14:textId="77777777" w:rsidR="00505229" w:rsidRDefault="00505229" w:rsidP="00647155">
      <w:pPr>
        <w:spacing w:line="240" w:lineRule="auto"/>
      </w:pPr>
    </w:p>
    <w:p w14:paraId="72C4AEF5" w14:textId="77777777" w:rsidR="00505229" w:rsidRDefault="00000000" w:rsidP="00647155">
      <w:pPr>
        <w:pStyle w:val="Heading2"/>
        <w:spacing w:line="240" w:lineRule="auto"/>
      </w:pPr>
      <w:r>
        <w:t>3.2. Use Case Diagram</w:t>
      </w:r>
    </w:p>
    <w:p w14:paraId="7E78D00E" w14:textId="77777777" w:rsidR="00505229" w:rsidRDefault="00000000" w:rsidP="00647155">
      <w:pPr>
        <w:spacing w:line="240" w:lineRule="auto"/>
      </w:pPr>
      <w:r>
        <w:br w:type="page"/>
      </w:r>
    </w:p>
    <w:tbl>
      <w:tblPr>
        <w:tblW w:w="0" w:type="auto"/>
        <w:jc w:val="center"/>
        <w:tblLook w:val="04A0" w:firstRow="1" w:lastRow="0" w:firstColumn="1" w:lastColumn="0" w:noHBand="0" w:noVBand="1"/>
      </w:tblPr>
      <w:tblGrid>
        <w:gridCol w:w="8719"/>
      </w:tblGrid>
      <w:tr w:rsidR="00505229" w14:paraId="5C78C4D6"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BD2AE61" w14:textId="77777777" w:rsidR="00E70F85" w:rsidRDefault="00000000">
            <w:pPr>
              <w:spacing w:after="0"/>
              <w:jc w:val="center"/>
            </w:pPr>
            <w:r>
              <w:rPr>
                <w:noProof/>
              </w:rPr>
              <w:lastRenderedPageBreak/>
              <w:drawing>
                <wp:inline distT="0" distB="0" distL="0" distR="0" wp14:anchorId="39179CB9" wp14:editId="59E43F58">
                  <wp:extent cx="5400000" cy="3485010"/>
                  <wp:effectExtent l="0" t="0" r="0" b="0"/>
                  <wp:docPr id="1162184816" name="Picture 116218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a:blip r:embed="rId14"/>
                          <a:stretch>
                            <a:fillRect/>
                          </a:stretch>
                        </pic:blipFill>
                        <pic:spPr>
                          <a:xfrm>
                            <a:off x="0" y="0"/>
                            <a:ext cx="5400000" cy="3485010"/>
                          </a:xfrm>
                          <a:prstGeom prst="rect">
                            <a:avLst/>
                          </a:prstGeom>
                        </pic:spPr>
                      </pic:pic>
                    </a:graphicData>
                  </a:graphic>
                </wp:inline>
              </w:drawing>
            </w:r>
          </w:p>
        </w:tc>
      </w:tr>
    </w:tbl>
    <w:p w14:paraId="20241A7D" w14:textId="77777777" w:rsidR="00505229" w:rsidRDefault="00505229" w:rsidP="00647155">
      <w:pPr>
        <w:spacing w:line="240" w:lineRule="auto"/>
      </w:pPr>
    </w:p>
    <w:p w14:paraId="2418F199" w14:textId="77777777" w:rsidR="00505229" w:rsidRPr="00EF3ACC" w:rsidRDefault="00000000" w:rsidP="00647155">
      <w:pPr>
        <w:spacing w:before="240" w:line="240" w:lineRule="auto"/>
        <w:jc w:val="center"/>
        <w:rPr>
          <w:rStyle w:val="SubtleEmphasis"/>
        </w:rPr>
      </w:pPr>
      <w:r w:rsidRPr="00EF3ACC">
        <w:rPr>
          <w:rStyle w:val="SubtleEmphasis"/>
        </w:rPr>
        <w:t>Hình 3.1 — Use Case Diagram (mô tả text)</w:t>
      </w:r>
    </w:p>
    <w:p w14:paraId="6BF9394B" w14:textId="77777777" w:rsidR="00505229" w:rsidRDefault="00000000" w:rsidP="00647155">
      <w:pPr>
        <w:spacing w:line="240" w:lineRule="auto"/>
      </w:pPr>
      <w:r>
        <w:rPr>
          <w:b/>
        </w:rPr>
        <w:t>Use Cases chi tiết:</w:t>
      </w:r>
    </w:p>
    <w:tbl>
      <w:tblPr>
        <w:tblStyle w:val="TableGrid"/>
        <w:tblW w:w="0" w:type="auto"/>
        <w:tblLook w:val="04A0" w:firstRow="1" w:lastRow="0" w:firstColumn="1" w:lastColumn="0" w:noHBand="0" w:noVBand="1"/>
      </w:tblPr>
      <w:tblGrid>
        <w:gridCol w:w="2351"/>
        <w:gridCol w:w="2351"/>
        <w:gridCol w:w="2351"/>
        <w:gridCol w:w="2351"/>
      </w:tblGrid>
      <w:tr w:rsidR="00505229" w14:paraId="59FBD0DB" w14:textId="77777777">
        <w:tc>
          <w:tcPr>
            <w:tcW w:w="2351" w:type="dxa"/>
          </w:tcPr>
          <w:p w14:paraId="5317F3B9" w14:textId="77777777" w:rsidR="00505229" w:rsidRDefault="00000000" w:rsidP="00647155">
            <w:pPr>
              <w:spacing w:line="240" w:lineRule="auto"/>
            </w:pPr>
            <w:r>
              <w:t>UC</w:t>
            </w:r>
          </w:p>
        </w:tc>
        <w:tc>
          <w:tcPr>
            <w:tcW w:w="2351" w:type="dxa"/>
          </w:tcPr>
          <w:p w14:paraId="58EDD540" w14:textId="77777777" w:rsidR="00505229" w:rsidRDefault="00000000" w:rsidP="00647155">
            <w:pPr>
              <w:spacing w:line="240" w:lineRule="auto"/>
            </w:pPr>
            <w:r>
              <w:t>Tên</w:t>
            </w:r>
          </w:p>
        </w:tc>
        <w:tc>
          <w:tcPr>
            <w:tcW w:w="2351" w:type="dxa"/>
          </w:tcPr>
          <w:p w14:paraId="371AD84F" w14:textId="77777777" w:rsidR="00505229" w:rsidRDefault="00000000" w:rsidP="00647155">
            <w:pPr>
              <w:spacing w:line="240" w:lineRule="auto"/>
            </w:pPr>
            <w:r>
              <w:t>Actor</w:t>
            </w:r>
          </w:p>
        </w:tc>
        <w:tc>
          <w:tcPr>
            <w:tcW w:w="2351" w:type="dxa"/>
          </w:tcPr>
          <w:p w14:paraId="1BE9234C" w14:textId="77777777" w:rsidR="00505229" w:rsidRDefault="00000000" w:rsidP="00647155">
            <w:pPr>
              <w:spacing w:line="240" w:lineRule="auto"/>
            </w:pPr>
            <w:r>
              <w:t>Mô tả</w:t>
            </w:r>
          </w:p>
        </w:tc>
      </w:tr>
      <w:tr w:rsidR="00505229" w14:paraId="368D92E9" w14:textId="77777777">
        <w:tc>
          <w:tcPr>
            <w:tcW w:w="2351" w:type="dxa"/>
          </w:tcPr>
          <w:p w14:paraId="2C884EE1" w14:textId="77777777" w:rsidR="00505229" w:rsidRDefault="00000000" w:rsidP="00647155">
            <w:pPr>
              <w:spacing w:line="240" w:lineRule="auto"/>
            </w:pPr>
            <w:r>
              <w:t>UC-01</w:t>
            </w:r>
          </w:p>
        </w:tc>
        <w:tc>
          <w:tcPr>
            <w:tcW w:w="2351" w:type="dxa"/>
          </w:tcPr>
          <w:p w14:paraId="0446E81B" w14:textId="77777777" w:rsidR="00505229" w:rsidRDefault="00000000" w:rsidP="00647155">
            <w:pPr>
              <w:spacing w:line="240" w:lineRule="auto"/>
            </w:pPr>
            <w:r>
              <w:t>Chat with AI</w:t>
            </w:r>
          </w:p>
        </w:tc>
        <w:tc>
          <w:tcPr>
            <w:tcW w:w="2351" w:type="dxa"/>
          </w:tcPr>
          <w:p w14:paraId="2F430989" w14:textId="77777777" w:rsidR="00505229" w:rsidRDefault="00000000" w:rsidP="00647155">
            <w:pPr>
              <w:spacing w:line="240" w:lineRule="auto"/>
            </w:pPr>
            <w:r>
              <w:t>User</w:t>
            </w:r>
          </w:p>
        </w:tc>
        <w:tc>
          <w:tcPr>
            <w:tcW w:w="2351" w:type="dxa"/>
          </w:tcPr>
          <w:p w14:paraId="39D18950" w14:textId="77777777" w:rsidR="00505229" w:rsidRDefault="00000000" w:rsidP="00647155">
            <w:pPr>
              <w:spacing w:line="240" w:lineRule="auto"/>
            </w:pPr>
            <w:r>
              <w:t>Gửi message, nhận stream response + optional outfit cards</w:t>
            </w:r>
          </w:p>
        </w:tc>
      </w:tr>
      <w:tr w:rsidR="00505229" w14:paraId="794BFAFA" w14:textId="77777777">
        <w:tc>
          <w:tcPr>
            <w:tcW w:w="2351" w:type="dxa"/>
          </w:tcPr>
          <w:p w14:paraId="7049CE1B" w14:textId="77777777" w:rsidR="00505229" w:rsidRDefault="00000000" w:rsidP="00647155">
            <w:pPr>
              <w:spacing w:line="240" w:lineRule="auto"/>
            </w:pPr>
            <w:r>
              <w:t>UC-02</w:t>
            </w:r>
          </w:p>
        </w:tc>
        <w:tc>
          <w:tcPr>
            <w:tcW w:w="2351" w:type="dxa"/>
          </w:tcPr>
          <w:p w14:paraId="5A74DD5D" w14:textId="77777777" w:rsidR="00505229" w:rsidRDefault="00000000" w:rsidP="00647155">
            <w:pPr>
              <w:spacing w:line="240" w:lineRule="auto"/>
            </w:pPr>
            <w:r>
              <w:t>Get Recommendation</w:t>
            </w:r>
          </w:p>
        </w:tc>
        <w:tc>
          <w:tcPr>
            <w:tcW w:w="2351" w:type="dxa"/>
          </w:tcPr>
          <w:p w14:paraId="505D26DB" w14:textId="77777777" w:rsidR="00505229" w:rsidRDefault="00000000" w:rsidP="00647155">
            <w:pPr>
              <w:spacing w:line="240" w:lineRule="auto"/>
            </w:pPr>
            <w:r>
              <w:t>User</w:t>
            </w:r>
          </w:p>
        </w:tc>
        <w:tc>
          <w:tcPr>
            <w:tcW w:w="2351" w:type="dxa"/>
          </w:tcPr>
          <w:p w14:paraId="20A872E2" w14:textId="77777777" w:rsidR="00505229" w:rsidRDefault="00000000" w:rsidP="00647155">
            <w:pPr>
              <w:spacing w:line="240" w:lineRule="auto"/>
            </w:pPr>
            <w:r>
              <w:t>POST /recommendations với query + filters</w:t>
            </w:r>
          </w:p>
        </w:tc>
      </w:tr>
      <w:tr w:rsidR="00505229" w14:paraId="39B98011" w14:textId="77777777">
        <w:tc>
          <w:tcPr>
            <w:tcW w:w="2351" w:type="dxa"/>
          </w:tcPr>
          <w:p w14:paraId="72E82F78" w14:textId="77777777" w:rsidR="00505229" w:rsidRDefault="00000000" w:rsidP="00647155">
            <w:pPr>
              <w:spacing w:line="240" w:lineRule="auto"/>
            </w:pPr>
            <w:r>
              <w:t>UC-03</w:t>
            </w:r>
          </w:p>
        </w:tc>
        <w:tc>
          <w:tcPr>
            <w:tcW w:w="2351" w:type="dxa"/>
          </w:tcPr>
          <w:p w14:paraId="5072091A" w14:textId="77777777" w:rsidR="00505229" w:rsidRDefault="00000000" w:rsidP="00647155">
            <w:pPr>
              <w:spacing w:line="240" w:lineRule="auto"/>
            </w:pPr>
            <w:r>
              <w:t>Browse Trends</w:t>
            </w:r>
          </w:p>
        </w:tc>
        <w:tc>
          <w:tcPr>
            <w:tcW w:w="2351" w:type="dxa"/>
          </w:tcPr>
          <w:p w14:paraId="41D403AF" w14:textId="77777777" w:rsidR="00505229" w:rsidRDefault="00000000" w:rsidP="00647155">
            <w:pPr>
              <w:spacing w:line="240" w:lineRule="auto"/>
            </w:pPr>
            <w:r>
              <w:t>User</w:t>
            </w:r>
          </w:p>
        </w:tc>
        <w:tc>
          <w:tcPr>
            <w:tcW w:w="2351" w:type="dxa"/>
          </w:tcPr>
          <w:p w14:paraId="7D9E3739" w14:textId="77777777" w:rsidR="00505229" w:rsidRDefault="00000000" w:rsidP="00647155">
            <w:pPr>
              <w:spacing w:line="240" w:lineRule="auto"/>
            </w:pPr>
            <w:r>
              <w:t>GET /trends, GET /</w:t>
            </w:r>
            <w:proofErr w:type="gramStart"/>
            <w:r>
              <w:t>trends/{id}/</w:t>
            </w:r>
            <w:proofErr w:type="gramEnd"/>
            <w:r>
              <w:t>outfits</w:t>
            </w:r>
          </w:p>
        </w:tc>
      </w:tr>
      <w:tr w:rsidR="00505229" w14:paraId="314D5E40" w14:textId="77777777">
        <w:tc>
          <w:tcPr>
            <w:tcW w:w="2351" w:type="dxa"/>
          </w:tcPr>
          <w:p w14:paraId="1C72D77B" w14:textId="77777777" w:rsidR="00505229" w:rsidRDefault="00000000" w:rsidP="00647155">
            <w:pPr>
              <w:spacing w:line="240" w:lineRule="auto"/>
            </w:pPr>
            <w:r>
              <w:t>UC-04</w:t>
            </w:r>
          </w:p>
        </w:tc>
        <w:tc>
          <w:tcPr>
            <w:tcW w:w="2351" w:type="dxa"/>
          </w:tcPr>
          <w:p w14:paraId="7CC15236" w14:textId="77777777" w:rsidR="00505229" w:rsidRDefault="00000000" w:rsidP="00647155">
            <w:pPr>
              <w:spacing w:line="240" w:lineRule="auto"/>
            </w:pPr>
            <w:r>
              <w:t>Manage Favorites</w:t>
            </w:r>
          </w:p>
        </w:tc>
        <w:tc>
          <w:tcPr>
            <w:tcW w:w="2351" w:type="dxa"/>
          </w:tcPr>
          <w:p w14:paraId="1F7BDB3A" w14:textId="77777777" w:rsidR="00505229" w:rsidRDefault="00000000" w:rsidP="00647155">
            <w:pPr>
              <w:spacing w:line="240" w:lineRule="auto"/>
            </w:pPr>
            <w:r>
              <w:t>User</w:t>
            </w:r>
          </w:p>
        </w:tc>
        <w:tc>
          <w:tcPr>
            <w:tcW w:w="2351" w:type="dxa"/>
          </w:tcPr>
          <w:p w14:paraId="6D96126A" w14:textId="77777777" w:rsidR="00505229" w:rsidRDefault="00000000" w:rsidP="00647155">
            <w:pPr>
              <w:spacing w:line="240" w:lineRule="auto"/>
            </w:pPr>
            <w:r>
              <w:t>CRUD favorite outfits</w:t>
            </w:r>
          </w:p>
        </w:tc>
      </w:tr>
      <w:tr w:rsidR="00505229" w14:paraId="71E46675" w14:textId="77777777">
        <w:tc>
          <w:tcPr>
            <w:tcW w:w="2351" w:type="dxa"/>
          </w:tcPr>
          <w:p w14:paraId="00258CE7" w14:textId="77777777" w:rsidR="00505229" w:rsidRDefault="00000000" w:rsidP="00647155">
            <w:pPr>
              <w:spacing w:line="240" w:lineRule="auto"/>
            </w:pPr>
            <w:r>
              <w:t>UC-05</w:t>
            </w:r>
          </w:p>
        </w:tc>
        <w:tc>
          <w:tcPr>
            <w:tcW w:w="2351" w:type="dxa"/>
          </w:tcPr>
          <w:p w14:paraId="3B9B309E" w14:textId="77777777" w:rsidR="00505229" w:rsidRDefault="00000000" w:rsidP="00647155">
            <w:pPr>
              <w:spacing w:line="240" w:lineRule="auto"/>
            </w:pPr>
            <w:r>
              <w:t>OAuth Login</w:t>
            </w:r>
          </w:p>
        </w:tc>
        <w:tc>
          <w:tcPr>
            <w:tcW w:w="2351" w:type="dxa"/>
          </w:tcPr>
          <w:p w14:paraId="4BA4E7CE" w14:textId="77777777" w:rsidR="00505229" w:rsidRDefault="00000000" w:rsidP="00647155">
            <w:pPr>
              <w:spacing w:line="240" w:lineRule="auto"/>
            </w:pPr>
            <w:r>
              <w:t>User</w:t>
            </w:r>
          </w:p>
        </w:tc>
        <w:tc>
          <w:tcPr>
            <w:tcW w:w="2351" w:type="dxa"/>
          </w:tcPr>
          <w:p w14:paraId="105D99DD" w14:textId="77777777" w:rsidR="00505229" w:rsidRDefault="00000000" w:rsidP="00647155">
            <w:pPr>
              <w:spacing w:line="240" w:lineRule="auto"/>
            </w:pPr>
            <w:r>
              <w:t>Google/Facebook OAuth2 flow</w:t>
            </w:r>
          </w:p>
        </w:tc>
      </w:tr>
      <w:tr w:rsidR="00505229" w14:paraId="49CFE050" w14:textId="77777777">
        <w:tc>
          <w:tcPr>
            <w:tcW w:w="2351" w:type="dxa"/>
          </w:tcPr>
          <w:p w14:paraId="623B9907" w14:textId="77777777" w:rsidR="00505229" w:rsidRDefault="00000000" w:rsidP="00647155">
            <w:pPr>
              <w:spacing w:line="240" w:lineRule="auto"/>
            </w:pPr>
            <w:r>
              <w:t>UC-06</w:t>
            </w:r>
          </w:p>
        </w:tc>
        <w:tc>
          <w:tcPr>
            <w:tcW w:w="2351" w:type="dxa"/>
          </w:tcPr>
          <w:p w14:paraId="236A8B92" w14:textId="77777777" w:rsidR="00505229" w:rsidRDefault="00000000" w:rsidP="00647155">
            <w:pPr>
              <w:spacing w:line="240" w:lineRule="auto"/>
            </w:pPr>
            <w:r>
              <w:t>Admin Insights</w:t>
            </w:r>
          </w:p>
        </w:tc>
        <w:tc>
          <w:tcPr>
            <w:tcW w:w="2351" w:type="dxa"/>
          </w:tcPr>
          <w:p w14:paraId="49791457" w14:textId="77777777" w:rsidR="00505229" w:rsidRDefault="00000000" w:rsidP="00647155">
            <w:pPr>
              <w:spacing w:line="240" w:lineRule="auto"/>
            </w:pPr>
            <w:r>
              <w:t>Admin</w:t>
            </w:r>
          </w:p>
        </w:tc>
        <w:tc>
          <w:tcPr>
            <w:tcW w:w="2351" w:type="dxa"/>
          </w:tcPr>
          <w:p w14:paraId="450E1F34" w14:textId="77777777" w:rsidR="00505229" w:rsidRDefault="00000000" w:rsidP="00647155">
            <w:pPr>
              <w:spacing w:line="240" w:lineRule="auto"/>
            </w:pPr>
            <w:r>
              <w:t>Dashboard thống kê events, usage</w:t>
            </w:r>
          </w:p>
        </w:tc>
      </w:tr>
    </w:tbl>
    <w:p w14:paraId="46DD2F69" w14:textId="77777777" w:rsidR="00EF3ACC" w:rsidRDefault="00EF3ACC" w:rsidP="00647155">
      <w:pPr>
        <w:spacing w:line="240" w:lineRule="auto"/>
      </w:pPr>
    </w:p>
    <w:p w14:paraId="2E709A86" w14:textId="77777777" w:rsidR="00EF3ACC" w:rsidRDefault="00EF3ACC" w:rsidP="00647155">
      <w:pPr>
        <w:spacing w:line="240" w:lineRule="auto"/>
      </w:pPr>
    </w:p>
    <w:p w14:paraId="30E4D62E" w14:textId="77777777" w:rsidR="00EF3ACC" w:rsidRDefault="00EF3ACC" w:rsidP="00647155">
      <w:pPr>
        <w:spacing w:line="240" w:lineRule="auto"/>
      </w:pPr>
    </w:p>
    <w:p w14:paraId="55F971D6" w14:textId="77777777" w:rsidR="00EF3ACC" w:rsidRDefault="00EF3ACC" w:rsidP="00647155">
      <w:pPr>
        <w:spacing w:line="240" w:lineRule="auto"/>
      </w:pPr>
    </w:p>
    <w:tbl>
      <w:tblPr>
        <w:tblpPr w:leftFromText="180" w:rightFromText="180" w:vertAnchor="text" w:horzAnchor="margin" w:tblpXSpec="center" w:tblpY="1272"/>
        <w:tblW w:w="0" w:type="auto"/>
        <w:tblLook w:val="04A0" w:firstRow="1" w:lastRow="0" w:firstColumn="1" w:lastColumn="0" w:noHBand="0" w:noVBand="1"/>
      </w:tblPr>
      <w:tblGrid>
        <w:gridCol w:w="8719"/>
      </w:tblGrid>
      <w:tr w:rsidR="00840107" w14:paraId="1C894A38" w14:textId="77777777" w:rsidTr="00840107">
        <w:tc>
          <w:tcPr>
            <w:tcW w:w="8504" w:type="dxa"/>
            <w:tcBorders>
              <w:top w:val="single" w:sz="12" w:space="0" w:color="000000"/>
              <w:left w:val="single" w:sz="12" w:space="0" w:color="000000"/>
              <w:bottom w:val="single" w:sz="12" w:space="0" w:color="000000"/>
              <w:right w:val="single" w:sz="12" w:space="0" w:color="000000"/>
            </w:tcBorders>
          </w:tcPr>
          <w:p w14:paraId="5D90F163" w14:textId="77777777" w:rsidR="00E70F85" w:rsidRDefault="00000000">
            <w:pPr>
              <w:spacing w:after="0"/>
              <w:jc w:val="center"/>
            </w:pPr>
            <w:r>
              <w:rPr>
                <w:noProof/>
              </w:rPr>
              <w:drawing>
                <wp:inline distT="0" distB="0" distL="0" distR="0" wp14:anchorId="245F0084" wp14:editId="6BA390DB">
                  <wp:extent cx="5400000" cy="7461818"/>
                  <wp:effectExtent l="0" t="0" r="0" b="0"/>
                  <wp:docPr id="1162184817" name="Picture 116218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ctivity.png"/>
                          <pic:cNvPicPr/>
                        </pic:nvPicPr>
                        <pic:blipFill>
                          <a:blip r:embed="rId15"/>
                          <a:stretch>
                            <a:fillRect/>
                          </a:stretch>
                        </pic:blipFill>
                        <pic:spPr>
                          <a:xfrm>
                            <a:off x="0" y="0"/>
                            <a:ext cx="5400000" cy="7461818"/>
                          </a:xfrm>
                          <a:prstGeom prst="rect">
                            <a:avLst/>
                          </a:prstGeom>
                        </pic:spPr>
                      </pic:pic>
                    </a:graphicData>
                  </a:graphic>
                </wp:inline>
              </w:drawing>
            </w:r>
          </w:p>
        </w:tc>
      </w:tr>
    </w:tbl>
    <w:p w14:paraId="59F1055B" w14:textId="77777777" w:rsidR="00EF3ACC" w:rsidRDefault="00EF3ACC" w:rsidP="00647155">
      <w:pPr>
        <w:spacing w:before="240" w:line="240" w:lineRule="auto"/>
      </w:pPr>
    </w:p>
    <w:p w14:paraId="0E676B0C" w14:textId="77777777" w:rsidR="00EF3ACC" w:rsidRDefault="00EF3ACC" w:rsidP="00EF3ACC">
      <w:pPr>
        <w:pStyle w:val="Heading2"/>
      </w:pPr>
      <w:r>
        <w:lastRenderedPageBreak/>
        <w:t>3.3. Activity Diagram</w:t>
      </w:r>
    </w:p>
    <w:p w14:paraId="30826FEC" w14:textId="77777777" w:rsidR="00505229" w:rsidRPr="00EF3ACC" w:rsidRDefault="00840107" w:rsidP="00EF3ACC">
      <w:pPr>
        <w:spacing w:before="240" w:line="240" w:lineRule="auto"/>
        <w:jc w:val="center"/>
        <w:rPr>
          <w:rStyle w:val="SubtleEmphasis"/>
        </w:rPr>
      </w:pPr>
      <w:r w:rsidRPr="00EF3ACC">
        <w:rPr>
          <w:rStyle w:val="SubtleEmphasis"/>
        </w:rPr>
        <w:t>Hình 3.2 — Activity Diagram: Luồng Chat và Gợi ý Outfit</w:t>
      </w:r>
    </w:p>
    <w:p w14:paraId="170C6BEE" w14:textId="77777777" w:rsidR="00505229" w:rsidRDefault="00000000" w:rsidP="00647155">
      <w:pPr>
        <w:pStyle w:val="Heading2"/>
        <w:spacing w:line="240" w:lineRule="auto"/>
      </w:pPr>
      <w:r>
        <w:t>3.4. Sequence Diagram</w:t>
      </w:r>
    </w:p>
    <w:p w14:paraId="52954FF8" w14:textId="77777777" w:rsidR="00505229" w:rsidRDefault="00EF3ACC" w:rsidP="00647155">
      <w:pPr>
        <w:pStyle w:val="Heading3"/>
        <w:spacing w:line="240" w:lineRule="auto"/>
      </w:pPr>
      <w:r>
        <w:t xml:space="preserve"> 3.4.1. Sequence — JWT Authentication</w:t>
      </w:r>
    </w:p>
    <w:tbl>
      <w:tblPr>
        <w:tblpPr w:leftFromText="180" w:rightFromText="180" w:vertAnchor="text" w:horzAnchor="margin" w:tblpY="171"/>
        <w:tblW w:w="0" w:type="auto"/>
        <w:tblLook w:val="04A0" w:firstRow="1" w:lastRow="0" w:firstColumn="1" w:lastColumn="0" w:noHBand="0" w:noVBand="1"/>
      </w:tblPr>
      <w:tblGrid>
        <w:gridCol w:w="8719"/>
      </w:tblGrid>
      <w:tr w:rsidR="00EF3ACC" w14:paraId="6BEBA58A" w14:textId="77777777" w:rsidTr="00EF3ACC">
        <w:tc>
          <w:tcPr>
            <w:tcW w:w="8504" w:type="dxa"/>
            <w:tcBorders>
              <w:top w:val="single" w:sz="12" w:space="0" w:color="000000"/>
              <w:left w:val="single" w:sz="12" w:space="0" w:color="000000"/>
              <w:bottom w:val="single" w:sz="12" w:space="0" w:color="000000"/>
              <w:right w:val="single" w:sz="12" w:space="0" w:color="000000"/>
            </w:tcBorders>
          </w:tcPr>
          <w:p w14:paraId="4529B403" w14:textId="77777777" w:rsidR="00E70F85" w:rsidRDefault="00000000">
            <w:pPr>
              <w:spacing w:after="0"/>
              <w:jc w:val="center"/>
            </w:pPr>
            <w:r>
              <w:rPr>
                <w:noProof/>
              </w:rPr>
              <w:drawing>
                <wp:inline distT="0" distB="0" distL="0" distR="0" wp14:anchorId="7CF917A4" wp14:editId="7B0CF8F8">
                  <wp:extent cx="5400000" cy="2732596"/>
                  <wp:effectExtent l="0" t="0" r="0" b="0"/>
                  <wp:docPr id="1162184818" name="Picture 116218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login_sequence.png"/>
                          <pic:cNvPicPr/>
                        </pic:nvPicPr>
                        <pic:blipFill>
                          <a:blip r:embed="rId16"/>
                          <a:stretch>
                            <a:fillRect/>
                          </a:stretch>
                        </pic:blipFill>
                        <pic:spPr>
                          <a:xfrm>
                            <a:off x="0" y="0"/>
                            <a:ext cx="5400000" cy="2732596"/>
                          </a:xfrm>
                          <a:prstGeom prst="rect">
                            <a:avLst/>
                          </a:prstGeom>
                        </pic:spPr>
                      </pic:pic>
                    </a:graphicData>
                  </a:graphic>
                </wp:inline>
              </w:drawing>
            </w:r>
          </w:p>
        </w:tc>
      </w:tr>
    </w:tbl>
    <w:p w14:paraId="4A3A7FCA" w14:textId="77777777" w:rsidR="00EF3ACC" w:rsidRDefault="00EF3ACC" w:rsidP="00647155">
      <w:pPr>
        <w:spacing w:line="240" w:lineRule="auto"/>
      </w:pPr>
      <w:r>
        <w:t xml:space="preserve"> </w:t>
      </w:r>
    </w:p>
    <w:p w14:paraId="41454E83" w14:textId="77777777" w:rsidR="00EF3ACC" w:rsidRDefault="00EF3ACC" w:rsidP="00647155">
      <w:pPr>
        <w:spacing w:line="240" w:lineRule="auto"/>
      </w:pPr>
    </w:p>
    <w:p w14:paraId="1AE1C12C" w14:textId="77777777" w:rsidR="00EF3ACC" w:rsidRDefault="00EF3ACC" w:rsidP="00647155">
      <w:pPr>
        <w:spacing w:line="240" w:lineRule="auto"/>
      </w:pPr>
    </w:p>
    <w:p w14:paraId="61BC76B2" w14:textId="77777777" w:rsidR="00EF3ACC" w:rsidRDefault="00EF3ACC" w:rsidP="00647155">
      <w:pPr>
        <w:spacing w:line="240" w:lineRule="auto"/>
      </w:pPr>
    </w:p>
    <w:p w14:paraId="16226FF8" w14:textId="77777777" w:rsidR="00EF3ACC" w:rsidRDefault="00EF3ACC" w:rsidP="00647155">
      <w:pPr>
        <w:spacing w:line="240" w:lineRule="auto"/>
      </w:pPr>
    </w:p>
    <w:p w14:paraId="422E46C0" w14:textId="77777777" w:rsidR="00EF3ACC" w:rsidRDefault="00EF3ACC" w:rsidP="00647155">
      <w:pPr>
        <w:spacing w:line="240" w:lineRule="auto"/>
      </w:pPr>
    </w:p>
    <w:p w14:paraId="045CFC6F" w14:textId="77777777" w:rsidR="00EF3ACC" w:rsidRDefault="00EF3ACC" w:rsidP="00647155">
      <w:pPr>
        <w:spacing w:line="240" w:lineRule="auto"/>
      </w:pPr>
    </w:p>
    <w:p w14:paraId="7E4CE924" w14:textId="77777777" w:rsidR="00EF3ACC" w:rsidRDefault="00EF3ACC" w:rsidP="00647155">
      <w:pPr>
        <w:spacing w:line="240" w:lineRule="auto"/>
      </w:pPr>
    </w:p>
    <w:p w14:paraId="6798FA78" w14:textId="77777777" w:rsidR="00EF3ACC" w:rsidRDefault="00EF3ACC" w:rsidP="00647155">
      <w:pPr>
        <w:spacing w:line="240" w:lineRule="auto"/>
      </w:pPr>
    </w:p>
    <w:p w14:paraId="72CDB91D" w14:textId="77777777" w:rsidR="00505229" w:rsidRDefault="00EF3ACC" w:rsidP="00EF3ACC">
      <w:pPr>
        <w:spacing w:line="240" w:lineRule="auto"/>
        <w:jc w:val="center"/>
      </w:pPr>
      <w:r>
        <w:rPr>
          <w:rStyle w:val="SubtleEmphasis"/>
        </w:rPr>
        <w:t xml:space="preserve">Hình 3.3: sơ đồ </w:t>
      </w:r>
      <w:r w:rsidR="00EA0847" w:rsidRPr="00EF3ACC">
        <w:rPr>
          <w:rStyle w:val="SubtleEmphasis"/>
        </w:rPr>
        <w:t xml:space="preserve">Use Case Diagram </w:t>
      </w:r>
      <w:r>
        <w:br w:type="page"/>
      </w:r>
    </w:p>
    <w:p w14:paraId="59438079" w14:textId="77777777" w:rsidR="00EF3ACC" w:rsidRDefault="00EF3ACC" w:rsidP="00647155">
      <w:pPr>
        <w:spacing w:line="240" w:lineRule="auto"/>
      </w:pPr>
    </w:p>
    <w:p w14:paraId="0DA49460" w14:textId="77777777" w:rsidR="00EF3ACC" w:rsidRDefault="00EF3ACC" w:rsidP="00647155">
      <w:pPr>
        <w:spacing w:line="240" w:lineRule="auto"/>
      </w:pPr>
    </w:p>
    <w:p w14:paraId="7DDCE85C" w14:textId="77777777" w:rsidR="00EF3ACC" w:rsidRDefault="00EF3ACC" w:rsidP="00647155">
      <w:pPr>
        <w:spacing w:line="240" w:lineRule="auto"/>
      </w:pPr>
    </w:p>
    <w:p w14:paraId="1ECB0830" w14:textId="77777777" w:rsidR="00EA0847" w:rsidRDefault="00EA0847" w:rsidP="00EA0847">
      <w:pPr>
        <w:pStyle w:val="Heading3"/>
        <w:spacing w:line="240" w:lineRule="auto"/>
      </w:pPr>
      <w:r>
        <w:t>3.4.2. Sequence — Chat Streaming (SSE)</w:t>
      </w:r>
    </w:p>
    <w:p w14:paraId="6E05C92A" w14:textId="77777777" w:rsidR="00EF3ACC" w:rsidRDefault="00EF3ACC" w:rsidP="00647155">
      <w:pPr>
        <w:spacing w:line="240" w:lineRule="auto"/>
      </w:pPr>
    </w:p>
    <w:tbl>
      <w:tblPr>
        <w:tblW w:w="0" w:type="auto"/>
        <w:jc w:val="center"/>
        <w:tblLook w:val="04A0" w:firstRow="1" w:lastRow="0" w:firstColumn="1" w:lastColumn="0" w:noHBand="0" w:noVBand="1"/>
      </w:tblPr>
      <w:tblGrid>
        <w:gridCol w:w="8719"/>
      </w:tblGrid>
      <w:tr w:rsidR="00505229" w14:paraId="6B808411"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F034525" w14:textId="77777777" w:rsidR="00E70F85" w:rsidRDefault="00000000">
            <w:pPr>
              <w:spacing w:after="0"/>
              <w:jc w:val="center"/>
            </w:pPr>
            <w:r>
              <w:rPr>
                <w:noProof/>
              </w:rPr>
              <w:drawing>
                <wp:inline distT="0" distB="0" distL="0" distR="0" wp14:anchorId="3BB82ED1" wp14:editId="23E8D0FC">
                  <wp:extent cx="5400000" cy="2395238"/>
                  <wp:effectExtent l="0" t="0" r="0" b="0"/>
                  <wp:docPr id="1162184819" name="Picture 1162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hat_sequence.png"/>
                          <pic:cNvPicPr/>
                        </pic:nvPicPr>
                        <pic:blipFill>
                          <a:blip r:embed="rId17"/>
                          <a:stretch>
                            <a:fillRect/>
                          </a:stretch>
                        </pic:blipFill>
                        <pic:spPr>
                          <a:xfrm>
                            <a:off x="0" y="0"/>
                            <a:ext cx="5400000" cy="2395238"/>
                          </a:xfrm>
                          <a:prstGeom prst="rect">
                            <a:avLst/>
                          </a:prstGeom>
                        </pic:spPr>
                      </pic:pic>
                    </a:graphicData>
                  </a:graphic>
                </wp:inline>
              </w:drawing>
            </w:r>
          </w:p>
        </w:tc>
      </w:tr>
    </w:tbl>
    <w:p w14:paraId="3C57621C" w14:textId="77777777" w:rsidR="00505229" w:rsidRDefault="00505229" w:rsidP="00647155">
      <w:pPr>
        <w:spacing w:line="240" w:lineRule="auto"/>
      </w:pPr>
    </w:p>
    <w:p w14:paraId="7F5B8F3B" w14:textId="77777777" w:rsidR="00505229" w:rsidRDefault="00000000" w:rsidP="00647155">
      <w:pPr>
        <w:spacing w:before="240" w:line="240" w:lineRule="auto"/>
        <w:jc w:val="center"/>
      </w:pPr>
      <w:r>
        <w:rPr>
          <w:b/>
        </w:rPr>
        <w:t>Hình 3.4</w:t>
      </w:r>
    </w:p>
    <w:p w14:paraId="7692BA13" w14:textId="77777777" w:rsidR="00505229" w:rsidRDefault="00000000" w:rsidP="00647155">
      <w:pPr>
        <w:pStyle w:val="Heading2"/>
        <w:spacing w:line="240" w:lineRule="auto"/>
      </w:pPr>
      <w:r>
        <w:t>3.5. ERD Database</w:t>
      </w:r>
    </w:p>
    <w:p w14:paraId="75F95D9D" w14:textId="77777777" w:rsidR="00505229" w:rsidRDefault="00000000" w:rsidP="00647155">
      <w:pPr>
        <w:spacing w:line="240" w:lineRule="auto"/>
      </w:pPr>
      <w:r>
        <w:br w:type="page"/>
      </w:r>
    </w:p>
    <w:tbl>
      <w:tblPr>
        <w:tblW w:w="0" w:type="auto"/>
        <w:jc w:val="center"/>
        <w:tblLook w:val="04A0" w:firstRow="1" w:lastRow="0" w:firstColumn="1" w:lastColumn="0" w:noHBand="0" w:noVBand="1"/>
      </w:tblPr>
      <w:tblGrid>
        <w:gridCol w:w="8719"/>
      </w:tblGrid>
      <w:tr w:rsidR="00505229" w14:paraId="0161FFB4"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A8953D5" w14:textId="77777777" w:rsidR="00E70F85" w:rsidRDefault="00000000">
            <w:pPr>
              <w:spacing w:after="0"/>
              <w:jc w:val="center"/>
            </w:pPr>
            <w:r>
              <w:rPr>
                <w:noProof/>
              </w:rPr>
              <w:lastRenderedPageBreak/>
              <w:drawing>
                <wp:inline distT="0" distB="0" distL="0" distR="0" wp14:anchorId="35A60AD8" wp14:editId="3DFADC42">
                  <wp:extent cx="5400000" cy="3385714"/>
                  <wp:effectExtent l="0" t="0" r="0" b="0"/>
                  <wp:docPr id="1162184820" name="Picture 116218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erd.png"/>
                          <pic:cNvPicPr/>
                        </pic:nvPicPr>
                        <pic:blipFill>
                          <a:blip r:embed="rId18"/>
                          <a:stretch>
                            <a:fillRect/>
                          </a:stretch>
                        </pic:blipFill>
                        <pic:spPr>
                          <a:xfrm>
                            <a:off x="0" y="0"/>
                            <a:ext cx="5400000" cy="3385714"/>
                          </a:xfrm>
                          <a:prstGeom prst="rect">
                            <a:avLst/>
                          </a:prstGeom>
                        </pic:spPr>
                      </pic:pic>
                    </a:graphicData>
                  </a:graphic>
                </wp:inline>
              </w:drawing>
            </w:r>
          </w:p>
        </w:tc>
      </w:tr>
    </w:tbl>
    <w:p w14:paraId="279B5078" w14:textId="77777777" w:rsidR="00505229" w:rsidRDefault="00505229" w:rsidP="00647155">
      <w:pPr>
        <w:spacing w:line="240" w:lineRule="auto"/>
      </w:pPr>
    </w:p>
    <w:p w14:paraId="0C6AC84A" w14:textId="77777777" w:rsidR="00505229" w:rsidRPr="00EA0847" w:rsidRDefault="00000000" w:rsidP="00EA0847">
      <w:pPr>
        <w:spacing w:before="240" w:line="240" w:lineRule="auto"/>
        <w:jc w:val="center"/>
        <w:rPr>
          <w:i/>
          <w:iCs/>
        </w:rPr>
      </w:pPr>
      <w:r w:rsidRPr="00EA0847">
        <w:rPr>
          <w:rStyle w:val="SubtleEmphasis"/>
        </w:rPr>
        <w:t>Hình 3.5 — Entity Relationship Diagram (PostgreSQL)</w:t>
      </w:r>
    </w:p>
    <w:tbl>
      <w:tblPr>
        <w:tblStyle w:val="TableGrid"/>
        <w:tblW w:w="0" w:type="auto"/>
        <w:tblLook w:val="04A0" w:firstRow="1" w:lastRow="0" w:firstColumn="1" w:lastColumn="0" w:noHBand="0" w:noVBand="1"/>
      </w:tblPr>
      <w:tblGrid>
        <w:gridCol w:w="3135"/>
        <w:gridCol w:w="3135"/>
        <w:gridCol w:w="3135"/>
      </w:tblGrid>
      <w:tr w:rsidR="00505229" w14:paraId="3B258BD7" w14:textId="77777777">
        <w:tc>
          <w:tcPr>
            <w:tcW w:w="3135" w:type="dxa"/>
          </w:tcPr>
          <w:p w14:paraId="779282CD" w14:textId="77777777" w:rsidR="00505229" w:rsidRDefault="00000000" w:rsidP="00647155">
            <w:pPr>
              <w:spacing w:line="240" w:lineRule="auto"/>
            </w:pPr>
            <w:r>
              <w:t>Bảng</w:t>
            </w:r>
          </w:p>
        </w:tc>
        <w:tc>
          <w:tcPr>
            <w:tcW w:w="3135" w:type="dxa"/>
          </w:tcPr>
          <w:p w14:paraId="4AB0F8B5" w14:textId="77777777" w:rsidR="00505229" w:rsidRDefault="00000000" w:rsidP="00647155">
            <w:pPr>
              <w:spacing w:line="240" w:lineRule="auto"/>
            </w:pPr>
            <w:r>
              <w:t>Khóa chính</w:t>
            </w:r>
          </w:p>
        </w:tc>
        <w:tc>
          <w:tcPr>
            <w:tcW w:w="3135" w:type="dxa"/>
          </w:tcPr>
          <w:p w14:paraId="02420E26" w14:textId="77777777" w:rsidR="00505229" w:rsidRDefault="00000000" w:rsidP="00647155">
            <w:pPr>
              <w:spacing w:line="240" w:lineRule="auto"/>
            </w:pPr>
            <w:r>
              <w:t>Mô tả</w:t>
            </w:r>
          </w:p>
        </w:tc>
      </w:tr>
      <w:tr w:rsidR="00505229" w14:paraId="42D2D576" w14:textId="77777777">
        <w:tc>
          <w:tcPr>
            <w:tcW w:w="3135" w:type="dxa"/>
          </w:tcPr>
          <w:p w14:paraId="2A728E40" w14:textId="77777777" w:rsidR="00505229" w:rsidRDefault="00000000" w:rsidP="00647155">
            <w:pPr>
              <w:spacing w:line="240" w:lineRule="auto"/>
            </w:pPr>
            <w:r>
              <w:t>users</w:t>
            </w:r>
          </w:p>
        </w:tc>
        <w:tc>
          <w:tcPr>
            <w:tcW w:w="3135" w:type="dxa"/>
          </w:tcPr>
          <w:p w14:paraId="07C80140" w14:textId="77777777" w:rsidR="00505229" w:rsidRDefault="00000000" w:rsidP="00647155">
            <w:pPr>
              <w:spacing w:line="240" w:lineRule="auto"/>
            </w:pPr>
            <w:r>
              <w:t>UUID</w:t>
            </w:r>
          </w:p>
        </w:tc>
        <w:tc>
          <w:tcPr>
            <w:tcW w:w="3135" w:type="dxa"/>
          </w:tcPr>
          <w:p w14:paraId="1EE4991E" w14:textId="77777777" w:rsidR="00505229" w:rsidRDefault="00000000" w:rsidP="00647155">
            <w:pPr>
              <w:spacing w:line="240" w:lineRule="auto"/>
            </w:pPr>
            <w:r>
              <w:t>Tài khoản, profile, preferences JSON</w:t>
            </w:r>
          </w:p>
        </w:tc>
      </w:tr>
      <w:tr w:rsidR="00505229" w14:paraId="76BEDD71" w14:textId="77777777">
        <w:tc>
          <w:tcPr>
            <w:tcW w:w="3135" w:type="dxa"/>
          </w:tcPr>
          <w:p w14:paraId="2D53E73C" w14:textId="77777777" w:rsidR="00505229" w:rsidRDefault="00000000" w:rsidP="00647155">
            <w:pPr>
              <w:spacing w:line="240" w:lineRule="auto"/>
            </w:pPr>
            <w:r>
              <w:t>outfits</w:t>
            </w:r>
          </w:p>
        </w:tc>
        <w:tc>
          <w:tcPr>
            <w:tcW w:w="3135" w:type="dxa"/>
          </w:tcPr>
          <w:p w14:paraId="06DABAB3" w14:textId="77777777" w:rsidR="00505229" w:rsidRDefault="00000000" w:rsidP="00647155">
            <w:pPr>
              <w:spacing w:line="240" w:lineRule="auto"/>
            </w:pPr>
            <w:r>
              <w:t>UUID</w:t>
            </w:r>
          </w:p>
        </w:tc>
        <w:tc>
          <w:tcPr>
            <w:tcW w:w="3135" w:type="dxa"/>
          </w:tcPr>
          <w:p w14:paraId="10390699" w14:textId="77777777" w:rsidR="00505229" w:rsidRDefault="00000000" w:rsidP="00647155">
            <w:pPr>
              <w:spacing w:line="240" w:lineRule="auto"/>
            </w:pPr>
            <w:r>
              <w:t>Catalog sản phẩm/outfit (721 H&amp;M + seed)</w:t>
            </w:r>
          </w:p>
        </w:tc>
      </w:tr>
      <w:tr w:rsidR="00505229" w14:paraId="7DF8BDB8" w14:textId="77777777">
        <w:tc>
          <w:tcPr>
            <w:tcW w:w="3135" w:type="dxa"/>
          </w:tcPr>
          <w:p w14:paraId="13422B4B" w14:textId="77777777" w:rsidR="00505229" w:rsidRDefault="00000000" w:rsidP="00647155">
            <w:pPr>
              <w:spacing w:line="240" w:lineRule="auto"/>
            </w:pPr>
            <w:r>
              <w:t>outfit_items</w:t>
            </w:r>
          </w:p>
        </w:tc>
        <w:tc>
          <w:tcPr>
            <w:tcW w:w="3135" w:type="dxa"/>
          </w:tcPr>
          <w:p w14:paraId="6C839DCE" w14:textId="77777777" w:rsidR="00505229" w:rsidRDefault="00000000" w:rsidP="00647155">
            <w:pPr>
              <w:spacing w:line="240" w:lineRule="auto"/>
            </w:pPr>
            <w:r>
              <w:t>UUID</w:t>
            </w:r>
          </w:p>
        </w:tc>
        <w:tc>
          <w:tcPr>
            <w:tcW w:w="3135" w:type="dxa"/>
          </w:tcPr>
          <w:p w14:paraId="1049E592" w14:textId="77777777" w:rsidR="00505229" w:rsidRDefault="00000000" w:rsidP="00647155">
            <w:pPr>
              <w:spacing w:line="240" w:lineRule="auto"/>
            </w:pPr>
            <w:r>
              <w:t>Chi tiết item trong outfit</w:t>
            </w:r>
          </w:p>
        </w:tc>
      </w:tr>
      <w:tr w:rsidR="00505229" w14:paraId="0D9B00DF" w14:textId="77777777">
        <w:tc>
          <w:tcPr>
            <w:tcW w:w="3135" w:type="dxa"/>
          </w:tcPr>
          <w:p w14:paraId="4A933813" w14:textId="77777777" w:rsidR="00505229" w:rsidRDefault="00000000" w:rsidP="00647155">
            <w:pPr>
              <w:spacing w:line="240" w:lineRule="auto"/>
            </w:pPr>
            <w:r>
              <w:t>conversations</w:t>
            </w:r>
          </w:p>
        </w:tc>
        <w:tc>
          <w:tcPr>
            <w:tcW w:w="3135" w:type="dxa"/>
          </w:tcPr>
          <w:p w14:paraId="0CDB110A" w14:textId="77777777" w:rsidR="00505229" w:rsidRDefault="00000000" w:rsidP="00647155">
            <w:pPr>
              <w:spacing w:line="240" w:lineRule="auto"/>
            </w:pPr>
            <w:r>
              <w:t>UUID</w:t>
            </w:r>
          </w:p>
        </w:tc>
        <w:tc>
          <w:tcPr>
            <w:tcW w:w="3135" w:type="dxa"/>
          </w:tcPr>
          <w:p w14:paraId="4B2961D5" w14:textId="77777777" w:rsidR="00505229" w:rsidRDefault="00000000" w:rsidP="00647155">
            <w:pPr>
              <w:spacing w:line="240" w:lineRule="auto"/>
            </w:pPr>
            <w:r>
              <w:t>Phiên chat</w:t>
            </w:r>
          </w:p>
        </w:tc>
      </w:tr>
      <w:tr w:rsidR="00505229" w14:paraId="457681ED" w14:textId="77777777">
        <w:tc>
          <w:tcPr>
            <w:tcW w:w="3135" w:type="dxa"/>
          </w:tcPr>
          <w:p w14:paraId="0E7D3259" w14:textId="77777777" w:rsidR="00505229" w:rsidRDefault="00000000" w:rsidP="00647155">
            <w:pPr>
              <w:spacing w:line="240" w:lineRule="auto"/>
            </w:pPr>
            <w:r>
              <w:t>messages</w:t>
            </w:r>
          </w:p>
        </w:tc>
        <w:tc>
          <w:tcPr>
            <w:tcW w:w="3135" w:type="dxa"/>
          </w:tcPr>
          <w:p w14:paraId="740130CF" w14:textId="77777777" w:rsidR="00505229" w:rsidRDefault="00000000" w:rsidP="00647155">
            <w:pPr>
              <w:spacing w:line="240" w:lineRule="auto"/>
            </w:pPr>
            <w:r>
              <w:t>UUID</w:t>
            </w:r>
          </w:p>
        </w:tc>
        <w:tc>
          <w:tcPr>
            <w:tcW w:w="3135" w:type="dxa"/>
          </w:tcPr>
          <w:p w14:paraId="6CBA630B" w14:textId="77777777" w:rsidR="00505229" w:rsidRDefault="00000000" w:rsidP="00647155">
            <w:pPr>
              <w:spacing w:line="240" w:lineRule="auto"/>
            </w:pPr>
            <w:r>
              <w:t>Tin nhắn user/assistant</w:t>
            </w:r>
          </w:p>
        </w:tc>
      </w:tr>
      <w:tr w:rsidR="00505229" w14:paraId="2DEA000A" w14:textId="77777777">
        <w:tc>
          <w:tcPr>
            <w:tcW w:w="3135" w:type="dxa"/>
          </w:tcPr>
          <w:p w14:paraId="6E632E59" w14:textId="77777777" w:rsidR="00505229" w:rsidRDefault="00000000" w:rsidP="00647155">
            <w:pPr>
              <w:spacing w:line="240" w:lineRule="auto"/>
            </w:pPr>
            <w:r>
              <w:t>fashion_trends</w:t>
            </w:r>
          </w:p>
        </w:tc>
        <w:tc>
          <w:tcPr>
            <w:tcW w:w="3135" w:type="dxa"/>
          </w:tcPr>
          <w:p w14:paraId="6DF5F095" w14:textId="77777777" w:rsidR="00505229" w:rsidRDefault="00000000" w:rsidP="00647155">
            <w:pPr>
              <w:spacing w:line="240" w:lineRule="auto"/>
            </w:pPr>
            <w:r>
              <w:t>UUID</w:t>
            </w:r>
          </w:p>
        </w:tc>
        <w:tc>
          <w:tcPr>
            <w:tcW w:w="3135" w:type="dxa"/>
          </w:tcPr>
          <w:p w14:paraId="0F1B85D5" w14:textId="77777777" w:rsidR="00505229" w:rsidRDefault="00000000" w:rsidP="00647155">
            <w:pPr>
              <w:spacing w:line="240" w:lineRule="auto"/>
            </w:pPr>
            <w:r>
              <w:t>Style trends editorial</w:t>
            </w:r>
          </w:p>
        </w:tc>
      </w:tr>
      <w:tr w:rsidR="00505229" w14:paraId="4467F532" w14:textId="77777777">
        <w:tc>
          <w:tcPr>
            <w:tcW w:w="3135" w:type="dxa"/>
          </w:tcPr>
          <w:p w14:paraId="05105A4D" w14:textId="77777777" w:rsidR="00505229" w:rsidRDefault="00000000" w:rsidP="00647155">
            <w:pPr>
              <w:spacing w:line="240" w:lineRule="auto"/>
            </w:pPr>
            <w:r>
              <w:t>recommendations</w:t>
            </w:r>
          </w:p>
        </w:tc>
        <w:tc>
          <w:tcPr>
            <w:tcW w:w="3135" w:type="dxa"/>
          </w:tcPr>
          <w:p w14:paraId="5F64E734" w14:textId="77777777" w:rsidR="00505229" w:rsidRDefault="00000000" w:rsidP="00647155">
            <w:pPr>
              <w:spacing w:line="240" w:lineRule="auto"/>
            </w:pPr>
            <w:r>
              <w:t>UUID</w:t>
            </w:r>
          </w:p>
        </w:tc>
        <w:tc>
          <w:tcPr>
            <w:tcW w:w="3135" w:type="dxa"/>
          </w:tcPr>
          <w:p w14:paraId="3D06AEAD" w14:textId="77777777" w:rsidR="00505229" w:rsidRDefault="00000000" w:rsidP="00647155">
            <w:pPr>
              <w:spacing w:line="240" w:lineRule="auto"/>
            </w:pPr>
            <w:r>
              <w:t>Lịch sử gợi ý</w:t>
            </w:r>
          </w:p>
        </w:tc>
      </w:tr>
      <w:tr w:rsidR="00505229" w14:paraId="2710497D" w14:textId="77777777">
        <w:tc>
          <w:tcPr>
            <w:tcW w:w="3135" w:type="dxa"/>
          </w:tcPr>
          <w:p w14:paraId="63364A8A" w14:textId="77777777" w:rsidR="00505229" w:rsidRDefault="00000000" w:rsidP="00647155">
            <w:pPr>
              <w:spacing w:line="240" w:lineRule="auto"/>
            </w:pPr>
            <w:r>
              <w:t>favorite_outfits</w:t>
            </w:r>
          </w:p>
        </w:tc>
        <w:tc>
          <w:tcPr>
            <w:tcW w:w="3135" w:type="dxa"/>
          </w:tcPr>
          <w:p w14:paraId="34D685FF" w14:textId="77777777" w:rsidR="00505229" w:rsidRDefault="00000000" w:rsidP="00647155">
            <w:pPr>
              <w:spacing w:line="240" w:lineRule="auto"/>
            </w:pPr>
            <w:r>
              <w:t>UUID</w:t>
            </w:r>
          </w:p>
        </w:tc>
        <w:tc>
          <w:tcPr>
            <w:tcW w:w="3135" w:type="dxa"/>
          </w:tcPr>
          <w:p w14:paraId="24DF56C3" w14:textId="77777777" w:rsidR="00505229" w:rsidRDefault="00000000" w:rsidP="00647155">
            <w:pPr>
              <w:spacing w:line="240" w:lineRule="auto"/>
            </w:pPr>
            <w:r>
              <w:t>Outfit đã lưu</w:t>
            </w:r>
          </w:p>
        </w:tc>
      </w:tr>
      <w:tr w:rsidR="00505229" w14:paraId="558B6B54" w14:textId="77777777">
        <w:tc>
          <w:tcPr>
            <w:tcW w:w="3135" w:type="dxa"/>
          </w:tcPr>
          <w:p w14:paraId="36E0014D" w14:textId="77777777" w:rsidR="00505229" w:rsidRDefault="00000000" w:rsidP="00647155">
            <w:pPr>
              <w:spacing w:line="240" w:lineRule="auto"/>
            </w:pPr>
            <w:r>
              <w:t>sync_runs</w:t>
            </w:r>
          </w:p>
        </w:tc>
        <w:tc>
          <w:tcPr>
            <w:tcW w:w="3135" w:type="dxa"/>
          </w:tcPr>
          <w:p w14:paraId="4A9EA5FD" w14:textId="77777777" w:rsidR="00505229" w:rsidRDefault="00000000" w:rsidP="00647155">
            <w:pPr>
              <w:spacing w:line="240" w:lineRule="auto"/>
            </w:pPr>
            <w:r>
              <w:t>UUID</w:t>
            </w:r>
          </w:p>
        </w:tc>
        <w:tc>
          <w:tcPr>
            <w:tcW w:w="3135" w:type="dxa"/>
          </w:tcPr>
          <w:p w14:paraId="4352AB88" w14:textId="77777777" w:rsidR="00505229" w:rsidRDefault="00000000" w:rsidP="00647155">
            <w:pPr>
              <w:spacing w:line="240" w:lineRule="auto"/>
            </w:pPr>
            <w:r>
              <w:t>Log import H&amp;M / trends</w:t>
            </w:r>
          </w:p>
        </w:tc>
      </w:tr>
      <w:tr w:rsidR="00505229" w14:paraId="3F082543" w14:textId="77777777">
        <w:tc>
          <w:tcPr>
            <w:tcW w:w="3135" w:type="dxa"/>
          </w:tcPr>
          <w:p w14:paraId="60A15712" w14:textId="77777777" w:rsidR="00505229" w:rsidRDefault="00000000" w:rsidP="00647155">
            <w:pPr>
              <w:spacing w:line="240" w:lineRule="auto"/>
            </w:pPr>
            <w:r>
              <w:t>refresh_tokens</w:t>
            </w:r>
          </w:p>
        </w:tc>
        <w:tc>
          <w:tcPr>
            <w:tcW w:w="3135" w:type="dxa"/>
          </w:tcPr>
          <w:p w14:paraId="28963A69" w14:textId="77777777" w:rsidR="00505229" w:rsidRDefault="00000000" w:rsidP="00647155">
            <w:pPr>
              <w:spacing w:line="240" w:lineRule="auto"/>
            </w:pPr>
            <w:r>
              <w:t>UUID</w:t>
            </w:r>
          </w:p>
        </w:tc>
        <w:tc>
          <w:tcPr>
            <w:tcW w:w="3135" w:type="dxa"/>
          </w:tcPr>
          <w:p w14:paraId="264BA510" w14:textId="77777777" w:rsidR="00505229" w:rsidRDefault="00000000" w:rsidP="00647155">
            <w:pPr>
              <w:spacing w:line="240" w:lineRule="auto"/>
            </w:pPr>
            <w:r>
              <w:t>JWT refresh + revoke</w:t>
            </w:r>
          </w:p>
        </w:tc>
      </w:tr>
    </w:tbl>
    <w:p w14:paraId="368A5C00" w14:textId="77777777" w:rsidR="00505229" w:rsidRDefault="00EA0847" w:rsidP="00EA0847">
      <w:pPr>
        <w:pStyle w:val="Subtitle"/>
      </w:pPr>
      <w:r>
        <w:t>Bảng 4.2 — Mô tả bảng chính</w:t>
      </w:r>
    </w:p>
    <w:p w14:paraId="74F82B9C" w14:textId="77777777" w:rsidR="00505229" w:rsidRDefault="00000000" w:rsidP="00647155">
      <w:pPr>
        <w:pStyle w:val="Heading2"/>
        <w:spacing w:line="240" w:lineRule="auto"/>
      </w:pPr>
      <w:r>
        <w:lastRenderedPageBreak/>
        <w:t>3.6. Kiến trúc hệ thống</w:t>
      </w:r>
    </w:p>
    <w:tbl>
      <w:tblPr>
        <w:tblpPr w:leftFromText="180" w:rightFromText="180" w:vertAnchor="text" w:horzAnchor="margin" w:tblpY="271"/>
        <w:tblW w:w="0" w:type="auto"/>
        <w:tblLook w:val="04A0" w:firstRow="1" w:lastRow="0" w:firstColumn="1" w:lastColumn="0" w:noHBand="0" w:noVBand="1"/>
      </w:tblPr>
      <w:tblGrid>
        <w:gridCol w:w="8719"/>
      </w:tblGrid>
      <w:tr w:rsidR="00EA0847" w14:paraId="027757F4" w14:textId="77777777" w:rsidTr="00EA0847">
        <w:tc>
          <w:tcPr>
            <w:tcW w:w="8504" w:type="dxa"/>
            <w:tcBorders>
              <w:top w:val="single" w:sz="12" w:space="0" w:color="000000"/>
              <w:left w:val="single" w:sz="12" w:space="0" w:color="000000"/>
              <w:bottom w:val="single" w:sz="12" w:space="0" w:color="000000"/>
              <w:right w:val="single" w:sz="12" w:space="0" w:color="000000"/>
            </w:tcBorders>
          </w:tcPr>
          <w:p w14:paraId="6FAE080A" w14:textId="77777777" w:rsidR="00E70F85" w:rsidRDefault="00000000">
            <w:pPr>
              <w:spacing w:after="0"/>
              <w:jc w:val="center"/>
            </w:pPr>
            <w:r>
              <w:rPr>
                <w:noProof/>
              </w:rPr>
              <w:drawing>
                <wp:inline distT="0" distB="0" distL="0" distR="0" wp14:anchorId="5BE09702" wp14:editId="520E090F">
                  <wp:extent cx="5400000" cy="4051579"/>
                  <wp:effectExtent l="0" t="0" r="0" b="0"/>
                  <wp:docPr id="1162184821" name="Picture 1162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deployment.png"/>
                          <pic:cNvPicPr/>
                        </pic:nvPicPr>
                        <pic:blipFill>
                          <a:blip r:embed="rId19"/>
                          <a:stretch>
                            <a:fillRect/>
                          </a:stretch>
                        </pic:blipFill>
                        <pic:spPr>
                          <a:xfrm>
                            <a:off x="0" y="0"/>
                            <a:ext cx="5400000" cy="4051579"/>
                          </a:xfrm>
                          <a:prstGeom prst="rect">
                            <a:avLst/>
                          </a:prstGeom>
                        </pic:spPr>
                      </pic:pic>
                    </a:graphicData>
                  </a:graphic>
                </wp:inline>
              </w:drawing>
            </w:r>
          </w:p>
        </w:tc>
      </w:tr>
    </w:tbl>
    <w:p w14:paraId="3775E9E8" w14:textId="77777777" w:rsidR="00EA0847" w:rsidRDefault="00EA0847" w:rsidP="00647155">
      <w:pPr>
        <w:spacing w:line="240" w:lineRule="auto"/>
      </w:pPr>
    </w:p>
    <w:p w14:paraId="419B40F3" w14:textId="77777777" w:rsidR="00EA0847" w:rsidRDefault="00EA0847" w:rsidP="00647155">
      <w:pPr>
        <w:spacing w:line="240" w:lineRule="auto"/>
      </w:pPr>
    </w:p>
    <w:p w14:paraId="7C1788AF" w14:textId="77777777" w:rsidR="00EA0847" w:rsidRDefault="00EA0847" w:rsidP="00647155">
      <w:pPr>
        <w:spacing w:line="240" w:lineRule="auto"/>
      </w:pPr>
    </w:p>
    <w:p w14:paraId="2DE39CAF" w14:textId="77777777" w:rsidR="00EA0847" w:rsidRDefault="00EA0847" w:rsidP="00647155">
      <w:pPr>
        <w:spacing w:line="240" w:lineRule="auto"/>
      </w:pPr>
    </w:p>
    <w:p w14:paraId="0FFEA9D6" w14:textId="77777777" w:rsidR="00EA0847" w:rsidRDefault="00EA0847" w:rsidP="00647155">
      <w:pPr>
        <w:spacing w:line="240" w:lineRule="auto"/>
      </w:pPr>
    </w:p>
    <w:p w14:paraId="37C63C6D" w14:textId="77777777" w:rsidR="00EA0847" w:rsidRDefault="00EA0847" w:rsidP="00647155">
      <w:pPr>
        <w:spacing w:line="240" w:lineRule="auto"/>
      </w:pPr>
    </w:p>
    <w:p w14:paraId="4B08F897" w14:textId="77777777" w:rsidR="00EA0847" w:rsidRDefault="00EA0847" w:rsidP="00647155">
      <w:pPr>
        <w:spacing w:line="240" w:lineRule="auto"/>
      </w:pPr>
    </w:p>
    <w:p w14:paraId="32358E46" w14:textId="77777777" w:rsidR="00EA0847" w:rsidRDefault="00EA0847" w:rsidP="00647155">
      <w:pPr>
        <w:spacing w:line="240" w:lineRule="auto"/>
      </w:pPr>
    </w:p>
    <w:p w14:paraId="4B9FEFF7" w14:textId="77777777" w:rsidR="00EA0847" w:rsidRDefault="00EA0847" w:rsidP="00647155">
      <w:pPr>
        <w:spacing w:line="240" w:lineRule="auto"/>
      </w:pPr>
    </w:p>
    <w:p w14:paraId="51C5BD15" w14:textId="77777777" w:rsidR="00EA0847" w:rsidRDefault="00EA0847" w:rsidP="00647155">
      <w:pPr>
        <w:spacing w:line="240" w:lineRule="auto"/>
      </w:pPr>
    </w:p>
    <w:p w14:paraId="29F3AD1D" w14:textId="77777777" w:rsidR="00EA0847" w:rsidRDefault="00EA0847" w:rsidP="00647155">
      <w:pPr>
        <w:spacing w:line="240" w:lineRule="auto"/>
      </w:pPr>
    </w:p>
    <w:p w14:paraId="04450D40" w14:textId="77777777" w:rsidR="00EA0847" w:rsidRDefault="00EA0847" w:rsidP="00647155">
      <w:pPr>
        <w:spacing w:line="240" w:lineRule="auto"/>
      </w:pPr>
    </w:p>
    <w:p w14:paraId="681A1050" w14:textId="77777777" w:rsidR="00EA0847" w:rsidRDefault="00EA0847" w:rsidP="00EA0847">
      <w:pPr>
        <w:spacing w:before="240" w:line="240" w:lineRule="auto"/>
        <w:jc w:val="center"/>
      </w:pPr>
      <w:r>
        <w:rPr>
          <w:b/>
        </w:rPr>
        <w:t>Hình 3.6 — Kiến trúc triển khai (Docker Compose + Nginx)</w:t>
      </w:r>
    </w:p>
    <w:p w14:paraId="4AF0B284" w14:textId="77777777" w:rsidR="00505229" w:rsidRPr="00EA0847" w:rsidRDefault="00000000" w:rsidP="00EA0847">
      <w:pPr>
        <w:pStyle w:val="Heading3"/>
        <w:rPr>
          <w:rStyle w:val="SubtleEmphasis"/>
          <w:rFonts w:asciiTheme="majorHAnsi" w:hAnsiTheme="majorHAnsi"/>
          <w:i w:val="0"/>
          <w:iCs w:val="0"/>
          <w:color w:val="4F81BD" w:themeColor="accent1"/>
          <w:sz w:val="26"/>
        </w:rPr>
      </w:pPr>
      <w:r w:rsidRPr="00EA0847">
        <w:rPr>
          <w:rStyle w:val="SubtleEmphasis"/>
          <w:rFonts w:asciiTheme="majorHAnsi" w:hAnsiTheme="majorHAnsi"/>
          <w:i w:val="0"/>
          <w:iCs w:val="0"/>
          <w:color w:val="4F81BD" w:themeColor="accent1"/>
          <w:sz w:val="26"/>
        </w:rPr>
        <w:lastRenderedPageBreak/>
        <w:t>3.6.1. Kiến trúc phân lớp Backend</w:t>
      </w:r>
    </w:p>
    <w:tbl>
      <w:tblPr>
        <w:tblW w:w="0" w:type="auto"/>
        <w:jc w:val="center"/>
        <w:tblLook w:val="04A0" w:firstRow="1" w:lastRow="0" w:firstColumn="1" w:lastColumn="0" w:noHBand="0" w:noVBand="1"/>
      </w:tblPr>
      <w:tblGrid>
        <w:gridCol w:w="8719"/>
      </w:tblGrid>
      <w:tr w:rsidR="00505229" w14:paraId="25FB404D"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0EFD498C" w14:textId="77777777" w:rsidR="00E70F85" w:rsidRDefault="00000000">
            <w:pPr>
              <w:spacing w:after="0"/>
              <w:jc w:val="center"/>
            </w:pPr>
            <w:r>
              <w:rPr>
                <w:noProof/>
              </w:rPr>
              <w:drawing>
                <wp:inline distT="0" distB="0" distL="0" distR="0" wp14:anchorId="7F7E5C69" wp14:editId="2DAC31CA">
                  <wp:extent cx="5400000" cy="4320000"/>
                  <wp:effectExtent l="0" t="0" r="0" b="0"/>
                  <wp:docPr id="1162184822" name="Picture 116218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1_backend_layers.png"/>
                          <pic:cNvPicPr/>
                        </pic:nvPicPr>
                        <pic:blipFill>
                          <a:blip r:embed="rId20"/>
                          <a:stretch>
                            <a:fillRect/>
                          </a:stretch>
                        </pic:blipFill>
                        <pic:spPr>
                          <a:xfrm>
                            <a:off x="0" y="0"/>
                            <a:ext cx="5400000" cy="4320000"/>
                          </a:xfrm>
                          <a:prstGeom prst="rect">
                            <a:avLst/>
                          </a:prstGeom>
                        </pic:spPr>
                      </pic:pic>
                    </a:graphicData>
                  </a:graphic>
                </wp:inline>
              </w:drawing>
            </w:r>
          </w:p>
        </w:tc>
      </w:tr>
    </w:tbl>
    <w:p w14:paraId="32DE858B" w14:textId="77777777" w:rsidR="00505229" w:rsidRDefault="00505229" w:rsidP="00647155">
      <w:pPr>
        <w:spacing w:line="240" w:lineRule="auto"/>
      </w:pPr>
    </w:p>
    <w:p w14:paraId="1DB5E87C" w14:textId="77777777" w:rsidR="00505229" w:rsidRDefault="00000000" w:rsidP="00647155">
      <w:pPr>
        <w:pStyle w:val="Heading3"/>
        <w:spacing w:line="240" w:lineRule="auto"/>
      </w:pPr>
      <w:r>
        <w:t>3.6.2. Frontend Architecture</w:t>
      </w:r>
    </w:p>
    <w:p w14:paraId="66A49F5B" w14:textId="77777777" w:rsidR="00505229" w:rsidRDefault="00000000" w:rsidP="00647155">
      <w:pPr>
        <w:pStyle w:val="ListBullet"/>
        <w:spacing w:line="240" w:lineRule="auto"/>
      </w:pPr>
      <w:r>
        <w:t>Next.js 14 App Router — (auth)/, (app)/ route groups.</w:t>
      </w:r>
    </w:p>
    <w:p w14:paraId="54825CBE" w14:textId="77777777" w:rsidR="00505229" w:rsidRDefault="00000000" w:rsidP="00647155">
      <w:pPr>
        <w:pStyle w:val="ListBullet"/>
        <w:spacing w:line="240" w:lineRule="auto"/>
      </w:pPr>
      <w:r>
        <w:t>State: Zustand (auth, chat, locale).</w:t>
      </w:r>
    </w:p>
    <w:p w14:paraId="282CDA70" w14:textId="77777777" w:rsidR="00505229" w:rsidRDefault="00000000" w:rsidP="00647155">
      <w:pPr>
        <w:pStyle w:val="ListBullet"/>
        <w:spacing w:line="240" w:lineRule="auto"/>
      </w:pPr>
      <w:r>
        <w:t>UI: TailwindCSS + shadcn/ui components.</w:t>
      </w:r>
    </w:p>
    <w:p w14:paraId="5BC4C65D" w14:textId="77777777" w:rsidR="00505229" w:rsidRDefault="00000000" w:rsidP="00647155">
      <w:pPr>
        <w:pStyle w:val="ListBullet"/>
        <w:spacing w:line="240" w:lineRule="auto"/>
      </w:pPr>
      <w:r>
        <w:t>API Client: lib/api.ts — fetch wrapper với credentials.</w:t>
      </w:r>
    </w:p>
    <w:p w14:paraId="26FAC929" w14:textId="77777777" w:rsidR="00505229" w:rsidRDefault="00000000" w:rsidP="00647155">
      <w:pPr>
        <w:pStyle w:val="ListBullet"/>
        <w:spacing w:line="240" w:lineRule="auto"/>
      </w:pPr>
      <w:r>
        <w:t>i18n: lib/i18n/en.ts, vi.ts.</w:t>
      </w:r>
    </w:p>
    <w:p w14:paraId="7E03E888" w14:textId="77777777" w:rsidR="00505229" w:rsidRDefault="00000000" w:rsidP="00647155">
      <w:pPr>
        <w:pStyle w:val="Heading3"/>
        <w:spacing w:line="240" w:lineRule="auto"/>
      </w:pPr>
      <w:r>
        <w:t>3.6.3. Microservice-oriented Design</w:t>
      </w:r>
    </w:p>
    <w:p w14:paraId="76FCA3E9" w14:textId="77777777" w:rsidR="00505229" w:rsidRDefault="00000000" w:rsidP="00647155">
      <w:pPr>
        <w:spacing w:line="240" w:lineRule="auto"/>
      </w:pPr>
      <w:r>
        <w:t xml:space="preserve">Mặc dù triển khai monorepo Docker Compose, hệ thống </w:t>
      </w:r>
      <w:r>
        <w:rPr>
          <w:b/>
        </w:rPr>
        <w:t>phân tách logical services</w:t>
      </w:r>
      <w:r>
        <w:t>:</w:t>
      </w:r>
    </w:p>
    <w:tbl>
      <w:tblPr>
        <w:tblStyle w:val="TableGrid"/>
        <w:tblW w:w="0" w:type="auto"/>
        <w:tblLook w:val="04A0" w:firstRow="1" w:lastRow="0" w:firstColumn="1" w:lastColumn="0" w:noHBand="0" w:noVBand="1"/>
      </w:tblPr>
      <w:tblGrid>
        <w:gridCol w:w="3135"/>
        <w:gridCol w:w="3135"/>
        <w:gridCol w:w="3135"/>
      </w:tblGrid>
      <w:tr w:rsidR="00505229" w14:paraId="082B551C" w14:textId="77777777">
        <w:tc>
          <w:tcPr>
            <w:tcW w:w="3135" w:type="dxa"/>
          </w:tcPr>
          <w:p w14:paraId="5529213F" w14:textId="77777777" w:rsidR="00505229" w:rsidRDefault="00000000" w:rsidP="00647155">
            <w:pPr>
              <w:spacing w:line="240" w:lineRule="auto"/>
            </w:pPr>
            <w:r>
              <w:t>Service</w:t>
            </w:r>
          </w:p>
        </w:tc>
        <w:tc>
          <w:tcPr>
            <w:tcW w:w="3135" w:type="dxa"/>
          </w:tcPr>
          <w:p w14:paraId="25ED549E" w14:textId="77777777" w:rsidR="00505229" w:rsidRDefault="00000000" w:rsidP="00647155">
            <w:pPr>
              <w:spacing w:line="240" w:lineRule="auto"/>
            </w:pPr>
            <w:r>
              <w:t>Responsibility</w:t>
            </w:r>
          </w:p>
        </w:tc>
        <w:tc>
          <w:tcPr>
            <w:tcW w:w="3135" w:type="dxa"/>
          </w:tcPr>
          <w:p w14:paraId="1CD3E600" w14:textId="77777777" w:rsidR="00505229" w:rsidRDefault="00000000" w:rsidP="00647155">
            <w:pPr>
              <w:spacing w:line="240" w:lineRule="auto"/>
            </w:pPr>
            <w:r>
              <w:t>Technology</w:t>
            </w:r>
          </w:p>
        </w:tc>
      </w:tr>
      <w:tr w:rsidR="00505229" w14:paraId="57D94F70" w14:textId="77777777">
        <w:tc>
          <w:tcPr>
            <w:tcW w:w="3135" w:type="dxa"/>
          </w:tcPr>
          <w:p w14:paraId="016CD51D" w14:textId="77777777" w:rsidR="00505229" w:rsidRDefault="00000000" w:rsidP="00647155">
            <w:pPr>
              <w:spacing w:line="240" w:lineRule="auto"/>
            </w:pPr>
            <w:r>
              <w:t>Web UI</w:t>
            </w:r>
          </w:p>
        </w:tc>
        <w:tc>
          <w:tcPr>
            <w:tcW w:w="3135" w:type="dxa"/>
          </w:tcPr>
          <w:p w14:paraId="47386704" w14:textId="77777777" w:rsidR="00505229" w:rsidRDefault="00000000" w:rsidP="00647155">
            <w:pPr>
              <w:spacing w:line="240" w:lineRule="auto"/>
            </w:pPr>
            <w:r>
              <w:t>Presentation</w:t>
            </w:r>
          </w:p>
        </w:tc>
        <w:tc>
          <w:tcPr>
            <w:tcW w:w="3135" w:type="dxa"/>
          </w:tcPr>
          <w:p w14:paraId="59D4E81C" w14:textId="77777777" w:rsidR="00505229" w:rsidRDefault="00000000" w:rsidP="00647155">
            <w:pPr>
              <w:spacing w:line="240" w:lineRule="auto"/>
            </w:pPr>
            <w:r>
              <w:t>Next.js</w:t>
            </w:r>
          </w:p>
        </w:tc>
      </w:tr>
      <w:tr w:rsidR="00505229" w14:paraId="7F1BC8A3" w14:textId="77777777">
        <w:tc>
          <w:tcPr>
            <w:tcW w:w="3135" w:type="dxa"/>
          </w:tcPr>
          <w:p w14:paraId="46C970A7" w14:textId="77777777" w:rsidR="00505229" w:rsidRDefault="00000000" w:rsidP="00647155">
            <w:pPr>
              <w:spacing w:line="240" w:lineRule="auto"/>
            </w:pPr>
            <w:r>
              <w:t>API Gateway</w:t>
            </w:r>
          </w:p>
        </w:tc>
        <w:tc>
          <w:tcPr>
            <w:tcW w:w="3135" w:type="dxa"/>
          </w:tcPr>
          <w:p w14:paraId="38F37EE6" w14:textId="77777777" w:rsidR="00505229" w:rsidRDefault="00000000" w:rsidP="00647155">
            <w:pPr>
              <w:spacing w:line="240" w:lineRule="auto"/>
            </w:pPr>
            <w:r>
              <w:t>Routing, auth</w:t>
            </w:r>
          </w:p>
        </w:tc>
        <w:tc>
          <w:tcPr>
            <w:tcW w:w="3135" w:type="dxa"/>
          </w:tcPr>
          <w:p w14:paraId="70581B4A" w14:textId="77777777" w:rsidR="00505229" w:rsidRDefault="00000000" w:rsidP="00647155">
            <w:pPr>
              <w:spacing w:line="240" w:lineRule="auto"/>
            </w:pPr>
            <w:r>
              <w:t>Nginx + FastAPI</w:t>
            </w:r>
          </w:p>
        </w:tc>
      </w:tr>
      <w:tr w:rsidR="00505229" w14:paraId="45626AF1" w14:textId="77777777">
        <w:tc>
          <w:tcPr>
            <w:tcW w:w="3135" w:type="dxa"/>
          </w:tcPr>
          <w:p w14:paraId="67ECFEA3" w14:textId="77777777" w:rsidR="00505229" w:rsidRDefault="00000000" w:rsidP="00647155">
            <w:pPr>
              <w:spacing w:line="240" w:lineRule="auto"/>
            </w:pPr>
            <w:r>
              <w:t>AI Engine</w:t>
            </w:r>
          </w:p>
        </w:tc>
        <w:tc>
          <w:tcPr>
            <w:tcW w:w="3135" w:type="dxa"/>
          </w:tcPr>
          <w:p w14:paraId="09F1A2F0" w14:textId="77777777" w:rsidR="00505229" w:rsidRDefault="00000000" w:rsidP="00647155">
            <w:pPr>
              <w:spacing w:line="240" w:lineRule="auto"/>
            </w:pPr>
            <w:r>
              <w:t>LLM, RAG, recommend</w:t>
            </w:r>
          </w:p>
        </w:tc>
        <w:tc>
          <w:tcPr>
            <w:tcW w:w="3135" w:type="dxa"/>
          </w:tcPr>
          <w:p w14:paraId="16047DFF" w14:textId="77777777" w:rsidR="00505229" w:rsidRDefault="00000000" w:rsidP="00647155">
            <w:pPr>
              <w:spacing w:line="240" w:lineRule="auto"/>
            </w:pPr>
            <w:r>
              <w:t>Python module</w:t>
            </w:r>
          </w:p>
        </w:tc>
      </w:tr>
      <w:tr w:rsidR="00505229" w14:paraId="3AF93BA9" w14:textId="77777777">
        <w:tc>
          <w:tcPr>
            <w:tcW w:w="3135" w:type="dxa"/>
          </w:tcPr>
          <w:p w14:paraId="6BAD6814" w14:textId="77777777" w:rsidR="00505229" w:rsidRDefault="00000000" w:rsidP="00647155">
            <w:pPr>
              <w:spacing w:line="240" w:lineRule="auto"/>
            </w:pPr>
            <w:r>
              <w:t>Catalog Service</w:t>
            </w:r>
          </w:p>
        </w:tc>
        <w:tc>
          <w:tcPr>
            <w:tcW w:w="3135" w:type="dxa"/>
          </w:tcPr>
          <w:p w14:paraId="767EC0DF" w14:textId="77777777" w:rsidR="00505229" w:rsidRDefault="00000000" w:rsidP="00647155">
            <w:pPr>
              <w:spacing w:line="240" w:lineRule="auto"/>
            </w:pPr>
            <w:r>
              <w:t>Outfits CRUD</w:t>
            </w:r>
          </w:p>
        </w:tc>
        <w:tc>
          <w:tcPr>
            <w:tcW w:w="3135" w:type="dxa"/>
          </w:tcPr>
          <w:p w14:paraId="77BA23B8" w14:textId="77777777" w:rsidR="00505229" w:rsidRDefault="00000000" w:rsidP="00647155">
            <w:pPr>
              <w:spacing w:line="240" w:lineRule="auto"/>
            </w:pPr>
            <w:r>
              <w:t>FastAPI + Postgres</w:t>
            </w:r>
          </w:p>
        </w:tc>
      </w:tr>
      <w:tr w:rsidR="00505229" w14:paraId="04CF5FEE" w14:textId="77777777">
        <w:tc>
          <w:tcPr>
            <w:tcW w:w="3135" w:type="dxa"/>
          </w:tcPr>
          <w:p w14:paraId="067298F1" w14:textId="77777777" w:rsidR="00505229" w:rsidRDefault="00000000" w:rsidP="00647155">
            <w:pPr>
              <w:spacing w:line="240" w:lineRule="auto"/>
            </w:pPr>
            <w:r>
              <w:lastRenderedPageBreak/>
              <w:t>Vector Service</w:t>
            </w:r>
          </w:p>
        </w:tc>
        <w:tc>
          <w:tcPr>
            <w:tcW w:w="3135" w:type="dxa"/>
          </w:tcPr>
          <w:p w14:paraId="75620128" w14:textId="77777777" w:rsidR="00505229" w:rsidRDefault="00000000" w:rsidP="00647155">
            <w:pPr>
              <w:spacing w:line="240" w:lineRule="auto"/>
            </w:pPr>
            <w:r>
              <w:t>Embedding search</w:t>
            </w:r>
          </w:p>
        </w:tc>
        <w:tc>
          <w:tcPr>
            <w:tcW w:w="3135" w:type="dxa"/>
          </w:tcPr>
          <w:p w14:paraId="4BD350CB" w14:textId="77777777" w:rsidR="00505229" w:rsidRDefault="00000000" w:rsidP="00647155">
            <w:pPr>
              <w:spacing w:line="240" w:lineRule="auto"/>
            </w:pPr>
            <w:r>
              <w:t>Qdrant</w:t>
            </w:r>
          </w:p>
        </w:tc>
      </w:tr>
      <w:tr w:rsidR="00505229" w14:paraId="197CA115" w14:textId="77777777">
        <w:tc>
          <w:tcPr>
            <w:tcW w:w="3135" w:type="dxa"/>
          </w:tcPr>
          <w:p w14:paraId="229FDB52" w14:textId="77777777" w:rsidR="00505229" w:rsidRDefault="00000000" w:rsidP="00647155">
            <w:pPr>
              <w:spacing w:line="240" w:lineRule="auto"/>
            </w:pPr>
            <w:r>
              <w:t>Cache Service</w:t>
            </w:r>
          </w:p>
        </w:tc>
        <w:tc>
          <w:tcPr>
            <w:tcW w:w="3135" w:type="dxa"/>
          </w:tcPr>
          <w:p w14:paraId="69AD928E" w14:textId="77777777" w:rsidR="00505229" w:rsidRDefault="00000000" w:rsidP="00647155">
            <w:pPr>
              <w:spacing w:line="240" w:lineRule="auto"/>
            </w:pPr>
            <w:r>
              <w:t>Rate limit, API cache</w:t>
            </w:r>
          </w:p>
        </w:tc>
        <w:tc>
          <w:tcPr>
            <w:tcW w:w="3135" w:type="dxa"/>
          </w:tcPr>
          <w:p w14:paraId="42DC5383" w14:textId="77777777" w:rsidR="00505229" w:rsidRDefault="00000000" w:rsidP="00647155">
            <w:pPr>
              <w:spacing w:line="240" w:lineRule="auto"/>
            </w:pPr>
            <w:r>
              <w:t>Redis</w:t>
            </w:r>
          </w:p>
        </w:tc>
      </w:tr>
    </w:tbl>
    <w:p w14:paraId="5D3C69F6" w14:textId="77777777" w:rsidR="00505229" w:rsidRDefault="00505229" w:rsidP="00647155">
      <w:pPr>
        <w:spacing w:line="240" w:lineRule="auto"/>
      </w:pPr>
    </w:p>
    <w:p w14:paraId="71B9D935" w14:textId="77777777" w:rsidR="00505229" w:rsidRDefault="00000000" w:rsidP="00647155">
      <w:pPr>
        <w:pStyle w:val="Heading2"/>
        <w:spacing w:line="240" w:lineRule="auto"/>
      </w:pPr>
      <w:r>
        <w:t>3.7. Kiến trúc RAG Pipeline</w:t>
      </w:r>
    </w:p>
    <w:p w14:paraId="01CEB41A" w14:textId="77777777" w:rsidR="00505229" w:rsidRDefault="00000000" w:rsidP="00647155">
      <w:pPr>
        <w:spacing w:line="240" w:lineRule="auto"/>
      </w:pPr>
      <w:r>
        <w:br w:type="page"/>
      </w:r>
    </w:p>
    <w:tbl>
      <w:tblPr>
        <w:tblW w:w="0" w:type="auto"/>
        <w:jc w:val="center"/>
        <w:tblLook w:val="04A0" w:firstRow="1" w:lastRow="0" w:firstColumn="1" w:lastColumn="0" w:noHBand="0" w:noVBand="1"/>
      </w:tblPr>
      <w:tblGrid>
        <w:gridCol w:w="8719"/>
      </w:tblGrid>
      <w:tr w:rsidR="00505229" w14:paraId="3AA02845"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pPr>
              <w:jc w:val="center"/>
            </w:pPr>
            <w:r/>
            <w:r>
              <w:drawing>
                <wp:inline xmlns:a="http://schemas.openxmlformats.org/drawingml/2006/main" xmlns:pic="http://schemas.openxmlformats.org/drawingml/2006/picture">
                  <wp:extent cx="5400000" cy="4708421"/>
                  <wp:docPr id="1162184846" name="Picture 1162184846"/>
                  <wp:cNvGraphicFramePr>
                    <a:graphicFrameLocks noChangeAspect="1"/>
                  </wp:cNvGraphicFramePr>
                  <a:graphic>
                    <a:graphicData uri="http://schemas.openxmlformats.org/drawingml/2006/picture">
                      <pic:pic>
                        <pic:nvPicPr>
                          <pic:cNvPr id="0" name="fig_3_8_rag.png"/>
                          <pic:cNvPicPr/>
                        </pic:nvPicPr>
                        <pic:blipFill>
                          <a:blip r:embed="rId43"/>
                          <a:stretch>
                            <a:fillRect/>
                          </a:stretch>
                        </pic:blipFill>
                        <pic:spPr>
                          <a:xfrm>
                            <a:off x="0" y="0"/>
                            <a:ext cx="5400000" cy="4708421"/>
                          </a:xfrm>
                          <a:prstGeom prst="rect"/>
                        </pic:spPr>
                      </pic:pic>
                    </a:graphicData>
                  </a:graphic>
                </wp:inline>
              </w:drawing>
            </w:r>
          </w:p>
        </w:tc>
      </w:tr>
    </w:tbl>
    <w:p w14:paraId="2D35AD11" w14:textId="77777777" w:rsidR="00505229" w:rsidRDefault="00505229" w:rsidP="00647155">
      <w:pPr>
        <w:spacing w:line="240" w:lineRule="auto"/>
      </w:pPr>
    </w:p>
    <w:p w14:paraId="7F3D4262" w14:textId="77777777" w:rsidR="00505229" w:rsidRDefault="00000000" w:rsidP="00647155">
      <w:pPr>
        <w:spacing w:before="240" w:line="240" w:lineRule="auto"/>
        <w:jc w:val="center"/>
      </w:pPr>
      <w:r>
        <w:rPr>
          <w:b/>
        </w:rPr>
        <w:t>Hình 3.8</w:t>
      </w:r>
    </w:p>
    <w:p w14:paraId="6C28A84E" w14:textId="77777777" w:rsidR="00505229" w:rsidRDefault="00000000" w:rsidP="00647155">
      <w:pPr>
        <w:pStyle w:val="Heading2"/>
        <w:spacing w:line="240" w:lineRule="auto"/>
      </w:pPr>
      <w:r>
        <w:t>3.8. Kiến trúc Hybrid Recommendation Engine</w:t>
      </w:r>
    </w:p>
    <w:p w14:paraId="6ECD982B" w14:textId="77777777" w:rsidR="00505229" w:rsidRDefault="00000000" w:rsidP="00647155">
      <w:pPr>
        <w:spacing w:line="240" w:lineRule="auto"/>
      </w:pPr>
      <w:r>
        <w:br w:type="page"/>
      </w:r>
    </w:p>
    <w:tbl>
      <w:tblPr>
        <w:tblW w:w="0" w:type="auto"/>
        <w:jc w:val="center"/>
        <w:tblLook w:val="04A0" w:firstRow="1" w:lastRow="0" w:firstColumn="1" w:lastColumn="0" w:noHBand="0" w:noVBand="1"/>
      </w:tblPr>
      <w:tblGrid>
        <w:gridCol w:w="8719"/>
      </w:tblGrid>
      <w:tr w:rsidR="00505229" w14:paraId="00BE8269"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0538FBF" w14:textId="77777777" w:rsidR="00E70F85" w:rsidRDefault="00000000">
            <w:pPr>
              <w:spacing w:after="0"/>
              <w:jc w:val="center"/>
            </w:pPr>
            <w:r>
              <w:rPr>
                <w:noProof/>
              </w:rPr>
              <w:lastRenderedPageBreak/>
              <w:drawing>
                <wp:inline distT="0" distB="0" distL="0" distR="0" wp14:anchorId="354070C7" wp14:editId="04335F0F">
                  <wp:extent cx="5400000" cy="4490526"/>
                  <wp:effectExtent l="0" t="0" r="0" b="0"/>
                  <wp:docPr id="1162184824" name="Picture 116218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recommendation.png"/>
                          <pic:cNvPicPr/>
                        </pic:nvPicPr>
                        <pic:blipFill>
                          <a:blip r:embed="rId22"/>
                          <a:stretch>
                            <a:fillRect/>
                          </a:stretch>
                        </pic:blipFill>
                        <pic:spPr>
                          <a:xfrm>
                            <a:off x="0" y="0"/>
                            <a:ext cx="5400000" cy="4490526"/>
                          </a:xfrm>
                          <a:prstGeom prst="rect">
                            <a:avLst/>
                          </a:prstGeom>
                        </pic:spPr>
                      </pic:pic>
                    </a:graphicData>
                  </a:graphic>
                </wp:inline>
              </w:drawing>
            </w:r>
          </w:p>
        </w:tc>
      </w:tr>
    </w:tbl>
    <w:p w14:paraId="279D9877" w14:textId="77777777" w:rsidR="00505229" w:rsidRDefault="00505229" w:rsidP="00647155">
      <w:pPr>
        <w:spacing w:line="240" w:lineRule="auto"/>
      </w:pPr>
    </w:p>
    <w:p w14:paraId="63EEC80C" w14:textId="77777777" w:rsidR="00505229" w:rsidRDefault="00000000" w:rsidP="00647155">
      <w:pPr>
        <w:spacing w:before="240" w:line="240" w:lineRule="auto"/>
        <w:jc w:val="center"/>
      </w:pPr>
      <w:r>
        <w:rPr>
          <w:b/>
        </w:rPr>
        <w:t>Hình 3.7</w:t>
      </w:r>
    </w:p>
    <w:p w14:paraId="5A7D7041" w14:textId="77777777" w:rsidR="00505229" w:rsidRDefault="00000000" w:rsidP="00647155">
      <w:pPr>
        <w:spacing w:line="240" w:lineRule="auto"/>
      </w:pPr>
      <w:r>
        <w:rPr>
          <w:b/>
        </w:rPr>
        <w:t>Bảng 4.3 — Trọng số merge candidate (adaptive)</w:t>
      </w:r>
    </w:p>
    <w:tbl>
      <w:tblPr>
        <w:tblStyle w:val="TableGrid"/>
        <w:tblW w:w="0" w:type="auto"/>
        <w:tblLook w:val="04A0" w:firstRow="1" w:lastRow="0" w:firstColumn="1" w:lastColumn="0" w:noHBand="0" w:noVBand="1"/>
      </w:tblPr>
      <w:tblGrid>
        <w:gridCol w:w="1567"/>
        <w:gridCol w:w="1567"/>
        <w:gridCol w:w="1567"/>
        <w:gridCol w:w="1567"/>
        <w:gridCol w:w="1567"/>
        <w:gridCol w:w="1567"/>
      </w:tblGrid>
      <w:tr w:rsidR="00505229" w14:paraId="7BA3760F" w14:textId="77777777">
        <w:tc>
          <w:tcPr>
            <w:tcW w:w="1567" w:type="dxa"/>
          </w:tcPr>
          <w:p w14:paraId="19484163" w14:textId="77777777" w:rsidR="00505229" w:rsidRDefault="00000000" w:rsidP="00647155">
            <w:pPr>
              <w:spacing w:line="240" w:lineRule="auto"/>
            </w:pPr>
            <w:r>
              <w:t>Scenario</w:t>
            </w:r>
          </w:p>
        </w:tc>
        <w:tc>
          <w:tcPr>
            <w:tcW w:w="1567" w:type="dxa"/>
          </w:tcPr>
          <w:p w14:paraId="0401294B" w14:textId="77777777" w:rsidR="00505229" w:rsidRDefault="00000000" w:rsidP="00647155">
            <w:pPr>
              <w:spacing w:line="240" w:lineRule="auto"/>
            </w:pPr>
            <w:r>
              <w:t>vector</w:t>
            </w:r>
          </w:p>
        </w:tc>
        <w:tc>
          <w:tcPr>
            <w:tcW w:w="1567" w:type="dxa"/>
          </w:tcPr>
          <w:p w14:paraId="3B99C9CF" w14:textId="77777777" w:rsidR="00505229" w:rsidRDefault="00000000" w:rsidP="00647155">
            <w:pPr>
              <w:spacing w:line="240" w:lineRule="auto"/>
            </w:pPr>
            <w:r>
              <w:t>image</w:t>
            </w:r>
          </w:p>
        </w:tc>
        <w:tc>
          <w:tcPr>
            <w:tcW w:w="1567" w:type="dxa"/>
          </w:tcPr>
          <w:p w14:paraId="15DFE072" w14:textId="77777777" w:rsidR="00505229" w:rsidRDefault="00000000" w:rsidP="00647155">
            <w:pPr>
              <w:spacing w:line="240" w:lineRule="auto"/>
            </w:pPr>
            <w:r>
              <w:t>content</w:t>
            </w:r>
          </w:p>
        </w:tc>
        <w:tc>
          <w:tcPr>
            <w:tcW w:w="1567" w:type="dxa"/>
          </w:tcPr>
          <w:p w14:paraId="48B22B83" w14:textId="77777777" w:rsidR="00505229" w:rsidRDefault="00000000" w:rsidP="00647155">
            <w:pPr>
              <w:spacing w:line="240" w:lineRule="auto"/>
            </w:pPr>
            <w:r>
              <w:t>collab</w:t>
            </w:r>
          </w:p>
        </w:tc>
        <w:tc>
          <w:tcPr>
            <w:tcW w:w="1567" w:type="dxa"/>
          </w:tcPr>
          <w:p w14:paraId="763C1FF8" w14:textId="77777777" w:rsidR="00505229" w:rsidRDefault="00000000" w:rsidP="00647155">
            <w:pPr>
              <w:spacing w:line="240" w:lineRule="auto"/>
            </w:pPr>
            <w:r>
              <w:t>profile</w:t>
            </w:r>
          </w:p>
        </w:tc>
      </w:tr>
      <w:tr w:rsidR="00505229" w14:paraId="5C3B83F4" w14:textId="77777777">
        <w:tc>
          <w:tcPr>
            <w:tcW w:w="1567" w:type="dxa"/>
          </w:tcPr>
          <w:p w14:paraId="48F51F26" w14:textId="77777777" w:rsidR="00505229" w:rsidRDefault="00000000" w:rsidP="00647155">
            <w:pPr>
              <w:spacing w:line="240" w:lineRule="auto"/>
            </w:pPr>
            <w:r>
              <w:t>Có ảnh</w:t>
            </w:r>
          </w:p>
        </w:tc>
        <w:tc>
          <w:tcPr>
            <w:tcW w:w="1567" w:type="dxa"/>
          </w:tcPr>
          <w:p w14:paraId="7EB8DED3" w14:textId="77777777" w:rsidR="00505229" w:rsidRDefault="00000000" w:rsidP="00647155">
            <w:pPr>
              <w:spacing w:line="240" w:lineRule="auto"/>
            </w:pPr>
            <w:r>
              <w:t>0.30</w:t>
            </w:r>
          </w:p>
        </w:tc>
        <w:tc>
          <w:tcPr>
            <w:tcW w:w="1567" w:type="dxa"/>
          </w:tcPr>
          <w:p w14:paraId="154945AF" w14:textId="77777777" w:rsidR="00505229" w:rsidRDefault="00000000" w:rsidP="00647155">
            <w:pPr>
              <w:spacing w:line="240" w:lineRule="auto"/>
            </w:pPr>
            <w:r>
              <w:t>0.30</w:t>
            </w:r>
          </w:p>
        </w:tc>
        <w:tc>
          <w:tcPr>
            <w:tcW w:w="1567" w:type="dxa"/>
          </w:tcPr>
          <w:p w14:paraId="3702F5F5" w14:textId="77777777" w:rsidR="00505229" w:rsidRDefault="00000000" w:rsidP="00647155">
            <w:pPr>
              <w:spacing w:line="240" w:lineRule="auto"/>
            </w:pPr>
            <w:r>
              <w:t>0.12</w:t>
            </w:r>
          </w:p>
        </w:tc>
        <w:tc>
          <w:tcPr>
            <w:tcW w:w="1567" w:type="dxa"/>
          </w:tcPr>
          <w:p w14:paraId="07A2985E" w14:textId="77777777" w:rsidR="00505229" w:rsidRDefault="00000000" w:rsidP="00647155">
            <w:pPr>
              <w:spacing w:line="240" w:lineRule="auto"/>
            </w:pPr>
            <w:r>
              <w:t>0.13</w:t>
            </w:r>
          </w:p>
        </w:tc>
        <w:tc>
          <w:tcPr>
            <w:tcW w:w="1567" w:type="dxa"/>
          </w:tcPr>
          <w:p w14:paraId="03BBF1E5" w14:textId="77777777" w:rsidR="00505229" w:rsidRDefault="00000000" w:rsidP="00647155">
            <w:pPr>
              <w:spacing w:line="240" w:lineRule="auto"/>
            </w:pPr>
            <w:r>
              <w:t>0.15</w:t>
            </w:r>
          </w:p>
        </w:tc>
      </w:tr>
      <w:tr w:rsidR="00505229" w14:paraId="6DA04772" w14:textId="77777777">
        <w:tc>
          <w:tcPr>
            <w:tcW w:w="1567" w:type="dxa"/>
          </w:tcPr>
          <w:p w14:paraId="72421675" w14:textId="77777777" w:rsidR="00505229" w:rsidRDefault="00000000" w:rsidP="00647155">
            <w:pPr>
              <w:spacing w:line="240" w:lineRule="auto"/>
            </w:pPr>
            <w:r>
              <w:t>Có profile</w:t>
            </w:r>
          </w:p>
        </w:tc>
        <w:tc>
          <w:tcPr>
            <w:tcW w:w="1567" w:type="dxa"/>
          </w:tcPr>
          <w:p w14:paraId="6C647924" w14:textId="77777777" w:rsidR="00505229" w:rsidRDefault="00000000" w:rsidP="00647155">
            <w:pPr>
              <w:spacing w:line="240" w:lineRule="auto"/>
            </w:pPr>
            <w:r>
              <w:t>0.45</w:t>
            </w:r>
          </w:p>
        </w:tc>
        <w:tc>
          <w:tcPr>
            <w:tcW w:w="1567" w:type="dxa"/>
          </w:tcPr>
          <w:p w14:paraId="658856FB" w14:textId="77777777" w:rsidR="00505229" w:rsidRDefault="00000000" w:rsidP="00647155">
            <w:pPr>
              <w:spacing w:line="240" w:lineRule="auto"/>
            </w:pPr>
            <w:r>
              <w:t>0.00</w:t>
            </w:r>
          </w:p>
        </w:tc>
        <w:tc>
          <w:tcPr>
            <w:tcW w:w="1567" w:type="dxa"/>
          </w:tcPr>
          <w:p w14:paraId="3A7DD398" w14:textId="77777777" w:rsidR="00505229" w:rsidRDefault="00000000" w:rsidP="00647155">
            <w:pPr>
              <w:spacing w:line="240" w:lineRule="auto"/>
            </w:pPr>
            <w:r>
              <w:t>0.15</w:t>
            </w:r>
          </w:p>
        </w:tc>
        <w:tc>
          <w:tcPr>
            <w:tcW w:w="1567" w:type="dxa"/>
          </w:tcPr>
          <w:p w14:paraId="082B4417" w14:textId="77777777" w:rsidR="00505229" w:rsidRDefault="00000000" w:rsidP="00647155">
            <w:pPr>
              <w:spacing w:line="240" w:lineRule="auto"/>
            </w:pPr>
            <w:r>
              <w:t>0.15</w:t>
            </w:r>
          </w:p>
        </w:tc>
        <w:tc>
          <w:tcPr>
            <w:tcW w:w="1567" w:type="dxa"/>
          </w:tcPr>
          <w:p w14:paraId="7EDFDFF9" w14:textId="77777777" w:rsidR="00505229" w:rsidRDefault="00000000" w:rsidP="00647155">
            <w:pPr>
              <w:spacing w:line="240" w:lineRule="auto"/>
            </w:pPr>
            <w:r>
              <w:t>0.25</w:t>
            </w:r>
          </w:p>
        </w:tc>
      </w:tr>
      <w:tr w:rsidR="00505229" w14:paraId="3848B1E1" w14:textId="77777777">
        <w:tc>
          <w:tcPr>
            <w:tcW w:w="1567" w:type="dxa"/>
          </w:tcPr>
          <w:p w14:paraId="38E1C126" w14:textId="77777777" w:rsidR="00505229" w:rsidRDefault="00000000" w:rsidP="00647155">
            <w:pPr>
              <w:spacing w:line="240" w:lineRule="auto"/>
            </w:pPr>
            <w:r>
              <w:t>Mặc định</w:t>
            </w:r>
          </w:p>
        </w:tc>
        <w:tc>
          <w:tcPr>
            <w:tcW w:w="1567" w:type="dxa"/>
          </w:tcPr>
          <w:p w14:paraId="47BB9576" w14:textId="77777777" w:rsidR="00505229" w:rsidRDefault="00000000" w:rsidP="00647155">
            <w:pPr>
              <w:spacing w:line="240" w:lineRule="auto"/>
            </w:pPr>
            <w:r>
              <w:t>0.60</w:t>
            </w:r>
          </w:p>
        </w:tc>
        <w:tc>
          <w:tcPr>
            <w:tcW w:w="1567" w:type="dxa"/>
          </w:tcPr>
          <w:p w14:paraId="0261B4BA" w14:textId="77777777" w:rsidR="00505229" w:rsidRDefault="00000000" w:rsidP="00647155">
            <w:pPr>
              <w:spacing w:line="240" w:lineRule="auto"/>
            </w:pPr>
            <w:r>
              <w:t>0.00</w:t>
            </w:r>
          </w:p>
        </w:tc>
        <w:tc>
          <w:tcPr>
            <w:tcW w:w="1567" w:type="dxa"/>
          </w:tcPr>
          <w:p w14:paraId="795EE369" w14:textId="77777777" w:rsidR="00505229" w:rsidRDefault="00000000" w:rsidP="00647155">
            <w:pPr>
              <w:spacing w:line="240" w:lineRule="auto"/>
            </w:pPr>
            <w:r>
              <w:t>0.20</w:t>
            </w:r>
          </w:p>
        </w:tc>
        <w:tc>
          <w:tcPr>
            <w:tcW w:w="1567" w:type="dxa"/>
          </w:tcPr>
          <w:p w14:paraId="48473AEB" w14:textId="77777777" w:rsidR="00505229" w:rsidRDefault="00000000" w:rsidP="00647155">
            <w:pPr>
              <w:spacing w:line="240" w:lineRule="auto"/>
            </w:pPr>
            <w:r>
              <w:t>0.20</w:t>
            </w:r>
          </w:p>
        </w:tc>
        <w:tc>
          <w:tcPr>
            <w:tcW w:w="1567" w:type="dxa"/>
          </w:tcPr>
          <w:p w14:paraId="6FAC1904" w14:textId="77777777" w:rsidR="00505229" w:rsidRDefault="00000000" w:rsidP="00647155">
            <w:pPr>
              <w:spacing w:line="240" w:lineRule="auto"/>
            </w:pPr>
            <w:r>
              <w:t>0.00</w:t>
            </w:r>
          </w:p>
        </w:tc>
      </w:tr>
    </w:tbl>
    <w:p w14:paraId="57DCCF4A" w14:textId="77777777" w:rsidR="00505229" w:rsidRDefault="00505229" w:rsidP="00647155">
      <w:pPr>
        <w:spacing w:line="240" w:lineRule="auto"/>
      </w:pPr>
    </w:p>
    <w:p w14:paraId="4D093FD2" w14:textId="77777777" w:rsidR="00505229" w:rsidRDefault="00000000" w:rsidP="00647155">
      <w:pPr>
        <w:spacing w:line="240" w:lineRule="auto"/>
      </w:pPr>
      <w:r>
        <w:br w:type="page"/>
      </w:r>
    </w:p>
    <w:p w14:paraId="76E23161" w14:textId="77777777" w:rsidR="00505229" w:rsidRDefault="00000000" w:rsidP="00647155">
      <w:pPr>
        <w:pStyle w:val="Heading1"/>
        <w:spacing w:line="240" w:lineRule="auto"/>
      </w:pPr>
      <w:r>
        <w:lastRenderedPageBreak/>
        <w:t>CHƯƠNG 4: XÂY DỰNG HỆ THỐNG</w:t>
      </w:r>
    </w:p>
    <w:p w14:paraId="5E8D4B20" w14:textId="77777777" w:rsidR="00505229" w:rsidRDefault="00000000" w:rsidP="00647155">
      <w:pPr>
        <w:pStyle w:val="Heading2"/>
        <w:spacing w:line="240" w:lineRule="auto"/>
      </w:pPr>
      <w:r>
        <w:t>4.1. Cấu trúc source code</w:t>
      </w:r>
    </w:p>
    <w:p w14:paraId="6D87F240" w14:textId="77777777" w:rsidR="00505229" w:rsidRDefault="00000000" w:rsidP="00647155">
      <w:pPr>
        <w:pStyle w:val="Heading3"/>
        <w:spacing w:line="240" w:lineRule="auto"/>
      </w:pPr>
      <w:r>
        <w:t>4.1.1. Backend</w:t>
      </w:r>
    </w:p>
    <w:tbl>
      <w:tblPr>
        <w:tblW w:w="0" w:type="auto"/>
        <w:jc w:val="center"/>
        <w:tblLook w:val="04A0" w:firstRow="1" w:lastRow="0" w:firstColumn="1" w:lastColumn="0" w:noHBand="0" w:noVBand="1"/>
      </w:tblPr>
      <w:tblGrid>
        <w:gridCol w:w="8719"/>
      </w:tblGrid>
      <w:tr w:rsidR="00505229" w14:paraId="3397E557"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365631C" w14:textId="77777777" w:rsidR="00E70F85" w:rsidRDefault="00000000">
            <w:pPr>
              <w:spacing w:after="0"/>
              <w:jc w:val="center"/>
            </w:pPr>
            <w:r>
              <w:rPr>
                <w:noProof/>
              </w:rPr>
              <w:drawing>
                <wp:inline distT="0" distB="0" distL="0" distR="0" wp14:anchorId="41D270FB" wp14:editId="41451F4E">
                  <wp:extent cx="5400000" cy="2982039"/>
                  <wp:effectExtent l="0" t="0" r="0" b="0"/>
                  <wp:docPr id="1162184825" name="Picture 116218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ckend_structure.png"/>
                          <pic:cNvPicPr/>
                        </pic:nvPicPr>
                        <pic:blipFill>
                          <a:blip r:embed="rId23"/>
                          <a:stretch>
                            <a:fillRect/>
                          </a:stretch>
                        </pic:blipFill>
                        <pic:spPr>
                          <a:xfrm>
                            <a:off x="0" y="0"/>
                            <a:ext cx="5400000" cy="2982039"/>
                          </a:xfrm>
                          <a:prstGeom prst="rect">
                            <a:avLst/>
                          </a:prstGeom>
                        </pic:spPr>
                      </pic:pic>
                    </a:graphicData>
                  </a:graphic>
                </wp:inline>
              </w:drawing>
            </w:r>
          </w:p>
        </w:tc>
      </w:tr>
    </w:tbl>
    <w:p w14:paraId="65460EF9" w14:textId="77777777" w:rsidR="00505229" w:rsidRDefault="00505229" w:rsidP="00647155">
      <w:pPr>
        <w:spacing w:line="240" w:lineRule="auto"/>
      </w:pPr>
    </w:p>
    <w:p w14:paraId="4BB95487" w14:textId="77777777" w:rsidR="00840107" w:rsidRDefault="00840107" w:rsidP="00647155">
      <w:pPr>
        <w:pStyle w:val="Heading3"/>
        <w:spacing w:line="240" w:lineRule="auto"/>
      </w:pPr>
    </w:p>
    <w:p w14:paraId="1FEC925E" w14:textId="77777777" w:rsidR="00840107" w:rsidRDefault="00840107" w:rsidP="00647155">
      <w:pPr>
        <w:pStyle w:val="Heading3"/>
        <w:spacing w:line="240" w:lineRule="auto"/>
      </w:pPr>
    </w:p>
    <w:p w14:paraId="51B7D306" w14:textId="77777777" w:rsidR="00840107" w:rsidRDefault="00840107" w:rsidP="00647155">
      <w:pPr>
        <w:pStyle w:val="Heading3"/>
        <w:spacing w:line="240" w:lineRule="auto"/>
      </w:pPr>
    </w:p>
    <w:p w14:paraId="142773D6" w14:textId="77777777" w:rsidR="00840107" w:rsidRDefault="00840107" w:rsidP="00647155">
      <w:pPr>
        <w:pStyle w:val="Heading3"/>
        <w:spacing w:line="240" w:lineRule="auto"/>
      </w:pPr>
    </w:p>
    <w:p w14:paraId="48938660" w14:textId="77777777" w:rsidR="00505229" w:rsidRDefault="00000000" w:rsidP="00647155">
      <w:pPr>
        <w:pStyle w:val="Heading3"/>
        <w:spacing w:line="240" w:lineRule="auto"/>
      </w:pPr>
      <w:r>
        <w:t>4.1.2. Frontend</w:t>
      </w:r>
    </w:p>
    <w:tbl>
      <w:tblPr>
        <w:tblW w:w="0" w:type="auto"/>
        <w:jc w:val="center"/>
        <w:tblLook w:val="04A0" w:firstRow="1" w:lastRow="0" w:firstColumn="1" w:lastColumn="0" w:noHBand="0" w:noVBand="1"/>
      </w:tblPr>
      <w:tblGrid>
        <w:gridCol w:w="8719"/>
      </w:tblGrid>
      <w:tr w:rsidR="00505229" w14:paraId="5C86B95F"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5E96DC1A" w14:textId="77777777" w:rsidR="00E70F85" w:rsidRDefault="00000000">
            <w:pPr>
              <w:spacing w:after="0"/>
              <w:jc w:val="center"/>
            </w:pPr>
            <w:r>
              <w:rPr>
                <w:noProof/>
              </w:rPr>
              <w:drawing>
                <wp:inline distT="0" distB="0" distL="0" distR="0" wp14:anchorId="13CED02D" wp14:editId="001503DA">
                  <wp:extent cx="5400000" cy="2982039"/>
                  <wp:effectExtent l="0" t="0" r="0" b="0"/>
                  <wp:docPr id="1162184826" name="Picture 116218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end_structure.png"/>
                          <pic:cNvPicPr/>
                        </pic:nvPicPr>
                        <pic:blipFill>
                          <a:blip r:embed="rId24"/>
                          <a:stretch>
                            <a:fillRect/>
                          </a:stretch>
                        </pic:blipFill>
                        <pic:spPr>
                          <a:xfrm>
                            <a:off x="0" y="0"/>
                            <a:ext cx="5400000" cy="2982039"/>
                          </a:xfrm>
                          <a:prstGeom prst="rect">
                            <a:avLst/>
                          </a:prstGeom>
                        </pic:spPr>
                      </pic:pic>
                    </a:graphicData>
                  </a:graphic>
                </wp:inline>
              </w:drawing>
            </w:r>
          </w:p>
        </w:tc>
      </w:tr>
    </w:tbl>
    <w:p w14:paraId="378248E1" w14:textId="77777777" w:rsidR="00505229" w:rsidRDefault="00505229" w:rsidP="00647155">
      <w:pPr>
        <w:spacing w:line="240" w:lineRule="auto"/>
      </w:pPr>
    </w:p>
    <w:p w14:paraId="1C32B1A3" w14:textId="77777777" w:rsidR="00505229" w:rsidRDefault="00000000" w:rsidP="00647155">
      <w:pPr>
        <w:pStyle w:val="Heading2"/>
        <w:spacing w:line="240" w:lineRule="auto"/>
      </w:pPr>
      <w:r>
        <w:t>4.2. Thiết kế Database</w:t>
      </w:r>
    </w:p>
    <w:p w14:paraId="5FD58225" w14:textId="77777777" w:rsidR="00505229" w:rsidRDefault="00000000" w:rsidP="00647155">
      <w:pPr>
        <w:spacing w:line="240" w:lineRule="auto"/>
      </w:pPr>
      <w:r>
        <w:t>ORM model `Outfit` (trích):</w:t>
      </w:r>
    </w:p>
    <w:tbl>
      <w:tblPr>
        <w:tblW w:w="0" w:type="auto"/>
        <w:jc w:val="center"/>
        <w:tblLook w:val="04A0" w:firstRow="1" w:lastRow="0" w:firstColumn="1" w:lastColumn="0" w:noHBand="0" w:noVBand="1"/>
      </w:tblPr>
      <w:tblGrid>
        <w:gridCol w:w="8504"/>
      </w:tblGrid>
      <w:tr w:rsidR="00505229" w14:paraId="0B894600"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CEEADAB" w14:textId="77777777" w:rsidR="00505229" w:rsidRDefault="00000000" w:rsidP="00647155">
            <w:pPr>
              <w:spacing w:before="120" w:line="240" w:lineRule="auto"/>
            </w:pPr>
            <w:r>
              <w:rPr>
                <w:rFonts w:ascii="Consolas" w:hAnsi="Consolas"/>
                <w:sz w:val="18"/>
              </w:rPr>
              <w:t>class Outfit(Base):</w:t>
            </w:r>
            <w:r>
              <w:rPr>
                <w:rFonts w:ascii="Consolas" w:hAnsi="Consolas"/>
                <w:sz w:val="18"/>
              </w:rPr>
              <w:br/>
              <w:t xml:space="preserve">    __tablename__ = "outfits"</w:t>
            </w:r>
            <w:r>
              <w:rPr>
                <w:rFonts w:ascii="Consolas" w:hAnsi="Consolas"/>
                <w:sz w:val="18"/>
              </w:rPr>
              <w:br/>
              <w:t xml:space="preserve">    id: Mapped[uuid.UUID] = mapped_column(UUID(as_uuid=True), primary_key=True)</w:t>
            </w:r>
            <w:r>
              <w:rPr>
                <w:rFonts w:ascii="Consolas" w:hAnsi="Consolas"/>
                <w:sz w:val="18"/>
              </w:rPr>
              <w:br/>
              <w:t xml:space="preserve">    name: Mapped[str] = mapped_column(String(255), nullable=False)</w:t>
            </w:r>
            <w:r>
              <w:rPr>
                <w:rFonts w:ascii="Consolas" w:hAnsi="Consolas"/>
                <w:sz w:val="18"/>
              </w:rPr>
              <w:br/>
              <w:t xml:space="preserve">    style: Mapped[str | None] = mapped_column(String(64), index=True)</w:t>
            </w:r>
            <w:r>
              <w:rPr>
                <w:rFonts w:ascii="Consolas" w:hAnsi="Consolas"/>
                <w:sz w:val="18"/>
              </w:rPr>
              <w:br/>
              <w:t xml:space="preserve">    season: Mapped[str | None] = mapped_column(String(32), index=True)</w:t>
            </w:r>
            <w:r>
              <w:rPr>
                <w:rFonts w:ascii="Consolas" w:hAnsi="Consolas"/>
                <w:sz w:val="18"/>
              </w:rPr>
              <w:br/>
              <w:t xml:space="preserve">    gender: Mapped[str | None] = mapped_column(String(16), index=True)</w:t>
            </w:r>
            <w:r>
              <w:rPr>
                <w:rFonts w:ascii="Consolas" w:hAnsi="Consolas"/>
                <w:sz w:val="18"/>
              </w:rPr>
              <w:br/>
              <w:t xml:space="preserve">    brand: Mapped[str | None] = mapped_column(String(128), index=True)</w:t>
            </w:r>
            <w:r>
              <w:rPr>
                <w:rFonts w:ascii="Consolas" w:hAnsi="Consolas"/>
                <w:sz w:val="18"/>
              </w:rPr>
              <w:br/>
              <w:t xml:space="preserve">    price: Mapped[float | None] = mapped_column(Float)</w:t>
            </w:r>
            <w:r>
              <w:rPr>
                <w:rFonts w:ascii="Consolas" w:hAnsi="Consolas"/>
                <w:sz w:val="18"/>
              </w:rPr>
              <w:br/>
              <w:t xml:space="preserve">    tags: Mapped[list[str]] = mapped_column(ARRAY(String), default=list)</w:t>
            </w:r>
            <w:r>
              <w:rPr>
                <w:rFonts w:ascii="Consolas" w:hAnsi="Consolas"/>
                <w:sz w:val="18"/>
              </w:rPr>
              <w:br/>
              <w:t xml:space="preserve">    meta: Mapped[dict] = mapped_column(JSON, default=dict)  # hm_product_id, region</w:t>
            </w:r>
          </w:p>
        </w:tc>
      </w:tr>
    </w:tbl>
    <w:p w14:paraId="2C4F2F6A" w14:textId="77777777" w:rsidR="00505229" w:rsidRDefault="00505229" w:rsidP="00647155">
      <w:pPr>
        <w:spacing w:line="240" w:lineRule="auto"/>
      </w:pPr>
    </w:p>
    <w:p w14:paraId="74DABEEF" w14:textId="77777777" w:rsidR="00505229" w:rsidRDefault="00000000" w:rsidP="00647155">
      <w:pPr>
        <w:spacing w:line="240" w:lineRule="auto"/>
      </w:pPr>
      <w:r>
        <w:t xml:space="preserve">Migration quản lý bằng </w:t>
      </w:r>
      <w:r>
        <w:rPr>
          <w:b/>
        </w:rPr>
        <w:t>Alembic</w:t>
      </w:r>
      <w:r>
        <w:t xml:space="preserve"> — chạy tự động khi container start: `alembic upgrade head`.</w:t>
      </w:r>
    </w:p>
    <w:p w14:paraId="06DBD754" w14:textId="77777777" w:rsidR="00505229" w:rsidRDefault="00000000" w:rsidP="00647155">
      <w:pPr>
        <w:pStyle w:val="Heading2"/>
        <w:spacing w:line="240" w:lineRule="auto"/>
      </w:pPr>
      <w:r>
        <w:t>4.3. API Design</w:t>
      </w:r>
    </w:p>
    <w:p w14:paraId="3AE078C6" w14:textId="77777777" w:rsidR="00505229" w:rsidRDefault="00000000" w:rsidP="00647155">
      <w:pPr>
        <w:spacing w:line="240" w:lineRule="auto"/>
      </w:pPr>
      <w:r>
        <w:rPr>
          <w:b/>
        </w:rPr>
        <w:t>Bảng 4.1 — API Endpoints chính</w:t>
      </w:r>
    </w:p>
    <w:tbl>
      <w:tblPr>
        <w:tblStyle w:val="TableGrid"/>
        <w:tblW w:w="0" w:type="auto"/>
        <w:tblLook w:val="04A0" w:firstRow="1" w:lastRow="0" w:firstColumn="1" w:lastColumn="0" w:noHBand="0" w:noVBand="1"/>
      </w:tblPr>
      <w:tblGrid>
        <w:gridCol w:w="1868"/>
        <w:gridCol w:w="3926"/>
        <w:gridCol w:w="1940"/>
        <w:gridCol w:w="1887"/>
      </w:tblGrid>
      <w:tr w:rsidR="00505229" w14:paraId="755CFB73" w14:textId="77777777">
        <w:tc>
          <w:tcPr>
            <w:tcW w:w="2351" w:type="dxa"/>
          </w:tcPr>
          <w:p w14:paraId="508613CD" w14:textId="77777777" w:rsidR="00505229" w:rsidRDefault="00000000" w:rsidP="00647155">
            <w:pPr>
              <w:spacing w:line="240" w:lineRule="auto"/>
            </w:pPr>
            <w:r>
              <w:lastRenderedPageBreak/>
              <w:t>Method</w:t>
            </w:r>
          </w:p>
        </w:tc>
        <w:tc>
          <w:tcPr>
            <w:tcW w:w="2351" w:type="dxa"/>
          </w:tcPr>
          <w:p w14:paraId="42B29170" w14:textId="77777777" w:rsidR="00505229" w:rsidRDefault="00000000" w:rsidP="00647155">
            <w:pPr>
              <w:spacing w:line="240" w:lineRule="auto"/>
            </w:pPr>
            <w:r>
              <w:t>Endpoint</w:t>
            </w:r>
          </w:p>
        </w:tc>
        <w:tc>
          <w:tcPr>
            <w:tcW w:w="2351" w:type="dxa"/>
          </w:tcPr>
          <w:p w14:paraId="57825A17" w14:textId="77777777" w:rsidR="00505229" w:rsidRDefault="00000000" w:rsidP="00647155">
            <w:pPr>
              <w:spacing w:line="240" w:lineRule="auto"/>
            </w:pPr>
            <w:r>
              <w:t>Mô tả</w:t>
            </w:r>
          </w:p>
        </w:tc>
        <w:tc>
          <w:tcPr>
            <w:tcW w:w="2351" w:type="dxa"/>
          </w:tcPr>
          <w:p w14:paraId="3EC70D7B" w14:textId="77777777" w:rsidR="00505229" w:rsidRDefault="00000000" w:rsidP="00647155">
            <w:pPr>
              <w:spacing w:line="240" w:lineRule="auto"/>
            </w:pPr>
            <w:r>
              <w:t>Auth</w:t>
            </w:r>
          </w:p>
        </w:tc>
      </w:tr>
      <w:tr w:rsidR="00505229" w14:paraId="7B9A01D7" w14:textId="77777777">
        <w:tc>
          <w:tcPr>
            <w:tcW w:w="2351" w:type="dxa"/>
          </w:tcPr>
          <w:p w14:paraId="0B276DD5" w14:textId="77777777" w:rsidR="00505229" w:rsidRDefault="00000000" w:rsidP="00647155">
            <w:pPr>
              <w:spacing w:line="240" w:lineRule="auto"/>
            </w:pPr>
            <w:r>
              <w:t>POST</w:t>
            </w:r>
          </w:p>
        </w:tc>
        <w:tc>
          <w:tcPr>
            <w:tcW w:w="2351" w:type="dxa"/>
          </w:tcPr>
          <w:p w14:paraId="02AD2C05" w14:textId="77777777" w:rsidR="00505229" w:rsidRDefault="00000000" w:rsidP="00647155">
            <w:pPr>
              <w:spacing w:line="240" w:lineRule="auto"/>
            </w:pPr>
            <w:r>
              <w:t>/api/v1/auth/register</w:t>
            </w:r>
          </w:p>
        </w:tc>
        <w:tc>
          <w:tcPr>
            <w:tcW w:w="2351" w:type="dxa"/>
          </w:tcPr>
          <w:p w14:paraId="487E72AA" w14:textId="77777777" w:rsidR="00505229" w:rsidRDefault="00000000" w:rsidP="00647155">
            <w:pPr>
              <w:spacing w:line="240" w:lineRule="auto"/>
            </w:pPr>
            <w:r>
              <w:t>Đăng ký</w:t>
            </w:r>
          </w:p>
        </w:tc>
        <w:tc>
          <w:tcPr>
            <w:tcW w:w="2351" w:type="dxa"/>
          </w:tcPr>
          <w:p w14:paraId="3601BC1A" w14:textId="77777777" w:rsidR="00505229" w:rsidRDefault="00000000" w:rsidP="00647155">
            <w:pPr>
              <w:spacing w:line="240" w:lineRule="auto"/>
            </w:pPr>
            <w:r>
              <w:t>No</w:t>
            </w:r>
          </w:p>
        </w:tc>
      </w:tr>
      <w:tr w:rsidR="00505229" w14:paraId="7D8B155F" w14:textId="77777777">
        <w:tc>
          <w:tcPr>
            <w:tcW w:w="2351" w:type="dxa"/>
          </w:tcPr>
          <w:p w14:paraId="5E45917C" w14:textId="77777777" w:rsidR="00505229" w:rsidRDefault="00000000" w:rsidP="00647155">
            <w:pPr>
              <w:spacing w:line="240" w:lineRule="auto"/>
            </w:pPr>
            <w:r>
              <w:t>POST</w:t>
            </w:r>
          </w:p>
        </w:tc>
        <w:tc>
          <w:tcPr>
            <w:tcW w:w="2351" w:type="dxa"/>
          </w:tcPr>
          <w:p w14:paraId="2DEB2FF8" w14:textId="77777777" w:rsidR="00505229" w:rsidRDefault="00000000" w:rsidP="00647155">
            <w:pPr>
              <w:spacing w:line="240" w:lineRule="auto"/>
            </w:pPr>
            <w:r>
              <w:t>/api/v1/auth/login</w:t>
            </w:r>
          </w:p>
        </w:tc>
        <w:tc>
          <w:tcPr>
            <w:tcW w:w="2351" w:type="dxa"/>
          </w:tcPr>
          <w:p w14:paraId="329C027A" w14:textId="77777777" w:rsidR="00505229" w:rsidRDefault="00000000" w:rsidP="00647155">
            <w:pPr>
              <w:spacing w:line="240" w:lineRule="auto"/>
            </w:pPr>
            <w:r>
              <w:t>Đăng nhập</w:t>
            </w:r>
          </w:p>
        </w:tc>
        <w:tc>
          <w:tcPr>
            <w:tcW w:w="2351" w:type="dxa"/>
          </w:tcPr>
          <w:p w14:paraId="2617E3CE" w14:textId="77777777" w:rsidR="00505229" w:rsidRDefault="00000000" w:rsidP="00647155">
            <w:pPr>
              <w:spacing w:line="240" w:lineRule="auto"/>
            </w:pPr>
            <w:r>
              <w:t>No</w:t>
            </w:r>
          </w:p>
        </w:tc>
      </w:tr>
      <w:tr w:rsidR="00505229" w14:paraId="61EC77F2" w14:textId="77777777">
        <w:tc>
          <w:tcPr>
            <w:tcW w:w="2351" w:type="dxa"/>
          </w:tcPr>
          <w:p w14:paraId="5BBFDEE9" w14:textId="77777777" w:rsidR="00505229" w:rsidRDefault="00000000" w:rsidP="00647155">
            <w:pPr>
              <w:spacing w:line="240" w:lineRule="auto"/>
            </w:pPr>
            <w:r>
              <w:t>POST</w:t>
            </w:r>
          </w:p>
        </w:tc>
        <w:tc>
          <w:tcPr>
            <w:tcW w:w="2351" w:type="dxa"/>
          </w:tcPr>
          <w:p w14:paraId="6AD78528" w14:textId="77777777" w:rsidR="00505229" w:rsidRDefault="00000000" w:rsidP="00647155">
            <w:pPr>
              <w:spacing w:line="240" w:lineRule="auto"/>
            </w:pPr>
            <w:r>
              <w:t>/api/v1/auth/refresh</w:t>
            </w:r>
          </w:p>
        </w:tc>
        <w:tc>
          <w:tcPr>
            <w:tcW w:w="2351" w:type="dxa"/>
          </w:tcPr>
          <w:p w14:paraId="691C3AAD" w14:textId="77777777" w:rsidR="00505229" w:rsidRDefault="00000000" w:rsidP="00647155">
            <w:pPr>
              <w:spacing w:line="240" w:lineRule="auto"/>
            </w:pPr>
            <w:r>
              <w:t>Refresh token</w:t>
            </w:r>
          </w:p>
        </w:tc>
        <w:tc>
          <w:tcPr>
            <w:tcW w:w="2351" w:type="dxa"/>
          </w:tcPr>
          <w:p w14:paraId="7B03F575" w14:textId="77777777" w:rsidR="00505229" w:rsidRDefault="00000000" w:rsidP="00647155">
            <w:pPr>
              <w:spacing w:line="240" w:lineRule="auto"/>
            </w:pPr>
            <w:r>
              <w:t>Cookie</w:t>
            </w:r>
          </w:p>
        </w:tc>
      </w:tr>
      <w:tr w:rsidR="00505229" w14:paraId="4F141B7B" w14:textId="77777777">
        <w:tc>
          <w:tcPr>
            <w:tcW w:w="2351" w:type="dxa"/>
          </w:tcPr>
          <w:p w14:paraId="47C2753A" w14:textId="77777777" w:rsidR="00505229" w:rsidRDefault="00000000" w:rsidP="00647155">
            <w:pPr>
              <w:spacing w:line="240" w:lineRule="auto"/>
            </w:pPr>
            <w:r>
              <w:t>GET</w:t>
            </w:r>
          </w:p>
        </w:tc>
        <w:tc>
          <w:tcPr>
            <w:tcW w:w="2351" w:type="dxa"/>
          </w:tcPr>
          <w:p w14:paraId="0A1804A5" w14:textId="77777777" w:rsidR="00505229" w:rsidRDefault="00000000" w:rsidP="00647155">
            <w:pPr>
              <w:spacing w:line="240" w:lineRule="auto"/>
            </w:pPr>
            <w:r>
              <w:t>/api/v1/users/me</w:t>
            </w:r>
          </w:p>
        </w:tc>
        <w:tc>
          <w:tcPr>
            <w:tcW w:w="2351" w:type="dxa"/>
          </w:tcPr>
          <w:p w14:paraId="5676E7DC" w14:textId="77777777" w:rsidR="00505229" w:rsidRDefault="00000000" w:rsidP="00647155">
            <w:pPr>
              <w:spacing w:line="240" w:lineRule="auto"/>
            </w:pPr>
            <w:r>
              <w:t>Profile hiện tại</w:t>
            </w:r>
          </w:p>
        </w:tc>
        <w:tc>
          <w:tcPr>
            <w:tcW w:w="2351" w:type="dxa"/>
          </w:tcPr>
          <w:p w14:paraId="2AA9CC6C" w14:textId="77777777" w:rsidR="00505229" w:rsidRDefault="00000000" w:rsidP="00647155">
            <w:pPr>
              <w:spacing w:line="240" w:lineRule="auto"/>
            </w:pPr>
            <w:r>
              <w:t>JWT</w:t>
            </w:r>
          </w:p>
        </w:tc>
      </w:tr>
      <w:tr w:rsidR="00505229" w14:paraId="3104C7A5" w14:textId="77777777">
        <w:tc>
          <w:tcPr>
            <w:tcW w:w="2351" w:type="dxa"/>
          </w:tcPr>
          <w:p w14:paraId="516F2C21" w14:textId="77777777" w:rsidR="00505229" w:rsidRDefault="00000000" w:rsidP="00647155">
            <w:pPr>
              <w:spacing w:line="240" w:lineRule="auto"/>
            </w:pPr>
            <w:r>
              <w:t>PATCH</w:t>
            </w:r>
          </w:p>
        </w:tc>
        <w:tc>
          <w:tcPr>
            <w:tcW w:w="2351" w:type="dxa"/>
          </w:tcPr>
          <w:p w14:paraId="30FCBDCA" w14:textId="77777777" w:rsidR="00505229" w:rsidRDefault="00000000" w:rsidP="00647155">
            <w:pPr>
              <w:spacing w:line="240" w:lineRule="auto"/>
            </w:pPr>
            <w:r>
              <w:t>/api/v1/users/me/preferences</w:t>
            </w:r>
          </w:p>
        </w:tc>
        <w:tc>
          <w:tcPr>
            <w:tcW w:w="2351" w:type="dxa"/>
          </w:tcPr>
          <w:p w14:paraId="6B09B304" w14:textId="77777777" w:rsidR="00505229" w:rsidRDefault="00000000" w:rsidP="00647155">
            <w:pPr>
              <w:spacing w:line="240" w:lineRule="auto"/>
            </w:pPr>
            <w:r>
              <w:t>Cập nhật gu</w:t>
            </w:r>
          </w:p>
        </w:tc>
        <w:tc>
          <w:tcPr>
            <w:tcW w:w="2351" w:type="dxa"/>
          </w:tcPr>
          <w:p w14:paraId="6E2588FA" w14:textId="77777777" w:rsidR="00505229" w:rsidRDefault="00000000" w:rsidP="00647155">
            <w:pPr>
              <w:spacing w:line="240" w:lineRule="auto"/>
            </w:pPr>
            <w:r>
              <w:t>JWT</w:t>
            </w:r>
          </w:p>
        </w:tc>
      </w:tr>
      <w:tr w:rsidR="00505229" w14:paraId="38BA221F" w14:textId="77777777">
        <w:tc>
          <w:tcPr>
            <w:tcW w:w="2351" w:type="dxa"/>
          </w:tcPr>
          <w:p w14:paraId="1F6BE347" w14:textId="77777777" w:rsidR="00505229" w:rsidRDefault="00000000" w:rsidP="00647155">
            <w:pPr>
              <w:spacing w:line="240" w:lineRule="auto"/>
            </w:pPr>
            <w:r>
              <w:t>GET</w:t>
            </w:r>
          </w:p>
        </w:tc>
        <w:tc>
          <w:tcPr>
            <w:tcW w:w="2351" w:type="dxa"/>
          </w:tcPr>
          <w:p w14:paraId="08FAE892" w14:textId="77777777" w:rsidR="00505229" w:rsidRDefault="00000000" w:rsidP="00647155">
            <w:pPr>
              <w:spacing w:line="240" w:lineRule="auto"/>
            </w:pPr>
            <w:r>
              <w:t>/api/v1/chat/conversations</w:t>
            </w:r>
          </w:p>
        </w:tc>
        <w:tc>
          <w:tcPr>
            <w:tcW w:w="2351" w:type="dxa"/>
          </w:tcPr>
          <w:p w14:paraId="1CB8F159" w14:textId="77777777" w:rsidR="00505229" w:rsidRDefault="00000000" w:rsidP="00647155">
            <w:pPr>
              <w:spacing w:line="240" w:lineRule="auto"/>
            </w:pPr>
            <w:r>
              <w:t>Danh sách chat</w:t>
            </w:r>
          </w:p>
        </w:tc>
        <w:tc>
          <w:tcPr>
            <w:tcW w:w="2351" w:type="dxa"/>
          </w:tcPr>
          <w:p w14:paraId="7E0FA1AB" w14:textId="77777777" w:rsidR="00505229" w:rsidRDefault="00000000" w:rsidP="00647155">
            <w:pPr>
              <w:spacing w:line="240" w:lineRule="auto"/>
            </w:pPr>
            <w:r>
              <w:t>JWT</w:t>
            </w:r>
          </w:p>
        </w:tc>
      </w:tr>
      <w:tr w:rsidR="00505229" w14:paraId="30CDA03A" w14:textId="77777777">
        <w:tc>
          <w:tcPr>
            <w:tcW w:w="2351" w:type="dxa"/>
          </w:tcPr>
          <w:p w14:paraId="57BBC29F" w14:textId="77777777" w:rsidR="00505229" w:rsidRDefault="00000000" w:rsidP="00647155">
            <w:pPr>
              <w:spacing w:line="240" w:lineRule="auto"/>
            </w:pPr>
            <w:r>
              <w:t>POST</w:t>
            </w:r>
          </w:p>
        </w:tc>
        <w:tc>
          <w:tcPr>
            <w:tcW w:w="2351" w:type="dxa"/>
          </w:tcPr>
          <w:p w14:paraId="592632EA" w14:textId="77777777" w:rsidR="00505229" w:rsidRDefault="00000000" w:rsidP="00647155">
            <w:pPr>
              <w:spacing w:line="240" w:lineRule="auto"/>
            </w:pPr>
            <w:r>
              <w:t>/api/v1/chat/conversations/{id}/stream</w:t>
            </w:r>
          </w:p>
        </w:tc>
        <w:tc>
          <w:tcPr>
            <w:tcW w:w="2351" w:type="dxa"/>
          </w:tcPr>
          <w:p w14:paraId="297C1D17" w14:textId="77777777" w:rsidR="00505229" w:rsidRDefault="00000000" w:rsidP="00647155">
            <w:pPr>
              <w:spacing w:line="240" w:lineRule="auto"/>
            </w:pPr>
            <w:r>
              <w:t>Chat SSE</w:t>
            </w:r>
          </w:p>
        </w:tc>
        <w:tc>
          <w:tcPr>
            <w:tcW w:w="2351" w:type="dxa"/>
          </w:tcPr>
          <w:p w14:paraId="1974CC48" w14:textId="77777777" w:rsidR="00505229" w:rsidRDefault="00000000" w:rsidP="00647155">
            <w:pPr>
              <w:spacing w:line="240" w:lineRule="auto"/>
            </w:pPr>
            <w:r>
              <w:t>JWT</w:t>
            </w:r>
          </w:p>
        </w:tc>
      </w:tr>
      <w:tr w:rsidR="00505229" w14:paraId="79C927BF" w14:textId="77777777">
        <w:tc>
          <w:tcPr>
            <w:tcW w:w="2351" w:type="dxa"/>
          </w:tcPr>
          <w:p w14:paraId="5B88A224" w14:textId="77777777" w:rsidR="00505229" w:rsidRDefault="00000000" w:rsidP="00647155">
            <w:pPr>
              <w:spacing w:line="240" w:lineRule="auto"/>
            </w:pPr>
            <w:r>
              <w:t>POST</w:t>
            </w:r>
          </w:p>
        </w:tc>
        <w:tc>
          <w:tcPr>
            <w:tcW w:w="2351" w:type="dxa"/>
          </w:tcPr>
          <w:p w14:paraId="23C12D73" w14:textId="77777777" w:rsidR="00505229" w:rsidRDefault="00000000" w:rsidP="00647155">
            <w:pPr>
              <w:spacing w:line="240" w:lineRule="auto"/>
            </w:pPr>
            <w:r>
              <w:t>/api/v1/recommendations</w:t>
            </w:r>
          </w:p>
        </w:tc>
        <w:tc>
          <w:tcPr>
            <w:tcW w:w="2351" w:type="dxa"/>
          </w:tcPr>
          <w:p w14:paraId="44F95D9C" w14:textId="77777777" w:rsidR="00505229" w:rsidRDefault="00000000" w:rsidP="00647155">
            <w:pPr>
              <w:spacing w:line="240" w:lineRule="auto"/>
            </w:pPr>
            <w:r>
              <w:t>Gợi ý outfit</w:t>
            </w:r>
          </w:p>
        </w:tc>
        <w:tc>
          <w:tcPr>
            <w:tcW w:w="2351" w:type="dxa"/>
          </w:tcPr>
          <w:p w14:paraId="2D88F26E" w14:textId="77777777" w:rsidR="00505229" w:rsidRDefault="00000000" w:rsidP="00647155">
            <w:pPr>
              <w:spacing w:line="240" w:lineRule="auto"/>
            </w:pPr>
            <w:r>
              <w:t>JWT</w:t>
            </w:r>
          </w:p>
        </w:tc>
      </w:tr>
      <w:tr w:rsidR="00505229" w14:paraId="0CEEFD08" w14:textId="77777777">
        <w:tc>
          <w:tcPr>
            <w:tcW w:w="2351" w:type="dxa"/>
          </w:tcPr>
          <w:p w14:paraId="3506B6A9" w14:textId="77777777" w:rsidR="00505229" w:rsidRDefault="00000000" w:rsidP="00647155">
            <w:pPr>
              <w:spacing w:line="240" w:lineRule="auto"/>
            </w:pPr>
            <w:r>
              <w:t>GET</w:t>
            </w:r>
          </w:p>
        </w:tc>
        <w:tc>
          <w:tcPr>
            <w:tcW w:w="2351" w:type="dxa"/>
          </w:tcPr>
          <w:p w14:paraId="5D9A3700" w14:textId="77777777" w:rsidR="00505229" w:rsidRDefault="00000000" w:rsidP="00647155">
            <w:pPr>
              <w:spacing w:line="240" w:lineRule="auto"/>
            </w:pPr>
            <w:r>
              <w:t>/api/v1/outfits</w:t>
            </w:r>
          </w:p>
        </w:tc>
        <w:tc>
          <w:tcPr>
            <w:tcW w:w="2351" w:type="dxa"/>
          </w:tcPr>
          <w:p w14:paraId="003CF164" w14:textId="77777777" w:rsidR="00505229" w:rsidRDefault="00000000" w:rsidP="00647155">
            <w:pPr>
              <w:spacing w:line="240" w:lineRule="auto"/>
            </w:pPr>
            <w:r>
              <w:t>Browse catalog</w:t>
            </w:r>
          </w:p>
        </w:tc>
        <w:tc>
          <w:tcPr>
            <w:tcW w:w="2351" w:type="dxa"/>
          </w:tcPr>
          <w:p w14:paraId="3D053C81" w14:textId="77777777" w:rsidR="00505229" w:rsidRDefault="00000000" w:rsidP="00647155">
            <w:pPr>
              <w:spacing w:line="240" w:lineRule="auto"/>
            </w:pPr>
            <w:r>
              <w:t>JWT</w:t>
            </w:r>
          </w:p>
        </w:tc>
      </w:tr>
      <w:tr w:rsidR="00505229" w14:paraId="2E11DEBE" w14:textId="77777777">
        <w:tc>
          <w:tcPr>
            <w:tcW w:w="2351" w:type="dxa"/>
          </w:tcPr>
          <w:p w14:paraId="476DC771" w14:textId="77777777" w:rsidR="00505229" w:rsidRDefault="00000000" w:rsidP="00647155">
            <w:pPr>
              <w:spacing w:line="240" w:lineRule="auto"/>
            </w:pPr>
            <w:r>
              <w:t>GET</w:t>
            </w:r>
          </w:p>
        </w:tc>
        <w:tc>
          <w:tcPr>
            <w:tcW w:w="2351" w:type="dxa"/>
          </w:tcPr>
          <w:p w14:paraId="598901FB" w14:textId="77777777" w:rsidR="00505229" w:rsidRDefault="00000000" w:rsidP="00647155">
            <w:pPr>
              <w:spacing w:line="240" w:lineRule="auto"/>
            </w:pPr>
            <w:r>
              <w:t>/api/v1/trends</w:t>
            </w:r>
          </w:p>
        </w:tc>
        <w:tc>
          <w:tcPr>
            <w:tcW w:w="2351" w:type="dxa"/>
          </w:tcPr>
          <w:p w14:paraId="781DE268" w14:textId="77777777" w:rsidR="00505229" w:rsidRDefault="00000000" w:rsidP="00647155">
            <w:pPr>
              <w:spacing w:line="240" w:lineRule="auto"/>
            </w:pPr>
            <w:r>
              <w:t>Style trends</w:t>
            </w:r>
          </w:p>
        </w:tc>
        <w:tc>
          <w:tcPr>
            <w:tcW w:w="2351" w:type="dxa"/>
          </w:tcPr>
          <w:p w14:paraId="2D83A306" w14:textId="77777777" w:rsidR="00505229" w:rsidRDefault="00000000" w:rsidP="00647155">
            <w:pPr>
              <w:spacing w:line="240" w:lineRule="auto"/>
            </w:pPr>
            <w:r>
              <w:t>Optional</w:t>
            </w:r>
          </w:p>
        </w:tc>
      </w:tr>
      <w:tr w:rsidR="00505229" w14:paraId="2CA50CD7" w14:textId="77777777">
        <w:tc>
          <w:tcPr>
            <w:tcW w:w="2351" w:type="dxa"/>
          </w:tcPr>
          <w:p w14:paraId="7E9AF663" w14:textId="77777777" w:rsidR="00505229" w:rsidRDefault="00000000" w:rsidP="00647155">
            <w:pPr>
              <w:spacing w:line="240" w:lineRule="auto"/>
            </w:pPr>
            <w:r>
              <w:t>GET</w:t>
            </w:r>
          </w:p>
        </w:tc>
        <w:tc>
          <w:tcPr>
            <w:tcW w:w="2351" w:type="dxa"/>
          </w:tcPr>
          <w:p w14:paraId="19EB2C3A" w14:textId="77777777" w:rsidR="00505229" w:rsidRDefault="00000000" w:rsidP="00647155">
            <w:pPr>
              <w:spacing w:line="240" w:lineRule="auto"/>
            </w:pPr>
            <w:r>
              <w:t>/api/v1/trends/{id}/outfits</w:t>
            </w:r>
          </w:p>
        </w:tc>
        <w:tc>
          <w:tcPr>
            <w:tcW w:w="2351" w:type="dxa"/>
          </w:tcPr>
          <w:p w14:paraId="6E0C7513" w14:textId="77777777" w:rsidR="00505229" w:rsidRDefault="00000000" w:rsidP="00647155">
            <w:pPr>
              <w:spacing w:line="240" w:lineRule="auto"/>
            </w:pPr>
            <w:r>
              <w:t>H&amp;M picks on-demand</w:t>
            </w:r>
          </w:p>
        </w:tc>
        <w:tc>
          <w:tcPr>
            <w:tcW w:w="2351" w:type="dxa"/>
          </w:tcPr>
          <w:p w14:paraId="6EF44918" w14:textId="77777777" w:rsidR="00505229" w:rsidRDefault="00000000" w:rsidP="00647155">
            <w:pPr>
              <w:spacing w:line="240" w:lineRule="auto"/>
            </w:pPr>
            <w:r>
              <w:t>Optional</w:t>
            </w:r>
          </w:p>
        </w:tc>
      </w:tr>
      <w:tr w:rsidR="00505229" w14:paraId="42275045" w14:textId="77777777">
        <w:tc>
          <w:tcPr>
            <w:tcW w:w="2351" w:type="dxa"/>
          </w:tcPr>
          <w:p w14:paraId="52EA55F7" w14:textId="77777777" w:rsidR="00505229" w:rsidRDefault="00000000" w:rsidP="00647155">
            <w:pPr>
              <w:spacing w:line="240" w:lineRule="auto"/>
            </w:pPr>
            <w:r>
              <w:t>POST</w:t>
            </w:r>
          </w:p>
        </w:tc>
        <w:tc>
          <w:tcPr>
            <w:tcW w:w="2351" w:type="dxa"/>
          </w:tcPr>
          <w:p w14:paraId="02F0D7F9" w14:textId="77777777" w:rsidR="00505229" w:rsidRDefault="00000000" w:rsidP="00647155">
            <w:pPr>
              <w:spacing w:line="240" w:lineRule="auto"/>
            </w:pPr>
            <w:r>
              <w:t>/api/v1/uploads/image</w:t>
            </w:r>
          </w:p>
        </w:tc>
        <w:tc>
          <w:tcPr>
            <w:tcW w:w="2351" w:type="dxa"/>
          </w:tcPr>
          <w:p w14:paraId="6C9A2CDE" w14:textId="77777777" w:rsidR="00505229" w:rsidRDefault="00000000" w:rsidP="00647155">
            <w:pPr>
              <w:spacing w:line="240" w:lineRule="auto"/>
            </w:pPr>
            <w:r>
              <w:t>Upload ảnh</w:t>
            </w:r>
          </w:p>
        </w:tc>
        <w:tc>
          <w:tcPr>
            <w:tcW w:w="2351" w:type="dxa"/>
          </w:tcPr>
          <w:p w14:paraId="71B83071" w14:textId="77777777" w:rsidR="00505229" w:rsidRDefault="00000000" w:rsidP="00647155">
            <w:pPr>
              <w:spacing w:line="240" w:lineRule="auto"/>
            </w:pPr>
            <w:r>
              <w:t>JWT</w:t>
            </w:r>
          </w:p>
        </w:tc>
      </w:tr>
      <w:tr w:rsidR="00505229" w14:paraId="183A460C" w14:textId="77777777">
        <w:tc>
          <w:tcPr>
            <w:tcW w:w="2351" w:type="dxa"/>
          </w:tcPr>
          <w:p w14:paraId="793F2C39" w14:textId="77777777" w:rsidR="00505229" w:rsidRDefault="00000000" w:rsidP="00647155">
            <w:pPr>
              <w:spacing w:line="240" w:lineRule="auto"/>
            </w:pPr>
            <w:r>
              <w:t>GET</w:t>
            </w:r>
          </w:p>
        </w:tc>
        <w:tc>
          <w:tcPr>
            <w:tcW w:w="2351" w:type="dxa"/>
          </w:tcPr>
          <w:p w14:paraId="079079A7" w14:textId="77777777" w:rsidR="00505229" w:rsidRDefault="00000000" w:rsidP="00647155">
            <w:pPr>
              <w:spacing w:line="240" w:lineRule="auto"/>
            </w:pPr>
            <w:r>
              <w:t>/api/v1/admin/insights</w:t>
            </w:r>
          </w:p>
        </w:tc>
        <w:tc>
          <w:tcPr>
            <w:tcW w:w="2351" w:type="dxa"/>
          </w:tcPr>
          <w:p w14:paraId="4C97A15B" w14:textId="77777777" w:rsidR="00505229" w:rsidRDefault="00000000" w:rsidP="00647155">
            <w:pPr>
              <w:spacing w:line="240" w:lineRule="auto"/>
            </w:pPr>
            <w:r>
              <w:t>Admin dashboard</w:t>
            </w:r>
          </w:p>
        </w:tc>
        <w:tc>
          <w:tcPr>
            <w:tcW w:w="2351" w:type="dxa"/>
          </w:tcPr>
          <w:p w14:paraId="701607E8" w14:textId="77777777" w:rsidR="00505229" w:rsidRDefault="00000000" w:rsidP="00647155">
            <w:pPr>
              <w:spacing w:line="240" w:lineRule="auto"/>
            </w:pPr>
            <w:r>
              <w:t>Admin</w:t>
            </w:r>
          </w:p>
        </w:tc>
      </w:tr>
    </w:tbl>
    <w:p w14:paraId="0E9DEA18" w14:textId="77777777" w:rsidR="00505229" w:rsidRDefault="00505229" w:rsidP="00647155">
      <w:pPr>
        <w:spacing w:line="240" w:lineRule="auto"/>
      </w:pPr>
    </w:p>
    <w:p w14:paraId="5B2A42E1" w14:textId="77777777" w:rsidR="00505229" w:rsidRDefault="00000000" w:rsidP="00647155">
      <w:pPr>
        <w:spacing w:line="240" w:lineRule="auto"/>
      </w:pPr>
      <w:r>
        <w:t>OpenAPI docs: `http://localhost:8000/docs`</w:t>
      </w:r>
    </w:p>
    <w:p w14:paraId="7F54995C" w14:textId="77777777" w:rsidR="00505229" w:rsidRDefault="00000000" w:rsidP="00647155">
      <w:pPr>
        <w:pStyle w:val="Heading2"/>
        <w:spacing w:line="240" w:lineRule="auto"/>
      </w:pPr>
      <w:r>
        <w:t>4.4. Authentication System</w:t>
      </w:r>
    </w:p>
    <w:p w14:paraId="6B8C66A4" w14:textId="77777777" w:rsidR="00505229" w:rsidRDefault="00000000" w:rsidP="00647155">
      <w:pPr>
        <w:spacing w:line="240" w:lineRule="auto"/>
      </w:pPr>
      <w:r>
        <w:rPr>
          <w:b/>
        </w:rPr>
        <w:t>Flow đăng ký:</w:t>
      </w:r>
    </w:p>
    <w:p w14:paraId="044A841D" w14:textId="77777777" w:rsidR="00505229" w:rsidRDefault="00000000" w:rsidP="00647155">
      <w:pPr>
        <w:pStyle w:val="ListNumber"/>
        <w:spacing w:line="240" w:lineRule="auto"/>
      </w:pPr>
      <w:r>
        <w:t>Validate email/password (Pydantic).</w:t>
      </w:r>
    </w:p>
    <w:p w14:paraId="39BAFA9E" w14:textId="77777777" w:rsidR="00505229" w:rsidRDefault="00000000" w:rsidP="00647155">
      <w:pPr>
        <w:pStyle w:val="ListNumber"/>
        <w:spacing w:line="240" w:lineRule="auto"/>
      </w:pPr>
      <w:r>
        <w:t>Hash password bcrypt (app/core/security.py).</w:t>
      </w:r>
    </w:p>
    <w:p w14:paraId="552D4E12" w14:textId="77777777" w:rsidR="00505229" w:rsidRDefault="00000000" w:rsidP="00647155">
      <w:pPr>
        <w:pStyle w:val="ListNumber"/>
        <w:spacing w:line="240" w:lineRule="auto"/>
      </w:pPr>
      <w:r>
        <w:t>Tạo user, gửi email verification (SMTP optional).</w:t>
      </w:r>
    </w:p>
    <w:p w14:paraId="4618FE1A" w14:textId="77777777" w:rsidR="00505229" w:rsidRDefault="00000000" w:rsidP="00647155">
      <w:pPr>
        <w:pStyle w:val="ListNumber"/>
        <w:spacing w:line="240" w:lineRule="auto"/>
      </w:pPr>
      <w:r>
        <w:t>Trả JWT access + refresh (HttpOnly cookie optional).</w:t>
      </w:r>
    </w:p>
    <w:p w14:paraId="47D9050F" w14:textId="77777777" w:rsidR="00505229" w:rsidRDefault="00000000" w:rsidP="00647155">
      <w:pPr>
        <w:spacing w:line="240" w:lineRule="auto"/>
      </w:pPr>
      <w:r>
        <w:rPr>
          <w:b/>
        </w:rPr>
        <w:t>RBAC — Bảng 3.3</w:t>
      </w:r>
    </w:p>
    <w:tbl>
      <w:tblPr>
        <w:tblStyle w:val="TableGrid"/>
        <w:tblW w:w="0" w:type="auto"/>
        <w:tblLook w:val="04A0" w:firstRow="1" w:lastRow="0" w:firstColumn="1" w:lastColumn="0" w:noHBand="0" w:noVBand="1"/>
      </w:tblPr>
      <w:tblGrid>
        <w:gridCol w:w="4702"/>
        <w:gridCol w:w="4702"/>
      </w:tblGrid>
      <w:tr w:rsidR="00505229" w14:paraId="06D16D92" w14:textId="77777777">
        <w:tc>
          <w:tcPr>
            <w:tcW w:w="4702" w:type="dxa"/>
          </w:tcPr>
          <w:p w14:paraId="6BA3F394" w14:textId="77777777" w:rsidR="00505229" w:rsidRDefault="00000000" w:rsidP="00647155">
            <w:pPr>
              <w:spacing w:line="240" w:lineRule="auto"/>
            </w:pPr>
            <w:r>
              <w:t>Role</w:t>
            </w:r>
          </w:p>
        </w:tc>
        <w:tc>
          <w:tcPr>
            <w:tcW w:w="4702" w:type="dxa"/>
          </w:tcPr>
          <w:p w14:paraId="0BC45A86" w14:textId="77777777" w:rsidR="00505229" w:rsidRDefault="00000000" w:rsidP="00647155">
            <w:pPr>
              <w:spacing w:line="240" w:lineRule="auto"/>
            </w:pPr>
            <w:r>
              <w:t>Quyền</w:t>
            </w:r>
          </w:p>
        </w:tc>
      </w:tr>
      <w:tr w:rsidR="00505229" w14:paraId="04973C52" w14:textId="77777777">
        <w:tc>
          <w:tcPr>
            <w:tcW w:w="4702" w:type="dxa"/>
          </w:tcPr>
          <w:p w14:paraId="2B6537EE" w14:textId="77777777" w:rsidR="00505229" w:rsidRDefault="00000000" w:rsidP="00647155">
            <w:pPr>
              <w:spacing w:line="240" w:lineRule="auto"/>
            </w:pPr>
            <w:r>
              <w:t>user</w:t>
            </w:r>
          </w:p>
        </w:tc>
        <w:tc>
          <w:tcPr>
            <w:tcW w:w="4702" w:type="dxa"/>
          </w:tcPr>
          <w:p w14:paraId="651F80A6" w14:textId="77777777" w:rsidR="00505229" w:rsidRDefault="00000000" w:rsidP="00647155">
            <w:pPr>
              <w:spacing w:line="240" w:lineRule="auto"/>
            </w:pPr>
            <w:r>
              <w:t>Chat, recommend, favorites, profile</w:t>
            </w:r>
          </w:p>
        </w:tc>
      </w:tr>
      <w:tr w:rsidR="00505229" w14:paraId="1AB25C35" w14:textId="77777777">
        <w:tc>
          <w:tcPr>
            <w:tcW w:w="4702" w:type="dxa"/>
          </w:tcPr>
          <w:p w14:paraId="38F1CB5D" w14:textId="77777777" w:rsidR="00505229" w:rsidRDefault="00000000" w:rsidP="00647155">
            <w:pPr>
              <w:spacing w:line="240" w:lineRule="auto"/>
            </w:pPr>
            <w:r>
              <w:t>admin</w:t>
            </w:r>
          </w:p>
        </w:tc>
        <w:tc>
          <w:tcPr>
            <w:tcW w:w="4702" w:type="dxa"/>
          </w:tcPr>
          <w:p w14:paraId="2F1383C1" w14:textId="77777777" w:rsidR="00505229" w:rsidRDefault="00000000" w:rsidP="00647155">
            <w:pPr>
              <w:spacing w:line="240" w:lineRule="auto"/>
            </w:pPr>
            <w:r>
              <w:t>+ analytics, admin insights</w:t>
            </w:r>
          </w:p>
        </w:tc>
      </w:tr>
      <w:tr w:rsidR="00505229" w14:paraId="20688A57" w14:textId="77777777">
        <w:tc>
          <w:tcPr>
            <w:tcW w:w="4702" w:type="dxa"/>
          </w:tcPr>
          <w:p w14:paraId="47880F9B" w14:textId="77777777" w:rsidR="00505229" w:rsidRDefault="00000000" w:rsidP="00647155">
            <w:pPr>
              <w:spacing w:line="240" w:lineRule="auto"/>
            </w:pPr>
            <w:r>
              <w:t>superadmin</w:t>
            </w:r>
          </w:p>
        </w:tc>
        <w:tc>
          <w:tcPr>
            <w:tcW w:w="4702" w:type="dxa"/>
          </w:tcPr>
          <w:p w14:paraId="49CB898C" w14:textId="77777777" w:rsidR="00505229" w:rsidRDefault="00000000" w:rsidP="00647155">
            <w:pPr>
              <w:spacing w:line="240" w:lineRule="auto"/>
            </w:pPr>
            <w:r>
              <w:t>+ full admin, bootstrap config</w:t>
            </w:r>
          </w:p>
        </w:tc>
      </w:tr>
    </w:tbl>
    <w:p w14:paraId="658FF436" w14:textId="77777777" w:rsidR="00505229" w:rsidRDefault="00505229" w:rsidP="00647155">
      <w:pPr>
        <w:spacing w:line="240" w:lineRule="auto"/>
      </w:pPr>
    </w:p>
    <w:p w14:paraId="5E9895D4" w14:textId="77777777" w:rsidR="00505229" w:rsidRDefault="00000000" w:rsidP="00647155">
      <w:pPr>
        <w:spacing w:line="240" w:lineRule="auto"/>
      </w:pPr>
      <w:r>
        <w:t>Dependency: `require_admin`, `require_superadmin` trong `app/core/deps.py`.</w:t>
      </w:r>
    </w:p>
    <w:p w14:paraId="1EB8DA88" w14:textId="77777777" w:rsidR="00505229" w:rsidRDefault="00000000" w:rsidP="00647155">
      <w:pPr>
        <w:pStyle w:val="Heading2"/>
        <w:spacing w:line="240" w:lineRule="auto"/>
      </w:pPr>
      <w:r>
        <w:t>4.5. Chat System</w:t>
      </w:r>
    </w:p>
    <w:p w14:paraId="34A45831" w14:textId="77777777" w:rsidR="00505229" w:rsidRDefault="00000000" w:rsidP="00647155">
      <w:pPr>
        <w:spacing w:line="240" w:lineRule="auto"/>
      </w:pPr>
      <w:r>
        <w:rPr>
          <w:b/>
        </w:rPr>
        <w:t>ChatService</w:t>
      </w:r>
      <w:r>
        <w:t xml:space="preserve"> (`app/services/chat_service.py`) orchestration:</w:t>
      </w:r>
    </w:p>
    <w:p w14:paraId="1FD81FE7" w14:textId="77777777" w:rsidR="00505229" w:rsidRDefault="00000000" w:rsidP="00647155">
      <w:pPr>
        <w:pStyle w:val="ListNumber"/>
        <w:spacing w:line="240" w:lineRule="auto"/>
      </w:pPr>
      <w:r>
        <w:t>Resolve conversation (create nếu mới).</w:t>
      </w:r>
    </w:p>
    <w:p w14:paraId="414C9B10" w14:textId="77777777" w:rsidR="00505229" w:rsidRDefault="00000000" w:rsidP="00647155">
      <w:pPr>
        <w:pStyle w:val="ListNumber"/>
        <w:spacing w:line="240" w:lineRule="auto"/>
      </w:pPr>
      <w:r>
        <w:t>retrieve_context() — RAG từ Qdrant.</w:t>
      </w:r>
    </w:p>
    <w:p w14:paraId="32E58CDB" w14:textId="77777777" w:rsidR="00505229" w:rsidRDefault="00000000" w:rsidP="00647155">
      <w:pPr>
        <w:pStyle w:val="ListNumber"/>
        <w:spacing w:line="240" w:lineRule="auto"/>
      </w:pPr>
      <w:r>
        <w:lastRenderedPageBreak/>
        <w:t>Build messages array: system + history (20 turns) + user message.</w:t>
      </w:r>
    </w:p>
    <w:p w14:paraId="2B597172" w14:textId="77777777" w:rsidR="00505229" w:rsidRDefault="00000000" w:rsidP="00647155">
      <w:pPr>
        <w:pStyle w:val="ListNumber"/>
        <w:spacing w:line="240" w:lineRule="auto"/>
      </w:pPr>
      <w:r>
        <w:t>Detect needs_outfit_recommendation() — keyword/intent.</w:t>
      </w:r>
    </w:p>
    <w:p w14:paraId="2161EB9F" w14:textId="77777777" w:rsidR="00505229" w:rsidRDefault="00000000" w:rsidP="00647155">
      <w:pPr>
        <w:pStyle w:val="ListNumber"/>
        <w:spacing w:line="240" w:lineRule="auto"/>
      </w:pPr>
      <w:r>
        <w:t>Stream LLM via LLMService.stream_chat().</w:t>
      </w:r>
    </w:p>
    <w:p w14:paraId="4498F7FF" w14:textId="77777777" w:rsidR="00505229" w:rsidRDefault="00000000" w:rsidP="00647155">
      <w:pPr>
        <w:pStyle w:val="ListNumber"/>
        <w:spacing w:line="240" w:lineRule="auto"/>
      </w:pPr>
      <w:r>
        <w:t>Emit SSE events.</w:t>
      </w:r>
    </w:p>
    <w:p w14:paraId="3B6EC52F" w14:textId="77777777" w:rsidR="00505229" w:rsidRDefault="00000000" w:rsidP="00647155">
      <w:pPr>
        <w:pStyle w:val="ListNumber"/>
        <w:spacing w:line="240" w:lineRule="auto"/>
      </w:pPr>
      <w:r>
        <w:t>Post-turn: save messages, index chat_memory, run recommendation nếu cần.</w:t>
      </w:r>
    </w:p>
    <w:p w14:paraId="238F63DC" w14:textId="77777777" w:rsidR="00505229" w:rsidRDefault="00000000" w:rsidP="00647155">
      <w:pPr>
        <w:spacing w:line="240" w:lineRule="auto"/>
      </w:pPr>
      <w:r>
        <w:rPr>
          <w:b/>
        </w:rPr>
        <w:t>SSE format:</w:t>
      </w:r>
    </w:p>
    <w:tbl>
      <w:tblPr>
        <w:tblW w:w="0" w:type="auto"/>
        <w:jc w:val="center"/>
        <w:tblLook w:val="04A0" w:firstRow="1" w:lastRow="0" w:firstColumn="1" w:lastColumn="0" w:noHBand="0" w:noVBand="1"/>
      </w:tblPr>
      <w:tblGrid>
        <w:gridCol w:w="8504"/>
      </w:tblGrid>
      <w:tr w:rsidR="00505229" w14:paraId="66D233F3"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4EF6A2D9" w14:textId="77777777" w:rsidR="00505229" w:rsidRDefault="00000000" w:rsidP="00647155">
            <w:pPr>
              <w:spacing w:before="120" w:line="240" w:lineRule="auto"/>
            </w:pPr>
            <w:r>
              <w:rPr>
                <w:rFonts w:ascii="Consolas" w:hAnsi="Consolas"/>
                <w:sz w:val="18"/>
              </w:rPr>
              <w:t>event: token</w:t>
            </w:r>
            <w:r>
              <w:rPr>
                <w:rFonts w:ascii="Consolas" w:hAnsi="Consolas"/>
                <w:sz w:val="18"/>
              </w:rPr>
              <w:br/>
              <w:t>data: {"content": "Hello"}</w:t>
            </w:r>
            <w:r>
              <w:rPr>
                <w:rFonts w:ascii="Consolas" w:hAnsi="Consolas"/>
                <w:sz w:val="18"/>
              </w:rPr>
              <w:br/>
            </w:r>
            <w:r>
              <w:rPr>
                <w:rFonts w:ascii="Consolas" w:hAnsi="Consolas"/>
                <w:sz w:val="18"/>
              </w:rPr>
              <w:br/>
              <w:t>event: done</w:t>
            </w:r>
            <w:r>
              <w:rPr>
                <w:rFonts w:ascii="Consolas" w:hAnsi="Consolas"/>
                <w:sz w:val="18"/>
              </w:rPr>
              <w:br/>
              <w:t>data: {"id": "...", "content": "...", "latency_ms": 1234}</w:t>
            </w:r>
            <w:r>
              <w:rPr>
                <w:rFonts w:ascii="Consolas" w:hAnsi="Consolas"/>
                <w:sz w:val="18"/>
              </w:rPr>
              <w:br/>
            </w:r>
            <w:r>
              <w:rPr>
                <w:rFonts w:ascii="Consolas" w:hAnsi="Consolas"/>
                <w:sz w:val="18"/>
              </w:rPr>
              <w:br/>
              <w:t>event: recommendations</w:t>
            </w:r>
            <w:r>
              <w:rPr>
                <w:rFonts w:ascii="Consolas" w:hAnsi="Consolas"/>
                <w:sz w:val="18"/>
              </w:rPr>
              <w:br/>
              <w:t>data: {"items": [...], "reasoning": "..."}</w:t>
            </w:r>
          </w:p>
        </w:tc>
      </w:tr>
    </w:tbl>
    <w:p w14:paraId="291FD84E" w14:textId="77777777" w:rsidR="00505229" w:rsidRDefault="00505229" w:rsidP="00647155">
      <w:pPr>
        <w:spacing w:line="240" w:lineRule="auto"/>
      </w:pPr>
    </w:p>
    <w:p w14:paraId="45B9F8CF" w14:textId="77777777" w:rsidR="00505229" w:rsidRDefault="00000000" w:rsidP="00647155">
      <w:pPr>
        <w:pStyle w:val="Heading2"/>
        <w:spacing w:line="240" w:lineRule="auto"/>
      </w:pPr>
      <w:r>
        <w:t>4.6. Recommendation Engine</w:t>
      </w:r>
    </w:p>
    <w:p w14:paraId="0A8AFA30" w14:textId="77777777" w:rsidR="00505229" w:rsidRDefault="00000000" w:rsidP="00647155">
      <w:pPr>
        <w:spacing w:line="240" w:lineRule="auto"/>
      </w:pPr>
      <w:r>
        <w:t>Class `RecommendationEngine` (`ai_engine/recommender.py`):</w:t>
      </w:r>
    </w:p>
    <w:p w14:paraId="10ACC6E0" w14:textId="77777777" w:rsidR="00505229" w:rsidRDefault="00000000" w:rsidP="00647155">
      <w:pPr>
        <w:spacing w:line="240" w:lineRule="auto"/>
      </w:pPr>
      <w:r>
        <w:rPr>
          <w:b/>
        </w:rPr>
        <w:t>Candidate sources:</w:t>
      </w:r>
    </w:p>
    <w:p w14:paraId="4F564522" w14:textId="77777777" w:rsidR="00505229" w:rsidRDefault="00000000" w:rsidP="00647155">
      <w:pPr>
        <w:pStyle w:val="ListBullet"/>
        <w:spacing w:line="240" w:lineRule="auto"/>
      </w:pPr>
      <w:r>
        <w:t>_vector_candidates() — embed query → Qdrant outfits.</w:t>
      </w:r>
    </w:p>
    <w:p w14:paraId="3BA70750" w14:textId="77777777" w:rsidR="00505229" w:rsidRDefault="00000000" w:rsidP="00647155">
      <w:pPr>
        <w:pStyle w:val="ListBullet"/>
        <w:spacing w:line="240" w:lineRule="auto"/>
      </w:pPr>
      <w:r>
        <w:t>_user_profile_candidates() — user taste vector → Qdrant.</w:t>
      </w:r>
    </w:p>
    <w:p w14:paraId="11D0595D" w14:textId="77777777" w:rsidR="00505229" w:rsidRDefault="00000000" w:rsidP="00647155">
      <w:pPr>
        <w:pStyle w:val="ListBullet"/>
        <w:spacing w:line="240" w:lineRule="auto"/>
      </w:pPr>
      <w:r>
        <w:t>_content_candidates() — SQL filter popularity/rating.</w:t>
      </w:r>
    </w:p>
    <w:p w14:paraId="0100FB56" w14:textId="77777777" w:rsidR="00505229" w:rsidRDefault="00000000" w:rsidP="00647155">
      <w:pPr>
        <w:pStyle w:val="ListBullet"/>
        <w:spacing w:line="240" w:lineRule="auto"/>
      </w:pPr>
      <w:r>
        <w:t>_collaborative_candidates() — peer favorites.</w:t>
      </w:r>
    </w:p>
    <w:p w14:paraId="1DB6CEB6" w14:textId="77777777" w:rsidR="00505229" w:rsidRDefault="00000000" w:rsidP="00647155">
      <w:pPr>
        <w:pStyle w:val="ListBullet"/>
        <w:spacing w:line="240" w:lineRule="auto"/>
      </w:pPr>
      <w:r>
        <w:t>_image_candidates() — vision + catalog similarity.</w:t>
      </w:r>
    </w:p>
    <w:p w14:paraId="0924E600" w14:textId="77777777" w:rsidR="00505229" w:rsidRDefault="00000000" w:rsidP="00647155">
      <w:pPr>
        <w:spacing w:line="240" w:lineRule="auto"/>
      </w:pPr>
      <w:r>
        <w:rPr>
          <w:b/>
        </w:rPr>
        <w:t>LLM re-ranking:</w:t>
      </w:r>
      <w:r>
        <w:t xml:space="preserve"> Gửi top candidates + user profile → GPT chọn top-K kèm `reasoning` và `confidence`.</w:t>
      </w:r>
    </w:p>
    <w:p w14:paraId="679850B9" w14:textId="77777777" w:rsidR="00505229" w:rsidRDefault="00000000" w:rsidP="00647155">
      <w:pPr>
        <w:pStyle w:val="Heading2"/>
        <w:spacing w:line="240" w:lineRule="auto"/>
      </w:pPr>
      <w:r>
        <w:t>4.7. RAG Implementation</w:t>
      </w:r>
    </w:p>
    <w:p w14:paraId="595DACAC" w14:textId="77777777" w:rsidR="00505229" w:rsidRDefault="00000000" w:rsidP="00647155">
      <w:pPr>
        <w:spacing w:line="240" w:lineRule="auto"/>
      </w:pPr>
      <w:r>
        <w:t>File `ai_engine/rag.py`:</w:t>
      </w:r>
    </w:p>
    <w:tbl>
      <w:tblPr>
        <w:tblW w:w="0" w:type="auto"/>
        <w:jc w:val="center"/>
        <w:tblLook w:val="04A0" w:firstRow="1" w:lastRow="0" w:firstColumn="1" w:lastColumn="0" w:noHBand="0" w:noVBand="1"/>
      </w:tblPr>
      <w:tblGrid>
        <w:gridCol w:w="8504"/>
      </w:tblGrid>
      <w:tr w:rsidR="00505229" w14:paraId="5E04244F"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9B6345F" w14:textId="77777777" w:rsidR="00505229" w:rsidRDefault="00000000" w:rsidP="00647155">
            <w:pPr>
              <w:spacing w:before="120" w:line="240" w:lineRule="auto"/>
            </w:pPr>
            <w:r>
              <w:rPr>
                <w:rFonts w:ascii="Consolas" w:hAnsi="Consolas"/>
                <w:sz w:val="18"/>
              </w:rPr>
              <w:t>async def retrieve_context(query: str, *, user_id: str | None = None, top_k: int = 6):</w:t>
            </w:r>
            <w:r>
              <w:rPr>
                <w:rFonts w:ascii="Consolas" w:hAnsi="Consolas"/>
                <w:sz w:val="18"/>
              </w:rPr>
              <w:br/>
              <w:t xml:space="preserve">    embedding = await embed_text(query)</w:t>
            </w:r>
            <w:r>
              <w:rPr>
                <w:rFonts w:ascii="Consolas" w:hAnsi="Consolas"/>
                <w:sz w:val="18"/>
              </w:rPr>
              <w:br/>
              <w:t xml:space="preserve">    docs = []</w:t>
            </w:r>
            <w:r>
              <w:rPr>
                <w:rFonts w:ascii="Consolas" w:hAnsi="Consolas"/>
                <w:sz w:val="18"/>
              </w:rPr>
              <w:br/>
              <w:t xml:space="preserve">    kb_hits = await search(settings.QDRANT_COLLECTION_KB, embedding, top_k=top_k)</w:t>
            </w:r>
            <w:r>
              <w:rPr>
                <w:rFonts w:ascii="Consolas" w:hAnsi="Consolas"/>
                <w:sz w:val="18"/>
              </w:rPr>
              <w:br/>
              <w:t xml:space="preserve">    if user_id:</w:t>
            </w:r>
            <w:r>
              <w:rPr>
                <w:rFonts w:ascii="Consolas" w:hAnsi="Consolas"/>
                <w:sz w:val="18"/>
              </w:rPr>
              <w:br/>
              <w:t xml:space="preserve">        mem_hits = await search(</w:t>
            </w:r>
            <w:r>
              <w:rPr>
                <w:rFonts w:ascii="Consolas" w:hAnsi="Consolas"/>
                <w:sz w:val="18"/>
              </w:rPr>
              <w:br/>
              <w:t xml:space="preserve">            settings.QDRANT_COLLECTION_CHATS, embedding,</w:t>
            </w:r>
            <w:r>
              <w:rPr>
                <w:rFonts w:ascii="Consolas" w:hAnsi="Consolas"/>
                <w:sz w:val="18"/>
              </w:rPr>
              <w:br/>
              <w:t xml:space="preserve">            top_k=max(2, top_k // 2),</w:t>
            </w:r>
            <w:r>
              <w:rPr>
                <w:rFonts w:ascii="Consolas" w:hAnsi="Consolas"/>
                <w:sz w:val="18"/>
              </w:rPr>
              <w:br/>
              <w:t xml:space="preserve">            filter_payload={"user_id": user_id},</w:t>
            </w:r>
            <w:r>
              <w:rPr>
                <w:rFonts w:ascii="Consolas" w:hAnsi="Consolas"/>
                <w:sz w:val="18"/>
              </w:rPr>
              <w:br/>
              <w:t xml:space="preserve">        )</w:t>
            </w:r>
            <w:r>
              <w:rPr>
                <w:rFonts w:ascii="Consolas" w:hAnsi="Consolas"/>
                <w:sz w:val="18"/>
              </w:rPr>
              <w:br/>
              <w:t xml:space="preserve">    # de-dupe, rank by score, return RAGDocument list</w:t>
            </w:r>
          </w:p>
        </w:tc>
      </w:tr>
    </w:tbl>
    <w:p w14:paraId="5FF1D805" w14:textId="77777777" w:rsidR="00505229" w:rsidRDefault="00505229" w:rsidP="00647155">
      <w:pPr>
        <w:spacing w:line="240" w:lineRule="auto"/>
      </w:pPr>
    </w:p>
    <w:p w14:paraId="5BF9122E" w14:textId="77777777" w:rsidR="00505229" w:rsidRDefault="00000000" w:rsidP="00647155">
      <w:pPr>
        <w:spacing w:line="240" w:lineRule="auto"/>
      </w:pPr>
      <w:r>
        <w:t>`format_kb_block()` giới hạn context ≤ 4000 ký tự inject vào system prompt.</w:t>
      </w:r>
    </w:p>
    <w:p w14:paraId="7D3B4ACB" w14:textId="77777777" w:rsidR="00505229" w:rsidRDefault="00000000" w:rsidP="00647155">
      <w:pPr>
        <w:pStyle w:val="Heading2"/>
        <w:spacing w:line="240" w:lineRule="auto"/>
      </w:pPr>
      <w:r>
        <w:t>4.8. Redis Integration</w:t>
      </w:r>
    </w:p>
    <w:p w14:paraId="66B15703" w14:textId="77777777" w:rsidR="00505229" w:rsidRDefault="00000000" w:rsidP="00647155">
      <w:pPr>
        <w:spacing w:line="240" w:lineRule="auto"/>
      </w:pPr>
      <w:r>
        <w:rPr>
          <w:b/>
        </w:rPr>
        <w:t>Use cases:</w:t>
      </w:r>
    </w:p>
    <w:p w14:paraId="3C64054D" w14:textId="77777777" w:rsidR="00505229" w:rsidRDefault="00000000" w:rsidP="00647155">
      <w:pPr>
        <w:pStyle w:val="ListNumber"/>
        <w:spacing w:line="240" w:lineRule="auto"/>
      </w:pPr>
      <w:r>
        <w:lastRenderedPageBreak/>
        <w:t>H&amp;M API cache — categories 24h, products 24h (HM_PRODUCTS_CACHE_TTL).</w:t>
      </w:r>
    </w:p>
    <w:p w14:paraId="642C346F" w14:textId="77777777" w:rsidR="00505229" w:rsidRDefault="00000000" w:rsidP="00647155">
      <w:pPr>
        <w:pStyle w:val="ListNumber"/>
        <w:spacing w:line="240" w:lineRule="auto"/>
      </w:pPr>
      <w:r>
        <w:t>Rate limit — sliding window 100/minute global, 30/minute chat.</w:t>
      </w:r>
    </w:p>
    <w:p w14:paraId="0EE481E2" w14:textId="77777777" w:rsidR="00505229" w:rsidRDefault="00000000" w:rsidP="00647155">
      <w:pPr>
        <w:pStyle w:val="ListNumber"/>
        <w:spacing w:line="240" w:lineRule="auto"/>
      </w:pPr>
      <w:r>
        <w:t>429 circuit breaker — key hm:rate_limited_until.</w:t>
      </w:r>
    </w:p>
    <w:p w14:paraId="6F5782BB" w14:textId="77777777" w:rsidR="00505229" w:rsidRDefault="00000000" w:rsidP="00647155">
      <w:pPr>
        <w:pStyle w:val="ListNumber"/>
        <w:spacing w:line="240" w:lineRule="auto"/>
      </w:pPr>
      <w:r>
        <w:t>API throttle — HM_API_COOLDOWN_SECONDS giữa RapidAPI calls.</w:t>
      </w:r>
    </w:p>
    <w:tbl>
      <w:tblPr>
        <w:tblW w:w="0" w:type="auto"/>
        <w:jc w:val="center"/>
        <w:tblLook w:val="04A0" w:firstRow="1" w:lastRow="0" w:firstColumn="1" w:lastColumn="0" w:noHBand="0" w:noVBand="1"/>
      </w:tblPr>
      <w:tblGrid>
        <w:gridCol w:w="8504"/>
      </w:tblGrid>
      <w:tr w:rsidR="00505229" w14:paraId="1286E7BE"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0B3F32A7" w14:textId="77777777" w:rsidR="00505229" w:rsidRDefault="00000000" w:rsidP="00647155">
            <w:pPr>
              <w:spacing w:before="120" w:line="240" w:lineRule="auto"/>
            </w:pPr>
            <w:r>
              <w:rPr>
                <w:rFonts w:ascii="Consolas" w:hAnsi="Consolas"/>
                <w:sz w:val="18"/>
              </w:rPr>
              <w:t># app/core/cache.py</w:t>
            </w:r>
            <w:r>
              <w:rPr>
                <w:rFonts w:ascii="Consolas" w:hAnsi="Consolas"/>
                <w:sz w:val="18"/>
              </w:rPr>
              <w:br/>
              <w:t>async def cache_set(key: str, value: Any, ttl: int = 60) -&gt; None:</w:t>
            </w:r>
            <w:r>
              <w:rPr>
                <w:rFonts w:ascii="Consolas" w:hAnsi="Consolas"/>
                <w:sz w:val="18"/>
              </w:rPr>
              <w:br/>
              <w:t xml:space="preserve">    await redis.set(key, json.dumps(value), ex=ttl)</w:t>
            </w:r>
          </w:p>
        </w:tc>
      </w:tr>
    </w:tbl>
    <w:p w14:paraId="5C752AE7" w14:textId="77777777" w:rsidR="00505229" w:rsidRDefault="00505229" w:rsidP="00647155">
      <w:pPr>
        <w:spacing w:line="240" w:lineRule="auto"/>
      </w:pPr>
    </w:p>
    <w:p w14:paraId="15FBD9AE" w14:textId="77777777" w:rsidR="00505229" w:rsidRDefault="00000000" w:rsidP="00647155">
      <w:pPr>
        <w:pStyle w:val="Heading2"/>
        <w:spacing w:line="240" w:lineRule="auto"/>
      </w:pPr>
      <w:r>
        <w:t>4.9. Docker Deployment</w:t>
      </w:r>
    </w:p>
    <w:p w14:paraId="79DAA20D" w14:textId="77777777" w:rsidR="00505229" w:rsidRDefault="00000000" w:rsidP="00647155">
      <w:pPr>
        <w:spacing w:line="240" w:lineRule="auto"/>
      </w:pPr>
      <w:r>
        <w:rPr>
          <w:b/>
        </w:rPr>
        <w:t>docker-compose.yml</w:t>
      </w:r>
      <w:r>
        <w:t xml:space="preserve"> services:</w:t>
      </w:r>
    </w:p>
    <w:tbl>
      <w:tblPr>
        <w:tblStyle w:val="TableGrid"/>
        <w:tblW w:w="0" w:type="auto"/>
        <w:tblLook w:val="04A0" w:firstRow="1" w:lastRow="0" w:firstColumn="1" w:lastColumn="0" w:noHBand="0" w:noVBand="1"/>
      </w:tblPr>
      <w:tblGrid>
        <w:gridCol w:w="3135"/>
        <w:gridCol w:w="3135"/>
        <w:gridCol w:w="3135"/>
      </w:tblGrid>
      <w:tr w:rsidR="00505229" w14:paraId="001F25A5" w14:textId="77777777">
        <w:tc>
          <w:tcPr>
            <w:tcW w:w="3135" w:type="dxa"/>
          </w:tcPr>
          <w:p w14:paraId="5387D59E" w14:textId="77777777" w:rsidR="00505229" w:rsidRDefault="00000000" w:rsidP="00647155">
            <w:pPr>
              <w:spacing w:line="240" w:lineRule="auto"/>
            </w:pPr>
            <w:r>
              <w:t>Service</w:t>
            </w:r>
          </w:p>
        </w:tc>
        <w:tc>
          <w:tcPr>
            <w:tcW w:w="3135" w:type="dxa"/>
          </w:tcPr>
          <w:p w14:paraId="1D1AE2D8" w14:textId="77777777" w:rsidR="00505229" w:rsidRDefault="00000000" w:rsidP="00647155">
            <w:pPr>
              <w:spacing w:line="240" w:lineRule="auto"/>
            </w:pPr>
            <w:r>
              <w:t>Image</w:t>
            </w:r>
          </w:p>
        </w:tc>
        <w:tc>
          <w:tcPr>
            <w:tcW w:w="3135" w:type="dxa"/>
          </w:tcPr>
          <w:p w14:paraId="2B7D4725" w14:textId="77777777" w:rsidR="00505229" w:rsidRDefault="00000000" w:rsidP="00647155">
            <w:pPr>
              <w:spacing w:line="240" w:lineRule="auto"/>
            </w:pPr>
            <w:r>
              <w:t>Port</w:t>
            </w:r>
          </w:p>
        </w:tc>
      </w:tr>
      <w:tr w:rsidR="00505229" w14:paraId="08282241" w14:textId="77777777">
        <w:tc>
          <w:tcPr>
            <w:tcW w:w="3135" w:type="dxa"/>
          </w:tcPr>
          <w:p w14:paraId="45F3DE31" w14:textId="77777777" w:rsidR="00505229" w:rsidRDefault="00000000" w:rsidP="00647155">
            <w:pPr>
              <w:spacing w:line="240" w:lineRule="auto"/>
            </w:pPr>
            <w:r>
              <w:t>postgres</w:t>
            </w:r>
          </w:p>
        </w:tc>
        <w:tc>
          <w:tcPr>
            <w:tcW w:w="3135" w:type="dxa"/>
          </w:tcPr>
          <w:p w14:paraId="379FE0EF" w14:textId="77777777" w:rsidR="00505229" w:rsidRDefault="00000000" w:rsidP="00647155">
            <w:pPr>
              <w:spacing w:line="240" w:lineRule="auto"/>
            </w:pPr>
            <w:r>
              <w:t>postgres:16-alpine</w:t>
            </w:r>
          </w:p>
        </w:tc>
        <w:tc>
          <w:tcPr>
            <w:tcW w:w="3135" w:type="dxa"/>
          </w:tcPr>
          <w:p w14:paraId="0B84FE9A" w14:textId="77777777" w:rsidR="00505229" w:rsidRDefault="00000000" w:rsidP="00647155">
            <w:pPr>
              <w:spacing w:line="240" w:lineRule="auto"/>
            </w:pPr>
            <w:r>
              <w:t>5432</w:t>
            </w:r>
          </w:p>
        </w:tc>
      </w:tr>
      <w:tr w:rsidR="00505229" w14:paraId="1C979874" w14:textId="77777777">
        <w:tc>
          <w:tcPr>
            <w:tcW w:w="3135" w:type="dxa"/>
          </w:tcPr>
          <w:p w14:paraId="06B6D5F5" w14:textId="77777777" w:rsidR="00505229" w:rsidRDefault="00000000" w:rsidP="00647155">
            <w:pPr>
              <w:spacing w:line="240" w:lineRule="auto"/>
            </w:pPr>
            <w:r>
              <w:t>redis</w:t>
            </w:r>
          </w:p>
        </w:tc>
        <w:tc>
          <w:tcPr>
            <w:tcW w:w="3135" w:type="dxa"/>
          </w:tcPr>
          <w:p w14:paraId="2F3AD047" w14:textId="77777777" w:rsidR="00505229" w:rsidRDefault="00000000" w:rsidP="00647155">
            <w:pPr>
              <w:spacing w:line="240" w:lineRule="auto"/>
            </w:pPr>
            <w:r>
              <w:t>redis:7-alpine</w:t>
            </w:r>
          </w:p>
        </w:tc>
        <w:tc>
          <w:tcPr>
            <w:tcW w:w="3135" w:type="dxa"/>
          </w:tcPr>
          <w:p w14:paraId="7E54F713" w14:textId="77777777" w:rsidR="00505229" w:rsidRDefault="00000000" w:rsidP="00647155">
            <w:pPr>
              <w:spacing w:line="240" w:lineRule="auto"/>
            </w:pPr>
            <w:r>
              <w:t>6379</w:t>
            </w:r>
          </w:p>
        </w:tc>
      </w:tr>
      <w:tr w:rsidR="00505229" w14:paraId="11483159" w14:textId="77777777">
        <w:tc>
          <w:tcPr>
            <w:tcW w:w="3135" w:type="dxa"/>
          </w:tcPr>
          <w:p w14:paraId="7EC05A0D" w14:textId="77777777" w:rsidR="00505229" w:rsidRDefault="00000000" w:rsidP="00647155">
            <w:pPr>
              <w:spacing w:line="240" w:lineRule="auto"/>
            </w:pPr>
            <w:r>
              <w:t>qdrant</w:t>
            </w:r>
          </w:p>
        </w:tc>
        <w:tc>
          <w:tcPr>
            <w:tcW w:w="3135" w:type="dxa"/>
          </w:tcPr>
          <w:p w14:paraId="344BA29A" w14:textId="77777777" w:rsidR="00505229" w:rsidRDefault="00000000" w:rsidP="00647155">
            <w:pPr>
              <w:spacing w:line="240" w:lineRule="auto"/>
            </w:pPr>
            <w:r>
              <w:t>qdrant/qdrant:v1.12.5</w:t>
            </w:r>
          </w:p>
        </w:tc>
        <w:tc>
          <w:tcPr>
            <w:tcW w:w="3135" w:type="dxa"/>
          </w:tcPr>
          <w:p w14:paraId="54A9CDC7" w14:textId="77777777" w:rsidR="00505229" w:rsidRDefault="00000000" w:rsidP="00647155">
            <w:pPr>
              <w:spacing w:line="240" w:lineRule="auto"/>
            </w:pPr>
            <w:r>
              <w:t>6333</w:t>
            </w:r>
          </w:p>
        </w:tc>
      </w:tr>
      <w:tr w:rsidR="00505229" w14:paraId="60D46E9A" w14:textId="77777777">
        <w:tc>
          <w:tcPr>
            <w:tcW w:w="3135" w:type="dxa"/>
          </w:tcPr>
          <w:p w14:paraId="1999E5F2" w14:textId="77777777" w:rsidR="00505229" w:rsidRDefault="00000000" w:rsidP="00647155">
            <w:pPr>
              <w:spacing w:line="240" w:lineRule="auto"/>
            </w:pPr>
            <w:r>
              <w:t>backend</w:t>
            </w:r>
          </w:p>
        </w:tc>
        <w:tc>
          <w:tcPr>
            <w:tcW w:w="3135" w:type="dxa"/>
          </w:tcPr>
          <w:p w14:paraId="40173ABF" w14:textId="77777777" w:rsidR="00505229" w:rsidRDefault="00000000" w:rsidP="00647155">
            <w:pPr>
              <w:spacing w:line="240" w:lineRule="auto"/>
            </w:pPr>
            <w:r>
              <w:t>build ./backend</w:t>
            </w:r>
          </w:p>
        </w:tc>
        <w:tc>
          <w:tcPr>
            <w:tcW w:w="3135" w:type="dxa"/>
          </w:tcPr>
          <w:p w14:paraId="56359650" w14:textId="77777777" w:rsidR="00505229" w:rsidRDefault="00000000" w:rsidP="00647155">
            <w:pPr>
              <w:spacing w:line="240" w:lineRule="auto"/>
            </w:pPr>
            <w:r>
              <w:t>8000</w:t>
            </w:r>
          </w:p>
        </w:tc>
      </w:tr>
      <w:tr w:rsidR="00505229" w14:paraId="35B71FDB" w14:textId="77777777">
        <w:tc>
          <w:tcPr>
            <w:tcW w:w="3135" w:type="dxa"/>
          </w:tcPr>
          <w:p w14:paraId="50A3E73B" w14:textId="77777777" w:rsidR="00505229" w:rsidRDefault="00000000" w:rsidP="00647155">
            <w:pPr>
              <w:spacing w:line="240" w:lineRule="auto"/>
            </w:pPr>
            <w:r>
              <w:t>frontend</w:t>
            </w:r>
          </w:p>
        </w:tc>
        <w:tc>
          <w:tcPr>
            <w:tcW w:w="3135" w:type="dxa"/>
          </w:tcPr>
          <w:p w14:paraId="3AEAA1BE" w14:textId="77777777" w:rsidR="00505229" w:rsidRDefault="00000000" w:rsidP="00647155">
            <w:pPr>
              <w:spacing w:line="240" w:lineRule="auto"/>
            </w:pPr>
            <w:r>
              <w:t>build ./frontend</w:t>
            </w:r>
          </w:p>
        </w:tc>
        <w:tc>
          <w:tcPr>
            <w:tcW w:w="3135" w:type="dxa"/>
          </w:tcPr>
          <w:p w14:paraId="564BD1A9" w14:textId="77777777" w:rsidR="00505229" w:rsidRDefault="00000000" w:rsidP="00647155">
            <w:pPr>
              <w:spacing w:line="240" w:lineRule="auto"/>
            </w:pPr>
            <w:r>
              <w:t>3000</w:t>
            </w:r>
          </w:p>
        </w:tc>
      </w:tr>
      <w:tr w:rsidR="00505229" w14:paraId="1CFDF65C" w14:textId="77777777">
        <w:tc>
          <w:tcPr>
            <w:tcW w:w="3135" w:type="dxa"/>
          </w:tcPr>
          <w:p w14:paraId="4D4DD7C5" w14:textId="77777777" w:rsidR="00505229" w:rsidRDefault="00000000" w:rsidP="00647155">
            <w:pPr>
              <w:spacing w:line="240" w:lineRule="auto"/>
            </w:pPr>
            <w:r>
              <w:t>nginx</w:t>
            </w:r>
          </w:p>
        </w:tc>
        <w:tc>
          <w:tcPr>
            <w:tcW w:w="3135" w:type="dxa"/>
          </w:tcPr>
          <w:p w14:paraId="3E5B77C9" w14:textId="77777777" w:rsidR="00505229" w:rsidRDefault="00000000" w:rsidP="00647155">
            <w:pPr>
              <w:spacing w:line="240" w:lineRule="auto"/>
            </w:pPr>
            <w:r>
              <w:t>build ./nginx</w:t>
            </w:r>
          </w:p>
        </w:tc>
        <w:tc>
          <w:tcPr>
            <w:tcW w:w="3135" w:type="dxa"/>
          </w:tcPr>
          <w:p w14:paraId="560F1DFA" w14:textId="77777777" w:rsidR="00505229" w:rsidRDefault="00000000" w:rsidP="00647155">
            <w:pPr>
              <w:spacing w:line="240" w:lineRule="auto"/>
            </w:pPr>
            <w:r>
              <w:t>80, 443</w:t>
            </w:r>
          </w:p>
        </w:tc>
      </w:tr>
    </w:tbl>
    <w:p w14:paraId="55E0E889" w14:textId="77777777" w:rsidR="00505229" w:rsidRDefault="00505229" w:rsidP="00647155">
      <w:pPr>
        <w:spacing w:line="240" w:lineRule="auto"/>
      </w:pPr>
    </w:p>
    <w:p w14:paraId="3045A3B1" w14:textId="77777777" w:rsidR="00505229" w:rsidRDefault="00000000" w:rsidP="00647155">
      <w:pPr>
        <w:spacing w:line="240" w:lineRule="auto"/>
      </w:pPr>
      <w:r>
        <w:rPr>
          <w:b/>
        </w:rPr>
        <w:t>Khởi động:</w:t>
      </w:r>
    </w:p>
    <w:tbl>
      <w:tblPr>
        <w:tblW w:w="0" w:type="auto"/>
        <w:jc w:val="center"/>
        <w:tblLook w:val="04A0" w:firstRow="1" w:lastRow="0" w:firstColumn="1" w:lastColumn="0" w:noHBand="0" w:noVBand="1"/>
      </w:tblPr>
      <w:tblGrid>
        <w:gridCol w:w="8504"/>
      </w:tblGrid>
      <w:tr w:rsidR="00505229" w14:paraId="3A6836FF"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AA5818F" w14:textId="77777777" w:rsidR="00505229" w:rsidRDefault="00000000" w:rsidP="00647155">
            <w:pPr>
              <w:spacing w:before="120" w:line="240" w:lineRule="auto"/>
            </w:pPr>
            <w:r>
              <w:rPr>
                <w:rFonts w:ascii="Consolas" w:hAnsi="Consolas"/>
                <w:sz w:val="18"/>
              </w:rPr>
              <w:t>docker compose up --build</w:t>
            </w:r>
          </w:p>
        </w:tc>
      </w:tr>
    </w:tbl>
    <w:p w14:paraId="4B12ABC7" w14:textId="77777777" w:rsidR="00505229" w:rsidRDefault="00505229" w:rsidP="00647155">
      <w:pPr>
        <w:spacing w:line="240" w:lineRule="auto"/>
      </w:pPr>
    </w:p>
    <w:p w14:paraId="2654D4A6" w14:textId="77777777" w:rsidR="00505229" w:rsidRDefault="00000000" w:rsidP="00647155">
      <w:pPr>
        <w:spacing w:line="240" w:lineRule="auto"/>
      </w:pPr>
      <w:r>
        <w:t>Backend command: `alembic upgrade head &amp;&amp; uvicorn app.main:app --workers 2`</w:t>
      </w:r>
    </w:p>
    <w:p w14:paraId="1F6EB89A" w14:textId="77777777" w:rsidR="00505229" w:rsidRDefault="00000000" w:rsidP="00647155">
      <w:pPr>
        <w:pStyle w:val="Heading2"/>
        <w:spacing w:line="240" w:lineRule="auto"/>
      </w:pPr>
      <w:r>
        <w:t>4.10. Logging &amp; Error Handling</w:t>
      </w:r>
    </w:p>
    <w:p w14:paraId="75ACACAE" w14:textId="77777777" w:rsidR="00505229" w:rsidRDefault="00000000" w:rsidP="00647155">
      <w:pPr>
        <w:spacing w:line="240" w:lineRule="auto"/>
      </w:pPr>
      <w:r>
        <w:rPr>
          <w:b/>
        </w:rPr>
        <w:t>Loguru</w:t>
      </w:r>
      <w:r>
        <w:t xml:space="preserve"> structured logging với correlation ID (`CorrelationMiddleware`).</w:t>
      </w:r>
    </w:p>
    <w:p w14:paraId="7C698D03" w14:textId="77777777" w:rsidR="00505229" w:rsidRDefault="00000000" w:rsidP="00647155">
      <w:pPr>
        <w:spacing w:line="240" w:lineRule="auto"/>
      </w:pPr>
      <w:r>
        <w:rPr>
          <w:b/>
        </w:rPr>
        <w:t>Exception handlers</w:t>
      </w:r>
      <w:r>
        <w:t xml:space="preserve"> (`app/core/exceptions.py`):</w:t>
      </w:r>
    </w:p>
    <w:p w14:paraId="7853AB64" w14:textId="77777777" w:rsidR="00505229" w:rsidRDefault="00000000" w:rsidP="00647155">
      <w:pPr>
        <w:pStyle w:val="ListBullet"/>
        <w:spacing w:line="240" w:lineRule="auto"/>
      </w:pPr>
      <w:r>
        <w:t>NotFoundError → 404</w:t>
      </w:r>
    </w:p>
    <w:p w14:paraId="3CE30C8C" w14:textId="77777777" w:rsidR="00505229" w:rsidRDefault="00000000" w:rsidP="00647155">
      <w:pPr>
        <w:pStyle w:val="ListBullet"/>
        <w:spacing w:line="240" w:lineRule="auto"/>
      </w:pPr>
      <w:r>
        <w:t>UnauthorizedError → 401</w:t>
      </w:r>
    </w:p>
    <w:p w14:paraId="6D651C04" w14:textId="77777777" w:rsidR="00505229" w:rsidRDefault="00000000" w:rsidP="00647155">
      <w:pPr>
        <w:pStyle w:val="ListBullet"/>
        <w:spacing w:line="240" w:lineRule="auto"/>
      </w:pPr>
      <w:r>
        <w:t>ForbiddenError → 403</w:t>
      </w:r>
    </w:p>
    <w:p w14:paraId="5AF0B864" w14:textId="77777777" w:rsidR="00505229" w:rsidRDefault="00000000" w:rsidP="00647155">
      <w:pPr>
        <w:pStyle w:val="ListBullet"/>
        <w:spacing w:line="240" w:lineRule="auto"/>
      </w:pPr>
      <w:r>
        <w:t>Validation → 422 structured JSON</w:t>
      </w:r>
    </w:p>
    <w:p w14:paraId="5FDEC6BE" w14:textId="77777777" w:rsidR="00505229" w:rsidRDefault="00000000" w:rsidP="00647155">
      <w:pPr>
        <w:pStyle w:val="Heading2"/>
        <w:spacing w:line="240" w:lineRule="auto"/>
      </w:pPr>
      <w:r>
        <w:t>4.11. Security System</w:t>
      </w:r>
    </w:p>
    <w:tbl>
      <w:tblPr>
        <w:tblStyle w:val="TableGrid"/>
        <w:tblW w:w="0" w:type="auto"/>
        <w:tblLook w:val="04A0" w:firstRow="1" w:lastRow="0" w:firstColumn="1" w:lastColumn="0" w:noHBand="0" w:noVBand="1"/>
      </w:tblPr>
      <w:tblGrid>
        <w:gridCol w:w="4702"/>
        <w:gridCol w:w="4702"/>
      </w:tblGrid>
      <w:tr w:rsidR="00505229" w14:paraId="78CFFCF2" w14:textId="77777777">
        <w:tc>
          <w:tcPr>
            <w:tcW w:w="4702" w:type="dxa"/>
          </w:tcPr>
          <w:p w14:paraId="007B4EE1" w14:textId="77777777" w:rsidR="00505229" w:rsidRDefault="00000000" w:rsidP="00647155">
            <w:pPr>
              <w:spacing w:line="240" w:lineRule="auto"/>
            </w:pPr>
            <w:r>
              <w:t>Layer</w:t>
            </w:r>
          </w:p>
        </w:tc>
        <w:tc>
          <w:tcPr>
            <w:tcW w:w="4702" w:type="dxa"/>
          </w:tcPr>
          <w:p w14:paraId="158DB7C7" w14:textId="77777777" w:rsidR="00505229" w:rsidRDefault="00000000" w:rsidP="00647155">
            <w:pPr>
              <w:spacing w:line="240" w:lineRule="auto"/>
            </w:pPr>
            <w:r>
              <w:t>Mechanism</w:t>
            </w:r>
          </w:p>
        </w:tc>
      </w:tr>
      <w:tr w:rsidR="00505229" w14:paraId="083EFB22" w14:textId="77777777">
        <w:tc>
          <w:tcPr>
            <w:tcW w:w="4702" w:type="dxa"/>
          </w:tcPr>
          <w:p w14:paraId="5E27C955" w14:textId="77777777" w:rsidR="00505229" w:rsidRDefault="00000000" w:rsidP="00647155">
            <w:pPr>
              <w:spacing w:line="240" w:lineRule="auto"/>
            </w:pPr>
            <w:r>
              <w:t>Transport</w:t>
            </w:r>
          </w:p>
        </w:tc>
        <w:tc>
          <w:tcPr>
            <w:tcW w:w="4702" w:type="dxa"/>
          </w:tcPr>
          <w:p w14:paraId="3763BC63" w14:textId="77777777" w:rsidR="00505229" w:rsidRDefault="00000000" w:rsidP="00647155">
            <w:pPr>
              <w:spacing w:line="240" w:lineRule="auto"/>
            </w:pPr>
            <w:r>
              <w:t>HTTPS via Nginx (production)</w:t>
            </w:r>
          </w:p>
        </w:tc>
      </w:tr>
      <w:tr w:rsidR="00505229" w14:paraId="493C44CC" w14:textId="77777777">
        <w:tc>
          <w:tcPr>
            <w:tcW w:w="4702" w:type="dxa"/>
          </w:tcPr>
          <w:p w14:paraId="733500AB" w14:textId="77777777" w:rsidR="00505229" w:rsidRDefault="00000000" w:rsidP="00647155">
            <w:pPr>
              <w:spacing w:line="240" w:lineRule="auto"/>
            </w:pPr>
            <w:r>
              <w:t>Auth</w:t>
            </w:r>
          </w:p>
        </w:tc>
        <w:tc>
          <w:tcPr>
            <w:tcW w:w="4702" w:type="dxa"/>
          </w:tcPr>
          <w:p w14:paraId="53679E99" w14:textId="77777777" w:rsidR="00505229" w:rsidRDefault="00000000" w:rsidP="00647155">
            <w:pPr>
              <w:spacing w:line="240" w:lineRule="auto"/>
            </w:pPr>
            <w:r>
              <w:t>JWT + refresh rotation + revoke table</w:t>
            </w:r>
          </w:p>
        </w:tc>
      </w:tr>
      <w:tr w:rsidR="00505229" w14:paraId="4CDC3DF9" w14:textId="77777777">
        <w:tc>
          <w:tcPr>
            <w:tcW w:w="4702" w:type="dxa"/>
          </w:tcPr>
          <w:p w14:paraId="2828318F" w14:textId="77777777" w:rsidR="00505229" w:rsidRDefault="00000000" w:rsidP="00647155">
            <w:pPr>
              <w:spacing w:line="240" w:lineRule="auto"/>
            </w:pPr>
            <w:r>
              <w:t>Password</w:t>
            </w:r>
          </w:p>
        </w:tc>
        <w:tc>
          <w:tcPr>
            <w:tcW w:w="4702" w:type="dxa"/>
          </w:tcPr>
          <w:p w14:paraId="2902008F" w14:textId="77777777" w:rsidR="00505229" w:rsidRDefault="00000000" w:rsidP="00647155">
            <w:pPr>
              <w:spacing w:line="240" w:lineRule="auto"/>
            </w:pPr>
            <w:r>
              <w:t>bcrypt hashing</w:t>
            </w:r>
          </w:p>
        </w:tc>
      </w:tr>
      <w:tr w:rsidR="00505229" w14:paraId="620167FB" w14:textId="77777777">
        <w:tc>
          <w:tcPr>
            <w:tcW w:w="4702" w:type="dxa"/>
          </w:tcPr>
          <w:p w14:paraId="384252FF" w14:textId="77777777" w:rsidR="00505229" w:rsidRDefault="00000000" w:rsidP="00647155">
            <w:pPr>
              <w:spacing w:line="240" w:lineRule="auto"/>
            </w:pPr>
            <w:r>
              <w:lastRenderedPageBreak/>
              <w:t>Rate limit</w:t>
            </w:r>
          </w:p>
        </w:tc>
        <w:tc>
          <w:tcPr>
            <w:tcW w:w="4702" w:type="dxa"/>
          </w:tcPr>
          <w:p w14:paraId="6376DCCC" w14:textId="77777777" w:rsidR="00505229" w:rsidRDefault="00000000" w:rsidP="00647155">
            <w:pPr>
              <w:spacing w:line="240" w:lineRule="auto"/>
            </w:pPr>
            <w:r>
              <w:t>Redis sliding window</w:t>
            </w:r>
          </w:p>
        </w:tc>
      </w:tr>
      <w:tr w:rsidR="00505229" w14:paraId="6FFDD6D0" w14:textId="77777777">
        <w:tc>
          <w:tcPr>
            <w:tcW w:w="4702" w:type="dxa"/>
          </w:tcPr>
          <w:p w14:paraId="6AFEFB45" w14:textId="77777777" w:rsidR="00505229" w:rsidRDefault="00000000" w:rsidP="00647155">
            <w:pPr>
              <w:spacing w:line="240" w:lineRule="auto"/>
            </w:pPr>
            <w:r>
              <w:t>Headers</w:t>
            </w:r>
          </w:p>
        </w:tc>
        <w:tc>
          <w:tcPr>
            <w:tcW w:w="4702" w:type="dxa"/>
          </w:tcPr>
          <w:p w14:paraId="52FA8645" w14:textId="77777777" w:rsidR="00505229" w:rsidRDefault="00000000" w:rsidP="00647155">
            <w:pPr>
              <w:spacing w:line="240" w:lineRule="auto"/>
            </w:pPr>
            <w:r>
              <w:t>CSP-ready, X-Frame-Options, HSTS middleware</w:t>
            </w:r>
          </w:p>
        </w:tc>
      </w:tr>
      <w:tr w:rsidR="00505229" w14:paraId="1153C00D" w14:textId="77777777">
        <w:tc>
          <w:tcPr>
            <w:tcW w:w="4702" w:type="dxa"/>
          </w:tcPr>
          <w:p w14:paraId="7826C9EB" w14:textId="77777777" w:rsidR="00505229" w:rsidRDefault="00000000" w:rsidP="00647155">
            <w:pPr>
              <w:spacing w:line="240" w:lineRule="auto"/>
            </w:pPr>
            <w:r>
              <w:t>Input</w:t>
            </w:r>
          </w:p>
        </w:tc>
        <w:tc>
          <w:tcPr>
            <w:tcW w:w="4702" w:type="dxa"/>
          </w:tcPr>
          <w:p w14:paraId="031D2CFE" w14:textId="77777777" w:rsidR="00505229" w:rsidRDefault="00000000" w:rsidP="00647155">
            <w:pPr>
              <w:spacing w:line="240" w:lineRule="auto"/>
            </w:pPr>
            <w:r>
              <w:t>Pydantic validation, sanitize utils</w:t>
            </w:r>
          </w:p>
        </w:tc>
      </w:tr>
      <w:tr w:rsidR="00505229" w14:paraId="3681B376" w14:textId="77777777">
        <w:tc>
          <w:tcPr>
            <w:tcW w:w="4702" w:type="dxa"/>
          </w:tcPr>
          <w:p w14:paraId="54FB79E8" w14:textId="77777777" w:rsidR="00505229" w:rsidRDefault="00000000" w:rsidP="00647155">
            <w:pPr>
              <w:spacing w:line="240" w:lineRule="auto"/>
            </w:pPr>
            <w:r>
              <w:t>Secrets</w:t>
            </w:r>
          </w:p>
        </w:tc>
        <w:tc>
          <w:tcPr>
            <w:tcW w:w="4702" w:type="dxa"/>
          </w:tcPr>
          <w:p w14:paraId="4E809930" w14:textId="77777777" w:rsidR="00505229" w:rsidRDefault="00000000" w:rsidP="00647155">
            <w:pPr>
              <w:spacing w:line="240" w:lineRule="auto"/>
            </w:pPr>
            <w:r>
              <w:t>.env gitignored, env injection Docker</w:t>
            </w:r>
          </w:p>
        </w:tc>
      </w:tr>
      <w:tr w:rsidR="00505229" w14:paraId="66C208E5" w14:textId="77777777">
        <w:tc>
          <w:tcPr>
            <w:tcW w:w="4702" w:type="dxa"/>
          </w:tcPr>
          <w:p w14:paraId="28CE745C" w14:textId="77777777" w:rsidR="00505229" w:rsidRDefault="00000000" w:rsidP="00647155">
            <w:pPr>
              <w:spacing w:line="240" w:lineRule="auto"/>
            </w:pPr>
            <w:r>
              <w:t>CORS</w:t>
            </w:r>
          </w:p>
        </w:tc>
        <w:tc>
          <w:tcPr>
            <w:tcW w:w="4702" w:type="dxa"/>
          </w:tcPr>
          <w:p w14:paraId="1352B3A2" w14:textId="77777777" w:rsidR="00505229" w:rsidRDefault="00000000" w:rsidP="00647155">
            <w:pPr>
              <w:spacing w:line="240" w:lineRule="auto"/>
            </w:pPr>
            <w:r>
              <w:t>Whitelist origins from config</w:t>
            </w:r>
          </w:p>
        </w:tc>
      </w:tr>
    </w:tbl>
    <w:p w14:paraId="3CDC1820" w14:textId="77777777" w:rsidR="00505229" w:rsidRDefault="00505229" w:rsidP="00647155">
      <w:pPr>
        <w:spacing w:line="240" w:lineRule="auto"/>
      </w:pPr>
    </w:p>
    <w:p w14:paraId="629662C8" w14:textId="77777777" w:rsidR="00505229" w:rsidRDefault="00000000" w:rsidP="00647155">
      <w:pPr>
        <w:spacing w:line="240" w:lineRule="auto"/>
      </w:pPr>
      <w:r>
        <w:br w:type="page"/>
      </w:r>
    </w:p>
    <w:p w14:paraId="3E5886B8" w14:textId="77777777" w:rsidR="00505229" w:rsidRDefault="00000000" w:rsidP="00647155">
      <w:pPr>
        <w:pStyle w:val="Heading1"/>
        <w:spacing w:line="240" w:lineRule="auto"/>
      </w:pPr>
      <w:r>
        <w:lastRenderedPageBreak/>
        <w:t>CHƯƠNG 5: GIAO DIỆN HỆ THỐNG</w:t>
      </w:r>
    </w:p>
    <w:p w14:paraId="6535288B" w14:textId="77777777" w:rsidR="00505229" w:rsidRDefault="00000000" w:rsidP="00647155">
      <w:pPr>
        <w:pStyle w:val="Heading2"/>
        <w:spacing w:line="240" w:lineRule="auto"/>
      </w:pPr>
      <w:r>
        <w:t>5.1. Landing Page (/)</w:t>
      </w:r>
    </w:p>
    <w:p w14:paraId="43614552" w14:textId="77777777" w:rsidR="00E70F85" w:rsidRDefault="00000000">
      <w:pPr>
        <w:spacing w:after="0"/>
        <w:jc w:val="center"/>
      </w:pPr>
      <w:r>
        <w:rPr>
          <w:noProof/>
        </w:rPr>
        <w:drawing>
          <wp:inline distT="0" distB="0" distL="0" distR="0" wp14:anchorId="414169D5" wp14:editId="0585ED98">
            <wp:extent cx="5400000" cy="4864509"/>
            <wp:effectExtent l="0" t="0" r="0" b="0"/>
            <wp:docPr id="1162184845" name="Picture 116218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anding.png"/>
                    <pic:cNvPicPr/>
                  </pic:nvPicPr>
                  <pic:blipFill>
                    <a:blip r:embed="rId25"/>
                    <a:stretch>
                      <a:fillRect/>
                    </a:stretch>
                  </pic:blipFill>
                  <pic:spPr>
                    <a:xfrm>
                      <a:off x="0" y="0"/>
                      <a:ext cx="5400000" cy="4864509"/>
                    </a:xfrm>
                    <a:prstGeom prst="rect">
                      <a:avLst/>
                    </a:prstGeom>
                  </pic:spPr>
                </pic:pic>
              </a:graphicData>
            </a:graphic>
          </wp:inline>
        </w:drawing>
      </w:r>
    </w:p>
    <w:p w14:paraId="05AD390E" w14:textId="77777777" w:rsidR="00E70F85" w:rsidRDefault="00000000">
      <w:pPr>
        <w:spacing w:before="113" w:after="227"/>
        <w:jc w:val="center"/>
      </w:pPr>
      <w:r>
        <w:rPr>
          <w:b/>
        </w:rPr>
        <w:t>Hình 5.1 — Giao diện Landing Page (localhost:3000)</w:t>
      </w:r>
    </w:p>
    <w:p w14:paraId="61726E87" w14:textId="77777777" w:rsidR="00505229" w:rsidRDefault="00000000" w:rsidP="00647155">
      <w:pPr>
        <w:spacing w:line="240" w:lineRule="auto"/>
      </w:pPr>
      <w:r>
        <w:rPr>
          <w:b/>
        </w:rPr>
        <w:t>Chức năng:</w:t>
      </w:r>
      <w:r>
        <w:t xml:space="preserve"> Giới thiệu Couture AI, CTA đăng ký/đăng nhập, highlight tính năng AI stylist.</w:t>
      </w:r>
    </w:p>
    <w:p w14:paraId="7E0723D4" w14:textId="77777777" w:rsidR="00505229" w:rsidRDefault="00000000" w:rsidP="00647155">
      <w:pPr>
        <w:spacing w:line="240" w:lineRule="auto"/>
      </w:pPr>
      <w:r>
        <w:rPr>
          <w:b/>
        </w:rPr>
        <w:t>UI/UX:</w:t>
      </w:r>
    </w:p>
    <w:p w14:paraId="72F686B5" w14:textId="77777777" w:rsidR="00505229" w:rsidRDefault="00000000" w:rsidP="00647155">
      <w:pPr>
        <w:pStyle w:val="ListBullet"/>
        <w:spacing w:line="240" w:lineRule="auto"/>
      </w:pPr>
      <w:r>
        <w:t>Hero section với gradient, typography hiện đại.</w:t>
      </w:r>
    </w:p>
    <w:p w14:paraId="769AAFFB" w14:textId="77777777" w:rsidR="00505229" w:rsidRDefault="00000000" w:rsidP="00647155">
      <w:pPr>
        <w:pStyle w:val="ListBullet"/>
        <w:spacing w:line="240" w:lineRule="auto"/>
      </w:pPr>
      <w:r>
        <w:t>Social proof / feature cards (Chat, Recommend, Trends).</w:t>
      </w:r>
    </w:p>
    <w:p w14:paraId="275E357C" w14:textId="77777777" w:rsidR="00505229" w:rsidRDefault="00000000" w:rsidP="00647155">
      <w:pPr>
        <w:pStyle w:val="ListBullet"/>
        <w:spacing w:line="240" w:lineRule="auto"/>
      </w:pPr>
      <w:r>
        <w:t>Responsive mobile-first.</w:t>
      </w:r>
    </w:p>
    <w:p w14:paraId="64368EEA" w14:textId="77777777" w:rsidR="00505229" w:rsidRDefault="00000000" w:rsidP="00647155">
      <w:pPr>
        <w:pStyle w:val="ListBullet"/>
        <w:spacing w:line="240" w:lineRule="auto"/>
      </w:pPr>
      <w:r>
        <w:t>Dark mode support qua theme-provider.</w:t>
      </w:r>
    </w:p>
    <w:p w14:paraId="1C15A20B" w14:textId="77777777" w:rsidR="00505229" w:rsidRDefault="00000000" w:rsidP="00647155">
      <w:pPr>
        <w:spacing w:line="240" w:lineRule="auto"/>
      </w:pPr>
      <w:r>
        <w:rPr>
          <w:b/>
        </w:rPr>
        <w:t>Trải nghiệm:</w:t>
      </w:r>
      <w:r>
        <w:t xml:space="preserve"> Guest hiểu value proposition trong &lt; 5 giây; one-click navigate to register.</w:t>
      </w:r>
    </w:p>
    <w:p w14:paraId="04F63D37" w14:textId="77777777" w:rsidR="00505229" w:rsidRDefault="00000000" w:rsidP="00647155">
      <w:pPr>
        <w:pStyle w:val="Heading2"/>
        <w:spacing w:line="240" w:lineRule="auto"/>
      </w:pPr>
      <w:r>
        <w:lastRenderedPageBreak/>
        <w:t>5.2. Login / Register (/login, /register)</w:t>
      </w:r>
    </w:p>
    <w:p w14:paraId="759729D0" w14:textId="77777777" w:rsidR="00E70F85" w:rsidRDefault="00000000">
      <w:pPr>
        <w:spacing w:after="0"/>
        <w:jc w:val="center"/>
      </w:pPr>
      <w:r>
        <w:rPr>
          <w:noProof/>
        </w:rPr>
        <w:drawing>
          <wp:inline distT="0" distB="0" distL="0" distR="0" wp14:anchorId="7DF89FD4" wp14:editId="46189063">
            <wp:extent cx="5400000" cy="3646479"/>
            <wp:effectExtent l="0" t="0" r="0" b="0"/>
            <wp:docPr id="1162184844" name="Picture 116218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login.png"/>
                    <pic:cNvPicPr/>
                  </pic:nvPicPr>
                  <pic:blipFill>
                    <a:blip r:embed="rId26"/>
                    <a:stretch>
                      <a:fillRect/>
                    </a:stretch>
                  </pic:blipFill>
                  <pic:spPr>
                    <a:xfrm>
                      <a:off x="0" y="0"/>
                      <a:ext cx="5400000" cy="3646479"/>
                    </a:xfrm>
                    <a:prstGeom prst="rect">
                      <a:avLst/>
                    </a:prstGeom>
                  </pic:spPr>
                </pic:pic>
              </a:graphicData>
            </a:graphic>
          </wp:inline>
        </w:drawing>
      </w:r>
    </w:p>
    <w:p w14:paraId="432C11AA" w14:textId="77777777" w:rsidR="00E70F85" w:rsidRDefault="00000000">
      <w:pPr>
        <w:spacing w:before="113" w:after="227"/>
        <w:jc w:val="center"/>
      </w:pPr>
      <w:r>
        <w:rPr>
          <w:b/>
        </w:rPr>
        <w:t>Hình 5.2a — Giao diện đăng nhập (/login)</w:t>
      </w:r>
    </w:p>
    <w:p w14:paraId="0CAE7F67" w14:textId="77777777" w:rsidR="00E70F85" w:rsidRDefault="00000000">
      <w:pPr>
        <w:spacing w:after="0"/>
        <w:jc w:val="center"/>
      </w:pPr>
      <w:r>
        <w:rPr>
          <w:noProof/>
        </w:rPr>
        <w:drawing>
          <wp:inline distT="0" distB="0" distL="0" distR="0" wp14:anchorId="3767EFEB" wp14:editId="296BEEED">
            <wp:extent cx="5400000" cy="3646479"/>
            <wp:effectExtent l="0" t="0" r="0" b="0"/>
            <wp:docPr id="1162184843" name="Picture 116218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register.png"/>
                    <pic:cNvPicPr/>
                  </pic:nvPicPr>
                  <pic:blipFill>
                    <a:blip r:embed="rId27"/>
                    <a:stretch>
                      <a:fillRect/>
                    </a:stretch>
                  </pic:blipFill>
                  <pic:spPr>
                    <a:xfrm>
                      <a:off x="0" y="0"/>
                      <a:ext cx="5400000" cy="3646479"/>
                    </a:xfrm>
                    <a:prstGeom prst="rect">
                      <a:avLst/>
                    </a:prstGeom>
                  </pic:spPr>
                </pic:pic>
              </a:graphicData>
            </a:graphic>
          </wp:inline>
        </w:drawing>
      </w:r>
    </w:p>
    <w:p w14:paraId="1D5A4153" w14:textId="77777777" w:rsidR="00E70F85" w:rsidRDefault="00000000">
      <w:pPr>
        <w:spacing w:before="113" w:after="227"/>
        <w:jc w:val="center"/>
      </w:pPr>
      <w:r>
        <w:rPr>
          <w:b/>
        </w:rPr>
        <w:lastRenderedPageBreak/>
        <w:t>Hình 5.2b — Giao diện đăng ký (/register)</w:t>
      </w:r>
    </w:p>
    <w:p w14:paraId="2A88DBC1" w14:textId="77777777" w:rsidR="00505229" w:rsidRDefault="00000000" w:rsidP="00647155">
      <w:pPr>
        <w:spacing w:line="240" w:lineRule="auto"/>
      </w:pPr>
      <w:r>
        <w:rPr>
          <w:b/>
        </w:rPr>
        <w:t>Chức năng:</w:t>
      </w:r>
      <w:r>
        <w:t xml:space="preserve"> Xác thực email/password; link OAuth (Google/Facebook nếu cấu hình).</w:t>
      </w:r>
    </w:p>
    <w:p w14:paraId="5F634358" w14:textId="77777777" w:rsidR="00505229" w:rsidRDefault="00000000" w:rsidP="00647155">
      <w:pPr>
        <w:spacing w:line="240" w:lineRule="auto"/>
      </w:pPr>
      <w:r>
        <w:rPr>
          <w:b/>
        </w:rPr>
        <w:t>UI/UX:</w:t>
      </w:r>
    </w:p>
    <w:p w14:paraId="7E1B64B3" w14:textId="77777777" w:rsidR="00505229" w:rsidRDefault="00000000" w:rsidP="00647155">
      <w:pPr>
        <w:pStyle w:val="ListBullet"/>
        <w:spacing w:line="240" w:lineRule="auto"/>
      </w:pPr>
      <w:r>
        <w:t>Form validation realtime.</w:t>
      </w:r>
    </w:p>
    <w:p w14:paraId="7BF33025" w14:textId="77777777" w:rsidR="00505229" w:rsidRDefault="00000000" w:rsidP="00647155">
      <w:pPr>
        <w:pStyle w:val="ListBullet"/>
        <w:spacing w:line="240" w:lineRule="auto"/>
      </w:pPr>
      <w:r>
        <w:t>Error toast rõ ràng (401, 422).</w:t>
      </w:r>
    </w:p>
    <w:p w14:paraId="3B8AE4DE" w14:textId="77777777" w:rsidR="00505229" w:rsidRDefault="00000000" w:rsidP="00647155">
      <w:pPr>
        <w:pStyle w:val="ListBullet"/>
        <w:spacing w:line="240" w:lineRule="auto"/>
      </w:pPr>
      <w:r>
        <w:t>Language switcher (VI/EN).</w:t>
      </w:r>
    </w:p>
    <w:p w14:paraId="5A7AE200" w14:textId="77777777" w:rsidR="00505229" w:rsidRDefault="00000000" w:rsidP="00647155">
      <w:pPr>
        <w:pStyle w:val="ListBullet"/>
        <w:spacing w:line="240" w:lineRule="auto"/>
      </w:pPr>
      <w:r>
        <w:t>Password visibility toggle.</w:t>
      </w:r>
    </w:p>
    <w:p w14:paraId="373D1389" w14:textId="77777777" w:rsidR="00505229" w:rsidRDefault="00000000" w:rsidP="00647155">
      <w:pPr>
        <w:spacing w:line="240" w:lineRule="auto"/>
      </w:pPr>
      <w:r>
        <w:rPr>
          <w:b/>
        </w:rPr>
        <w:t>Trải nghiệm:</w:t>
      </w:r>
      <w:r>
        <w:t xml:space="preserve"> Minimal friction; redirect to `/chat` sau login thành công.</w:t>
      </w:r>
    </w:p>
    <w:p w14:paraId="3D233A13" w14:textId="77777777" w:rsidR="00505229" w:rsidRDefault="00000000" w:rsidP="00647155">
      <w:pPr>
        <w:pStyle w:val="Heading2"/>
        <w:spacing w:line="240" w:lineRule="auto"/>
      </w:pPr>
      <w:r>
        <w:t>5.3. Chat AI Interface (/chat)</w:t>
      </w:r>
    </w:p>
    <w:p w14:paraId="0B77B370" w14:textId="77777777" w:rsidR="00E70F85" w:rsidRDefault="00000000">
      <w:pPr>
        <w:spacing w:after="0"/>
        <w:jc w:val="center"/>
      </w:pPr>
      <w:r>
        <w:rPr>
          <w:noProof/>
        </w:rPr>
        <w:drawing>
          <wp:inline distT="0" distB="0" distL="0" distR="0" wp14:anchorId="2CB9CACC" wp14:editId="6EA5BFA2">
            <wp:extent cx="5400000" cy="3646479"/>
            <wp:effectExtent l="0" t="0" r="0" b="0"/>
            <wp:docPr id="1162184842" name="Picture 116218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chat.png"/>
                    <pic:cNvPicPr/>
                  </pic:nvPicPr>
                  <pic:blipFill>
                    <a:blip r:embed="rId28"/>
                    <a:stretch>
                      <a:fillRect/>
                    </a:stretch>
                  </pic:blipFill>
                  <pic:spPr>
                    <a:xfrm>
                      <a:off x="0" y="0"/>
                      <a:ext cx="5400000" cy="3646479"/>
                    </a:xfrm>
                    <a:prstGeom prst="rect">
                      <a:avLst/>
                    </a:prstGeom>
                  </pic:spPr>
                </pic:pic>
              </a:graphicData>
            </a:graphic>
          </wp:inline>
        </w:drawing>
      </w:r>
    </w:p>
    <w:p w14:paraId="0A2B7C93" w14:textId="77777777" w:rsidR="00E70F85" w:rsidRDefault="00000000">
      <w:pPr>
        <w:spacing w:before="113" w:after="227"/>
        <w:jc w:val="center"/>
      </w:pPr>
      <w:r>
        <w:rPr>
          <w:b/>
        </w:rPr>
        <w:t>Hình 5.3 — Giao diện Chat AI (/chat)</w:t>
      </w:r>
    </w:p>
    <w:p w14:paraId="4156BF50" w14:textId="77777777" w:rsidR="00505229" w:rsidRDefault="00000000" w:rsidP="00647155">
      <w:pPr>
        <w:spacing w:line="240" w:lineRule="auto"/>
      </w:pPr>
      <w:r>
        <w:rPr>
          <w:b/>
        </w:rPr>
        <w:t>Chức năng:</w:t>
      </w:r>
    </w:p>
    <w:p w14:paraId="37F62479" w14:textId="77777777" w:rsidR="00505229" w:rsidRDefault="00000000" w:rsidP="00647155">
      <w:pPr>
        <w:pStyle w:val="ListBullet"/>
        <w:spacing w:line="240" w:lineRule="auto"/>
      </w:pPr>
      <w:r>
        <w:t>Sidebar danh sách conversations.</w:t>
      </w:r>
    </w:p>
    <w:p w14:paraId="78E20993" w14:textId="77777777" w:rsidR="00505229" w:rsidRDefault="00000000" w:rsidP="00647155">
      <w:pPr>
        <w:pStyle w:val="ListBullet"/>
        <w:spacing w:line="240" w:lineRule="auto"/>
      </w:pPr>
      <w:r>
        <w:t>Message bubbles (markdown render).</w:t>
      </w:r>
    </w:p>
    <w:p w14:paraId="12964185" w14:textId="77777777" w:rsidR="00505229" w:rsidRDefault="00000000" w:rsidP="00647155">
      <w:pPr>
        <w:pStyle w:val="ListBullet"/>
        <w:spacing w:line="240" w:lineRule="auto"/>
      </w:pPr>
      <w:r>
        <w:t>Composer hỗ trợ text + image upload.</w:t>
      </w:r>
    </w:p>
    <w:p w14:paraId="295C3B33" w14:textId="77777777" w:rsidR="00505229" w:rsidRDefault="00000000" w:rsidP="00647155">
      <w:pPr>
        <w:pStyle w:val="ListBullet"/>
        <w:spacing w:line="240" w:lineRule="auto"/>
      </w:pPr>
      <w:r>
        <w:t>Streaming token display.</w:t>
      </w:r>
    </w:p>
    <w:p w14:paraId="5257C9A0" w14:textId="77777777" w:rsidR="00505229" w:rsidRDefault="00000000" w:rsidP="00647155">
      <w:pPr>
        <w:pStyle w:val="ListBullet"/>
        <w:spacing w:line="240" w:lineRule="auto"/>
      </w:pPr>
      <w:r>
        <w:t>Inline outfit recommendation cards.</w:t>
      </w:r>
    </w:p>
    <w:p w14:paraId="0CDEDE83" w14:textId="77777777" w:rsidR="00505229" w:rsidRDefault="00000000" w:rsidP="00647155">
      <w:pPr>
        <w:spacing w:line="240" w:lineRule="auto"/>
      </w:pPr>
      <w:r>
        <w:rPr>
          <w:b/>
        </w:rPr>
        <w:t>UI/UX:</w:t>
      </w:r>
    </w:p>
    <w:p w14:paraId="5D0B03D5" w14:textId="77777777" w:rsidR="00505229" w:rsidRDefault="00000000" w:rsidP="00647155">
      <w:pPr>
        <w:pStyle w:val="ListBullet"/>
        <w:spacing w:line="240" w:lineRule="auto"/>
      </w:pPr>
      <w:r>
        <w:t>Layout 2 cột (sidebar + main) desktop; drawer mobile.</w:t>
      </w:r>
    </w:p>
    <w:p w14:paraId="0A9EDDB8" w14:textId="77777777" w:rsidR="00505229" w:rsidRDefault="00000000" w:rsidP="00647155">
      <w:pPr>
        <w:pStyle w:val="ListBullet"/>
        <w:spacing w:line="240" w:lineRule="auto"/>
      </w:pPr>
      <w:r>
        <w:lastRenderedPageBreak/>
        <w:t>Skeleton loading khi fetch history.</w:t>
      </w:r>
    </w:p>
    <w:p w14:paraId="0BAC9F6F" w14:textId="77777777" w:rsidR="00505229" w:rsidRDefault="00000000" w:rsidP="00647155">
      <w:pPr>
        <w:pStyle w:val="ListBullet"/>
        <w:spacing w:line="240" w:lineRule="auto"/>
      </w:pPr>
      <w:r>
        <w:t>Auto-scroll to latest message.</w:t>
      </w:r>
    </w:p>
    <w:p w14:paraId="786D12A7" w14:textId="77777777" w:rsidR="00505229" w:rsidRDefault="00000000" w:rsidP="00647155">
      <w:pPr>
        <w:pStyle w:val="ListBullet"/>
        <w:spacing w:line="240" w:lineRule="auto"/>
      </w:pPr>
      <w:r>
        <w:t>SSE reconnect handling.</w:t>
      </w:r>
    </w:p>
    <w:p w14:paraId="0B718CC1" w14:textId="77777777" w:rsidR="00505229" w:rsidRDefault="00000000" w:rsidP="00647155">
      <w:pPr>
        <w:spacing w:line="240" w:lineRule="auto"/>
      </w:pPr>
      <w:r>
        <w:rPr>
          <w:b/>
        </w:rPr>
        <w:t>Trải nghiệm:</w:t>
      </w:r>
      <w:r>
        <w:t xml:space="preserve"> Tương tự ChatGPT — natural conversation với fashion domain expertise.</w:t>
      </w:r>
    </w:p>
    <w:p w14:paraId="1E3173CD" w14:textId="77777777" w:rsidR="00505229" w:rsidRDefault="00000000" w:rsidP="00647155">
      <w:pPr>
        <w:pStyle w:val="Heading2"/>
        <w:spacing w:line="240" w:lineRule="auto"/>
      </w:pPr>
      <w:r>
        <w:t>5.4. Recommendation Dashboard (/recommendations)</w:t>
      </w:r>
    </w:p>
    <w:p w14:paraId="6A342EFA" w14:textId="77777777" w:rsidR="00E70F85" w:rsidRDefault="00000000">
      <w:pPr>
        <w:spacing w:after="0"/>
        <w:jc w:val="center"/>
      </w:pPr>
      <w:r>
        <w:rPr>
          <w:noProof/>
        </w:rPr>
        <w:drawing>
          <wp:inline distT="0" distB="0" distL="0" distR="0" wp14:anchorId="67B5ADA6" wp14:editId="3FD3A6A0">
            <wp:extent cx="5400000" cy="3646479"/>
            <wp:effectExtent l="0" t="0" r="0" b="0"/>
            <wp:docPr id="1162184841" name="Picture 116218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ecommendations.png"/>
                    <pic:cNvPicPr/>
                  </pic:nvPicPr>
                  <pic:blipFill>
                    <a:blip r:embed="rId29"/>
                    <a:stretch>
                      <a:fillRect/>
                    </a:stretch>
                  </pic:blipFill>
                  <pic:spPr>
                    <a:xfrm>
                      <a:off x="0" y="0"/>
                      <a:ext cx="5400000" cy="3646479"/>
                    </a:xfrm>
                    <a:prstGeom prst="rect">
                      <a:avLst/>
                    </a:prstGeom>
                  </pic:spPr>
                </pic:pic>
              </a:graphicData>
            </a:graphic>
          </wp:inline>
        </w:drawing>
      </w:r>
    </w:p>
    <w:p w14:paraId="6EFB0CCD" w14:textId="77777777" w:rsidR="00E70F85" w:rsidRDefault="00000000">
      <w:pPr>
        <w:spacing w:before="113" w:after="227"/>
        <w:jc w:val="center"/>
      </w:pPr>
      <w:r>
        <w:rPr>
          <w:b/>
        </w:rPr>
        <w:t>Hình 5.4 — Dashboard gợi ý (/recommendations)</w:t>
      </w:r>
    </w:p>
    <w:p w14:paraId="30270877" w14:textId="77777777" w:rsidR="00505229" w:rsidRDefault="00000000" w:rsidP="00647155">
      <w:pPr>
        <w:spacing w:line="240" w:lineRule="auto"/>
      </w:pPr>
      <w:r>
        <w:rPr>
          <w:b/>
        </w:rPr>
        <w:t>Chức năng:</w:t>
      </w:r>
      <w:r>
        <w:t xml:space="preserve"> Form query + filters (style, season, gender, budget); hiển thị kết quả gợi ý với score, reasoning, link sản phẩm.</w:t>
      </w:r>
    </w:p>
    <w:p w14:paraId="647C7799" w14:textId="77777777" w:rsidR="00505229" w:rsidRDefault="00000000" w:rsidP="00647155">
      <w:pPr>
        <w:spacing w:line="240" w:lineRule="auto"/>
      </w:pPr>
      <w:r>
        <w:rPr>
          <w:b/>
        </w:rPr>
        <w:t>UI/UX:</w:t>
      </w:r>
      <w:r>
        <w:t xml:space="preserve"> Card grid, filter chips, empty state hướng dẫn.</w:t>
      </w:r>
    </w:p>
    <w:p w14:paraId="16051588" w14:textId="77777777" w:rsidR="00505229" w:rsidRDefault="00000000" w:rsidP="00647155">
      <w:pPr>
        <w:pStyle w:val="Heading2"/>
        <w:spacing w:line="240" w:lineRule="auto"/>
      </w:pPr>
      <w:r>
        <w:lastRenderedPageBreak/>
        <w:t>5.5. Fashion Trend Page (/trends, /trends/[id])</w:t>
      </w:r>
    </w:p>
    <w:p w14:paraId="5C17B9ED" w14:textId="77777777" w:rsidR="00E70F85" w:rsidRDefault="00000000">
      <w:pPr>
        <w:spacing w:after="0"/>
        <w:jc w:val="center"/>
      </w:pPr>
      <w:r>
        <w:rPr>
          <w:noProof/>
        </w:rPr>
        <w:drawing>
          <wp:inline distT="0" distB="0" distL="0" distR="0" wp14:anchorId="35AC227D" wp14:editId="27B3F180">
            <wp:extent cx="5400000" cy="3646479"/>
            <wp:effectExtent l="0" t="0" r="0" b="0"/>
            <wp:docPr id="1162184840" name="Picture 116218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rends.png"/>
                    <pic:cNvPicPr/>
                  </pic:nvPicPr>
                  <pic:blipFill>
                    <a:blip r:embed="rId30"/>
                    <a:stretch>
                      <a:fillRect/>
                    </a:stretch>
                  </pic:blipFill>
                  <pic:spPr>
                    <a:xfrm>
                      <a:off x="0" y="0"/>
                      <a:ext cx="5400000" cy="3646479"/>
                    </a:xfrm>
                    <a:prstGeom prst="rect">
                      <a:avLst/>
                    </a:prstGeom>
                  </pic:spPr>
                </pic:pic>
              </a:graphicData>
            </a:graphic>
          </wp:inline>
        </w:drawing>
      </w:r>
    </w:p>
    <w:p w14:paraId="1544A9CB" w14:textId="77777777" w:rsidR="00E70F85" w:rsidRDefault="00000000">
      <w:pPr>
        <w:spacing w:before="113" w:after="227"/>
        <w:jc w:val="center"/>
      </w:pPr>
      <w:r>
        <w:rPr>
          <w:b/>
        </w:rPr>
        <w:t>Hình 5.5a — Trang xu hướng (/trends)</w:t>
      </w:r>
    </w:p>
    <w:p w14:paraId="06328B6B" w14:textId="77777777" w:rsidR="00E70F85" w:rsidRDefault="00000000">
      <w:pPr>
        <w:spacing w:after="0"/>
        <w:jc w:val="center"/>
      </w:pPr>
      <w:r>
        <w:rPr>
          <w:noProof/>
        </w:rPr>
        <w:drawing>
          <wp:inline distT="0" distB="0" distL="0" distR="0" wp14:anchorId="3D44780B" wp14:editId="06BE0ED9">
            <wp:extent cx="5400000" cy="3646479"/>
            <wp:effectExtent l="0" t="0" r="0" b="0"/>
            <wp:docPr id="1162184839" name="Picture 116218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rends_detail.png"/>
                    <pic:cNvPicPr/>
                  </pic:nvPicPr>
                  <pic:blipFill>
                    <a:blip r:embed="rId31"/>
                    <a:stretch>
                      <a:fillRect/>
                    </a:stretch>
                  </pic:blipFill>
                  <pic:spPr>
                    <a:xfrm>
                      <a:off x="0" y="0"/>
                      <a:ext cx="5400000" cy="3646479"/>
                    </a:xfrm>
                    <a:prstGeom prst="rect">
                      <a:avLst/>
                    </a:prstGeom>
                  </pic:spPr>
                </pic:pic>
              </a:graphicData>
            </a:graphic>
          </wp:inline>
        </w:drawing>
      </w:r>
    </w:p>
    <w:p w14:paraId="5C1B43F6" w14:textId="77777777" w:rsidR="00E70F85" w:rsidRDefault="00000000">
      <w:pPr>
        <w:spacing w:before="113" w:after="227"/>
        <w:jc w:val="center"/>
      </w:pPr>
      <w:r>
        <w:rPr>
          <w:b/>
        </w:rPr>
        <w:lastRenderedPageBreak/>
        <w:t>Hình 5.5b — Chi tiết xu hướng (/trends/[id])</w:t>
      </w:r>
    </w:p>
    <w:p w14:paraId="1D0B2822" w14:textId="77777777" w:rsidR="00505229" w:rsidRDefault="00000000" w:rsidP="00647155">
      <w:pPr>
        <w:spacing w:line="240" w:lineRule="auto"/>
      </w:pPr>
      <w:r>
        <w:rPr>
          <w:b/>
        </w:rPr>
        <w:t>Chức năng:</w:t>
      </w:r>
    </w:p>
    <w:p w14:paraId="500F6C2E" w14:textId="77777777" w:rsidR="00505229" w:rsidRDefault="00000000" w:rsidP="00647155">
      <w:pPr>
        <w:pStyle w:val="ListBullet"/>
        <w:spacing w:line="240" w:lineRule="auto"/>
      </w:pPr>
      <w:r>
        <w:t>List style trends theo mùa (Quiet Luxury, Y2K, …).</w:t>
      </w:r>
    </w:p>
    <w:p w14:paraId="7AB5F3A7" w14:textId="77777777" w:rsidR="00505229" w:rsidRDefault="00000000" w:rsidP="00647155">
      <w:pPr>
        <w:pStyle w:val="ListBullet"/>
        <w:spacing w:line="240" w:lineRule="auto"/>
      </w:pPr>
      <w:r>
        <w:t>Click → trang detail /trends/[id].</w:t>
      </w:r>
    </w:p>
    <w:p w14:paraId="315150CB" w14:textId="77777777" w:rsidR="00505229" w:rsidRDefault="00000000" w:rsidP="00647155">
      <w:pPr>
        <w:pStyle w:val="ListBullet"/>
        <w:spacing w:line="240" w:lineRule="auto"/>
      </w:pPr>
      <w:r>
        <w:t>Lazy-load H&amp;M outfit picks (GET /trends/{id}/outfits).</w:t>
      </w:r>
    </w:p>
    <w:p w14:paraId="179550CB" w14:textId="77777777" w:rsidR="00505229" w:rsidRDefault="00000000" w:rsidP="00647155">
      <w:pPr>
        <w:spacing w:line="240" w:lineRule="auto"/>
      </w:pPr>
      <w:r>
        <w:rPr>
          <w:b/>
        </w:rPr>
        <w:t>UI/UX:</w:t>
      </w:r>
    </w:p>
    <w:p w14:paraId="56493571" w14:textId="77777777" w:rsidR="00505229" w:rsidRDefault="00000000" w:rsidP="00647155">
      <w:pPr>
        <w:pStyle w:val="ListBullet"/>
        <w:spacing w:line="240" w:lineRule="auto"/>
      </w:pPr>
      <w:r>
        <w:t>Editorial card design (Unsplash hero — style intelligence, không phải product ad).</w:t>
      </w:r>
    </w:p>
    <w:p w14:paraId="519404A5" w14:textId="77777777" w:rsidR="00505229" w:rsidRDefault="00000000" w:rsidP="00647155">
      <w:pPr>
        <w:pStyle w:val="ListBullet"/>
        <w:spacing w:line="240" w:lineRule="auto"/>
      </w:pPr>
      <w:r>
        <w:t>Loading state khi fetch outfits.</w:t>
      </w:r>
    </w:p>
    <w:p w14:paraId="36830A8E" w14:textId="77777777" w:rsidR="00505229" w:rsidRDefault="00000000" w:rsidP="00647155">
      <w:pPr>
        <w:pStyle w:val="ListBullet"/>
        <w:spacing w:line="240" w:lineRule="auto"/>
      </w:pPr>
      <w:r>
        <w:t>Source badge: hm_api | hm_catalog | none.</w:t>
      </w:r>
    </w:p>
    <w:p w14:paraId="5C38B08B" w14:textId="77777777" w:rsidR="00505229" w:rsidRDefault="00000000" w:rsidP="00647155">
      <w:pPr>
        <w:pStyle w:val="ListBullet"/>
        <w:spacing w:line="240" w:lineRule="auto"/>
      </w:pPr>
      <w:r>
        <w:t>i18n keys trends.*.</w:t>
      </w:r>
    </w:p>
    <w:p w14:paraId="05D99EDD" w14:textId="77777777" w:rsidR="00505229" w:rsidRDefault="00000000" w:rsidP="00647155">
      <w:pPr>
        <w:spacing w:line="240" w:lineRule="auto"/>
      </w:pPr>
      <w:r>
        <w:rPr>
          <w:b/>
        </w:rPr>
        <w:t>Trải nghiệm:</w:t>
      </w:r>
      <w:r>
        <w:t xml:space="preserve"> Khám phá xu hướng trước, sản phẩm sau — giảm cognitive load.</w:t>
      </w:r>
    </w:p>
    <w:p w14:paraId="08B03A03" w14:textId="77777777" w:rsidR="00505229" w:rsidRDefault="00000000" w:rsidP="00647155">
      <w:pPr>
        <w:pStyle w:val="Heading2"/>
        <w:spacing w:line="240" w:lineRule="auto"/>
      </w:pPr>
      <w:r>
        <w:t>5.6. Saved Outfit Page (/outfits)</w:t>
      </w:r>
    </w:p>
    <w:p w14:paraId="6BAE41A1" w14:textId="77777777" w:rsidR="00E70F85" w:rsidRDefault="00000000">
      <w:pPr>
        <w:spacing w:after="0"/>
        <w:jc w:val="center"/>
      </w:pPr>
      <w:r>
        <w:rPr>
          <w:noProof/>
        </w:rPr>
        <w:drawing>
          <wp:inline distT="0" distB="0" distL="0" distR="0" wp14:anchorId="444C4DEF" wp14:editId="3E569F05">
            <wp:extent cx="5400000" cy="3713307"/>
            <wp:effectExtent l="0" t="0" r="0" b="0"/>
            <wp:docPr id="1162184838" name="Picture 116218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outfits.png"/>
                    <pic:cNvPicPr/>
                  </pic:nvPicPr>
                  <pic:blipFill>
                    <a:blip r:embed="rId32"/>
                    <a:stretch>
                      <a:fillRect/>
                    </a:stretch>
                  </pic:blipFill>
                  <pic:spPr>
                    <a:xfrm>
                      <a:off x="0" y="0"/>
                      <a:ext cx="5400000" cy="3713307"/>
                    </a:xfrm>
                    <a:prstGeom prst="rect">
                      <a:avLst/>
                    </a:prstGeom>
                  </pic:spPr>
                </pic:pic>
              </a:graphicData>
            </a:graphic>
          </wp:inline>
        </w:drawing>
      </w:r>
    </w:p>
    <w:p w14:paraId="1718B4B4" w14:textId="77777777" w:rsidR="00E70F85" w:rsidRDefault="00000000">
      <w:pPr>
        <w:spacing w:before="113" w:after="227"/>
        <w:jc w:val="center"/>
      </w:pPr>
      <w:r>
        <w:rPr>
          <w:b/>
        </w:rPr>
        <w:t>Hình 5.6 — Outfit đã lưu (/outfits)</w:t>
      </w:r>
    </w:p>
    <w:p w14:paraId="29D91091" w14:textId="77777777" w:rsidR="00505229" w:rsidRDefault="00000000" w:rsidP="00647155">
      <w:pPr>
        <w:spacing w:line="240" w:lineRule="auto"/>
      </w:pPr>
      <w:r>
        <w:rPr>
          <w:b/>
        </w:rPr>
        <w:t>Chức năng:</w:t>
      </w:r>
      <w:r>
        <w:t xml:space="preserve"> Browse catalog; favorite/unfavorite; xem chi tiết outfit.</w:t>
      </w:r>
    </w:p>
    <w:p w14:paraId="075D66D7" w14:textId="77777777" w:rsidR="00505229" w:rsidRDefault="00000000" w:rsidP="00647155">
      <w:pPr>
        <w:spacing w:line="240" w:lineRule="auto"/>
      </w:pPr>
      <w:r>
        <w:rPr>
          <w:b/>
        </w:rPr>
        <w:t>UI/UX:</w:t>
      </w:r>
      <w:r>
        <w:t xml:space="preserve"> Grid/list toggle; filter brand/style; favorite heart icon.</w:t>
      </w:r>
    </w:p>
    <w:p w14:paraId="253F099E" w14:textId="77777777" w:rsidR="00505229" w:rsidRDefault="00000000" w:rsidP="00647155">
      <w:pPr>
        <w:pStyle w:val="Heading2"/>
        <w:spacing w:line="240" w:lineRule="auto"/>
      </w:pPr>
      <w:r>
        <w:lastRenderedPageBreak/>
        <w:t>5.7. Profile (/profile)</w:t>
      </w:r>
    </w:p>
    <w:p w14:paraId="7E60BF1F" w14:textId="77777777" w:rsidR="00E70F85" w:rsidRDefault="00000000">
      <w:pPr>
        <w:spacing w:after="0"/>
        <w:jc w:val="center"/>
      </w:pPr>
      <w:r>
        <w:rPr>
          <w:noProof/>
        </w:rPr>
        <w:drawing>
          <wp:inline distT="0" distB="0" distL="0" distR="0" wp14:anchorId="1C1F4A73" wp14:editId="7777EA20">
            <wp:extent cx="5400000" cy="3713307"/>
            <wp:effectExtent l="0" t="0" r="0" b="0"/>
            <wp:docPr id="1162184837" name="Picture 116218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profile.png"/>
                    <pic:cNvPicPr/>
                  </pic:nvPicPr>
                  <pic:blipFill>
                    <a:blip r:embed="rId33"/>
                    <a:stretch>
                      <a:fillRect/>
                    </a:stretch>
                  </pic:blipFill>
                  <pic:spPr>
                    <a:xfrm>
                      <a:off x="0" y="0"/>
                      <a:ext cx="5400000" cy="3713307"/>
                    </a:xfrm>
                    <a:prstGeom prst="rect">
                      <a:avLst/>
                    </a:prstGeom>
                  </pic:spPr>
                </pic:pic>
              </a:graphicData>
            </a:graphic>
          </wp:inline>
        </w:drawing>
      </w:r>
    </w:p>
    <w:p w14:paraId="60910876" w14:textId="77777777" w:rsidR="00E70F85" w:rsidRDefault="00000000">
      <w:pPr>
        <w:spacing w:before="113" w:after="227"/>
        <w:jc w:val="center"/>
      </w:pPr>
      <w:r>
        <w:rPr>
          <w:b/>
        </w:rPr>
        <w:t>Hình 5.7 — Hồ sơ người dùng (/profile)</w:t>
      </w:r>
    </w:p>
    <w:p w14:paraId="36FE8EFA" w14:textId="77777777" w:rsidR="00505229" w:rsidRDefault="00000000" w:rsidP="00647155">
      <w:pPr>
        <w:spacing w:line="240" w:lineRule="auto"/>
      </w:pPr>
      <w:r>
        <w:rPr>
          <w:b/>
        </w:rPr>
        <w:t>Chức năng:</w:t>
      </w:r>
      <w:r>
        <w:t xml:space="preserve"> Cập nhật preferences (colors, styles, brands, budget, location) → trigger re-index `user_profiles` vector.</w:t>
      </w:r>
    </w:p>
    <w:p w14:paraId="5EBFED2D" w14:textId="77777777" w:rsidR="00505229" w:rsidRDefault="00000000" w:rsidP="00647155">
      <w:pPr>
        <w:pStyle w:val="Heading2"/>
        <w:spacing w:line="240" w:lineRule="auto"/>
      </w:pPr>
      <w:r>
        <w:lastRenderedPageBreak/>
        <w:t>5.8. Admin Dashboard (/admin)</w:t>
      </w:r>
    </w:p>
    <w:p w14:paraId="03FAC7D2" w14:textId="77777777" w:rsidR="00E70F85" w:rsidRDefault="00000000">
      <w:pPr>
        <w:spacing w:after="0"/>
        <w:jc w:val="center"/>
      </w:pPr>
      <w:r>
        <w:rPr>
          <w:noProof/>
        </w:rPr>
        <w:drawing>
          <wp:inline distT="0" distB="0" distL="0" distR="0" wp14:anchorId="4E5DD159" wp14:editId="003529C3">
            <wp:extent cx="5400000" cy="3713307"/>
            <wp:effectExtent l="0" t="0" r="0" b="0"/>
            <wp:docPr id="1162184836" name="Picture 116218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4"/>
                    <a:stretch>
                      <a:fillRect/>
                    </a:stretch>
                  </pic:blipFill>
                  <pic:spPr>
                    <a:xfrm>
                      <a:off x="0" y="0"/>
                      <a:ext cx="5400000" cy="3713307"/>
                    </a:xfrm>
                    <a:prstGeom prst="rect">
                      <a:avLst/>
                    </a:prstGeom>
                  </pic:spPr>
                </pic:pic>
              </a:graphicData>
            </a:graphic>
          </wp:inline>
        </w:drawing>
      </w:r>
    </w:p>
    <w:p w14:paraId="46D0690E" w14:textId="77777777" w:rsidR="00E70F85" w:rsidRDefault="00000000">
      <w:pPr>
        <w:spacing w:before="113" w:after="227"/>
        <w:jc w:val="center"/>
      </w:pPr>
      <w:r>
        <w:rPr>
          <w:b/>
        </w:rPr>
        <w:t>Hình 5.8 — Bảng quản trị (/admin)</w:t>
      </w:r>
    </w:p>
    <w:p w14:paraId="445B068B" w14:textId="77777777" w:rsidR="00505229" w:rsidRDefault="00000000" w:rsidP="00647155">
      <w:pPr>
        <w:spacing w:line="240" w:lineRule="auto"/>
      </w:pPr>
      <w:r>
        <w:rPr>
          <w:b/>
        </w:rPr>
        <w:t>Chức năng:</w:t>
      </w:r>
      <w:r>
        <w:t xml:space="preserve"> Insights — user count, event breakdown, API usage, recommendation stats.</w:t>
      </w:r>
    </w:p>
    <w:p w14:paraId="7316CEC5" w14:textId="77777777" w:rsidR="00505229" w:rsidRDefault="00000000" w:rsidP="00647155">
      <w:pPr>
        <w:spacing w:line="240" w:lineRule="auto"/>
      </w:pPr>
      <w:r>
        <w:rPr>
          <w:b/>
        </w:rPr>
        <w:t>UI/UX:</w:t>
      </w:r>
      <w:r>
        <w:t xml:space="preserve"> Restricted route; admin role guard; charts/cards component `admin-insights.tsx`.</w:t>
      </w:r>
    </w:p>
    <w:p w14:paraId="4D075852" w14:textId="77777777" w:rsidR="00505229" w:rsidRDefault="00000000" w:rsidP="00647155">
      <w:pPr>
        <w:spacing w:line="240" w:lineRule="auto"/>
      </w:pPr>
      <w:r>
        <w:br w:type="page"/>
      </w:r>
    </w:p>
    <w:p w14:paraId="2DD42C43" w14:textId="77777777" w:rsidR="00505229" w:rsidRDefault="00000000" w:rsidP="00647155">
      <w:pPr>
        <w:pStyle w:val="Heading1"/>
        <w:spacing w:line="240" w:lineRule="auto"/>
      </w:pPr>
      <w:r>
        <w:lastRenderedPageBreak/>
        <w:t>CHƯƠNG 6: TRIỂN KHAI VÀ ĐÁNH GIÁ</w:t>
      </w:r>
    </w:p>
    <w:p w14:paraId="3FB2E473" w14:textId="77777777" w:rsidR="00505229" w:rsidRDefault="00000000" w:rsidP="00647155">
      <w:pPr>
        <w:pStyle w:val="Heading2"/>
        <w:spacing w:line="240" w:lineRule="auto"/>
      </w:pPr>
      <w:r>
        <w:t>6.1. Docker Deployment</w:t>
      </w:r>
    </w:p>
    <w:p w14:paraId="4CF2EF03" w14:textId="77777777" w:rsidR="00E70F85" w:rsidRDefault="00000000">
      <w:pPr>
        <w:spacing w:after="0"/>
        <w:jc w:val="center"/>
      </w:pPr>
      <w:r>
        <w:rPr>
          <w:noProof/>
        </w:rPr>
        <w:drawing>
          <wp:inline distT="0" distB="0" distL="0" distR="0" wp14:anchorId="128FDCEF" wp14:editId="341B6E0E">
            <wp:extent cx="5400000" cy="1378080"/>
            <wp:effectExtent l="0" t="0" r="0" b="0"/>
            <wp:docPr id="1162184835" name="Picture 116218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ocker.png"/>
                    <pic:cNvPicPr/>
                  </pic:nvPicPr>
                  <pic:blipFill>
                    <a:blip r:embed="rId35"/>
                    <a:stretch>
                      <a:fillRect/>
                    </a:stretch>
                  </pic:blipFill>
                  <pic:spPr>
                    <a:xfrm>
                      <a:off x="0" y="0"/>
                      <a:ext cx="5400000" cy="1378080"/>
                    </a:xfrm>
                    <a:prstGeom prst="rect">
                      <a:avLst/>
                    </a:prstGeom>
                  </pic:spPr>
                </pic:pic>
              </a:graphicData>
            </a:graphic>
          </wp:inline>
        </w:drawing>
      </w:r>
    </w:p>
    <w:p w14:paraId="1EC81AC3" w14:textId="77777777" w:rsidR="00E70F85" w:rsidRDefault="00000000">
      <w:pPr>
        <w:spacing w:before="113" w:after="227"/>
        <w:jc w:val="center"/>
      </w:pPr>
      <w:r>
        <w:rPr>
          <w:b/>
        </w:rPr>
        <w:t>Hình 6.1 — Triển khai Docker Compose (docker compose ps)</w:t>
      </w:r>
    </w:p>
    <w:p w14:paraId="7DB7680E" w14:textId="77777777" w:rsidR="00505229" w:rsidRDefault="00000000" w:rsidP="00647155">
      <w:pPr>
        <w:spacing w:line="240" w:lineRule="auto"/>
      </w:pPr>
      <w:r>
        <w:rPr>
          <w:b/>
        </w:rPr>
        <w:t>Môi trường triển khai:</w:t>
      </w:r>
      <w:r>
        <w:t xml:space="preserve"> Windows 11 + Docker Desktop.</w:t>
      </w:r>
    </w:p>
    <w:p w14:paraId="001FCA4A" w14:textId="77777777" w:rsidR="00505229" w:rsidRDefault="00000000" w:rsidP="00647155">
      <w:pPr>
        <w:spacing w:line="240" w:lineRule="auto"/>
      </w:pPr>
      <w:r>
        <w:rPr>
          <w:b/>
        </w:rPr>
        <w:t>Health checks:</w:t>
      </w:r>
    </w:p>
    <w:p w14:paraId="5EA02D42" w14:textId="77777777" w:rsidR="00505229" w:rsidRDefault="00000000" w:rsidP="00647155">
      <w:pPr>
        <w:pStyle w:val="ListBullet"/>
        <w:spacing w:line="240" w:lineRule="auto"/>
      </w:pPr>
      <w:r>
        <w:t>Postgres: pg_isready</w:t>
      </w:r>
    </w:p>
    <w:p w14:paraId="41F5158B" w14:textId="77777777" w:rsidR="00505229" w:rsidRDefault="00000000" w:rsidP="00647155">
      <w:pPr>
        <w:pStyle w:val="ListBullet"/>
        <w:spacing w:line="240" w:lineRule="auto"/>
      </w:pPr>
      <w:r>
        <w:t>Redis: redis-cli ping</w:t>
      </w:r>
    </w:p>
    <w:p w14:paraId="7248522E" w14:textId="77777777" w:rsidR="00505229" w:rsidRDefault="00000000" w:rsidP="00647155">
      <w:pPr>
        <w:pStyle w:val="ListBullet"/>
        <w:spacing w:line="240" w:lineRule="auto"/>
      </w:pPr>
      <w:r>
        <w:t>Backend: GET /health → {"status":"ok"}</w:t>
      </w:r>
    </w:p>
    <w:p w14:paraId="5B85A300" w14:textId="77777777" w:rsidR="00505229" w:rsidRDefault="00000000" w:rsidP="00647155">
      <w:pPr>
        <w:pStyle w:val="ListBullet"/>
        <w:spacing w:line="240" w:lineRule="auto"/>
      </w:pPr>
      <w:r>
        <w:t>Qdrant: GET http://localhost:6333/collections</w:t>
      </w:r>
    </w:p>
    <w:p w14:paraId="30CB0D3E" w14:textId="77777777" w:rsidR="00505229" w:rsidRDefault="00000000" w:rsidP="00647155">
      <w:pPr>
        <w:pStyle w:val="Heading2"/>
        <w:spacing w:line="240" w:lineRule="auto"/>
      </w:pPr>
      <w:r>
        <w:t>6.2. Performance Testing</w:t>
      </w:r>
    </w:p>
    <w:p w14:paraId="78C7DFFB" w14:textId="77777777" w:rsidR="00E70F85" w:rsidRDefault="00000000">
      <w:pPr>
        <w:spacing w:after="0"/>
        <w:jc w:val="center"/>
      </w:pPr>
      <w:r>
        <w:rPr>
          <w:noProof/>
        </w:rPr>
        <w:drawing>
          <wp:inline distT="0" distB="0" distL="0" distR="0" wp14:anchorId="1B59DDE5" wp14:editId="61A258D4">
            <wp:extent cx="5400000" cy="3713307"/>
            <wp:effectExtent l="0" t="0" r="0" b="0"/>
            <wp:docPr id="1162184834" name="Picture 116218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4"/>
                    <a:stretch>
                      <a:fillRect/>
                    </a:stretch>
                  </pic:blipFill>
                  <pic:spPr>
                    <a:xfrm>
                      <a:off x="0" y="0"/>
                      <a:ext cx="5400000" cy="3713307"/>
                    </a:xfrm>
                    <a:prstGeom prst="rect">
                      <a:avLst/>
                    </a:prstGeom>
                  </pic:spPr>
                </pic:pic>
              </a:graphicData>
            </a:graphic>
          </wp:inline>
        </w:drawing>
      </w:r>
    </w:p>
    <w:p w14:paraId="26E8A5EF" w14:textId="77777777" w:rsidR="00E70F85" w:rsidRDefault="00000000">
      <w:pPr>
        <w:spacing w:before="113" w:after="227"/>
        <w:jc w:val="center"/>
      </w:pPr>
      <w:r>
        <w:rPr>
          <w:b/>
        </w:rPr>
        <w:t>Hình 6.2a — Dashboard metrics &amp; biểu đồ hiệu năng</w:t>
      </w:r>
    </w:p>
    <w:p w14:paraId="46327E24" w14:textId="77777777" w:rsidR="00E70F85" w:rsidRDefault="00000000">
      <w:pPr>
        <w:spacing w:after="0"/>
        <w:jc w:val="center"/>
      </w:pPr>
      <w:r>
        <w:rPr>
          <w:noProof/>
        </w:rPr>
        <w:lastRenderedPageBreak/>
        <w:drawing>
          <wp:inline distT="0" distB="0" distL="0" distR="0" wp14:anchorId="2C36B786" wp14:editId="4A2B68D8">
            <wp:extent cx="5400000" cy="1708421"/>
            <wp:effectExtent l="0" t="0" r="0" b="0"/>
            <wp:docPr id="1162184833" name="Picture 116218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curl_latency.png"/>
                    <pic:cNvPicPr/>
                  </pic:nvPicPr>
                  <pic:blipFill>
                    <a:blip r:embed="rId36"/>
                    <a:stretch>
                      <a:fillRect/>
                    </a:stretch>
                  </pic:blipFill>
                  <pic:spPr>
                    <a:xfrm>
                      <a:off x="0" y="0"/>
                      <a:ext cx="5400000" cy="1708421"/>
                    </a:xfrm>
                    <a:prstGeom prst="rect">
                      <a:avLst/>
                    </a:prstGeom>
                  </pic:spPr>
                </pic:pic>
              </a:graphicData>
            </a:graphic>
          </wp:inline>
        </w:drawing>
      </w:r>
    </w:p>
    <w:p w14:paraId="1A1E0D63" w14:textId="77777777" w:rsidR="00E70F85" w:rsidRDefault="00000000">
      <w:pPr>
        <w:spacing w:before="113" w:after="227"/>
        <w:jc w:val="center"/>
      </w:pPr>
      <w:r>
        <w:rPr>
          <w:b/>
        </w:rPr>
        <w:t>Hình 6.2b — Đo latency API endpoint (dev local)</w:t>
      </w:r>
    </w:p>
    <w:p w14:paraId="0DF44E6F" w14:textId="77777777" w:rsidR="00505229" w:rsidRDefault="00000000" w:rsidP="00647155">
      <w:pPr>
        <w:spacing w:line="240" w:lineRule="auto"/>
      </w:pPr>
      <w:r>
        <w:rPr>
          <w:b/>
        </w:rPr>
        <w:t>Phương pháp:</w:t>
      </w:r>
      <w:r>
        <w:t xml:space="preserve"> Đo latency endpoint bằng curl/Postman; observation Loguru `latency_ms` trong chat.</w:t>
      </w:r>
    </w:p>
    <w:p w14:paraId="7071A607" w14:textId="77777777" w:rsidR="00505229" w:rsidRDefault="00000000" w:rsidP="00647155">
      <w:pPr>
        <w:spacing w:line="240" w:lineRule="auto"/>
      </w:pPr>
      <w:r>
        <w:rPr>
          <w:b/>
        </w:rPr>
        <w:t>Kết quả quan sát (môi trường dev local):</w:t>
      </w:r>
    </w:p>
    <w:tbl>
      <w:tblPr>
        <w:tblStyle w:val="TableGrid"/>
        <w:tblW w:w="0" w:type="auto"/>
        <w:tblLook w:val="04A0" w:firstRow="1" w:lastRow="0" w:firstColumn="1" w:lastColumn="0" w:noHBand="0" w:noVBand="1"/>
      </w:tblPr>
      <w:tblGrid>
        <w:gridCol w:w="3135"/>
        <w:gridCol w:w="3135"/>
        <w:gridCol w:w="3135"/>
      </w:tblGrid>
      <w:tr w:rsidR="00505229" w14:paraId="3146AE8A" w14:textId="77777777">
        <w:tc>
          <w:tcPr>
            <w:tcW w:w="3135" w:type="dxa"/>
          </w:tcPr>
          <w:p w14:paraId="52FB531A" w14:textId="77777777" w:rsidR="00505229" w:rsidRDefault="00000000" w:rsidP="00647155">
            <w:pPr>
              <w:spacing w:line="240" w:lineRule="auto"/>
            </w:pPr>
            <w:r>
              <w:t>Endpoint</w:t>
            </w:r>
          </w:p>
        </w:tc>
        <w:tc>
          <w:tcPr>
            <w:tcW w:w="3135" w:type="dxa"/>
          </w:tcPr>
          <w:p w14:paraId="0EAFF054" w14:textId="77777777" w:rsidR="00505229" w:rsidRDefault="00000000" w:rsidP="00647155">
            <w:pPr>
              <w:spacing w:line="240" w:lineRule="auto"/>
            </w:pPr>
            <w:r>
              <w:t>p50 (ước lượng)</w:t>
            </w:r>
          </w:p>
        </w:tc>
        <w:tc>
          <w:tcPr>
            <w:tcW w:w="3135" w:type="dxa"/>
          </w:tcPr>
          <w:p w14:paraId="0EA37EDD" w14:textId="77777777" w:rsidR="00505229" w:rsidRDefault="00000000" w:rsidP="00647155">
            <w:pPr>
              <w:spacing w:line="240" w:lineRule="auto"/>
            </w:pPr>
            <w:r>
              <w:t>Ghi chú</w:t>
            </w:r>
          </w:p>
        </w:tc>
      </w:tr>
      <w:tr w:rsidR="00505229" w14:paraId="42E849F1" w14:textId="77777777">
        <w:tc>
          <w:tcPr>
            <w:tcW w:w="3135" w:type="dxa"/>
          </w:tcPr>
          <w:p w14:paraId="7FA2BE31" w14:textId="77777777" w:rsidR="00505229" w:rsidRDefault="00000000" w:rsidP="00647155">
            <w:pPr>
              <w:spacing w:line="240" w:lineRule="auto"/>
            </w:pPr>
            <w:r>
              <w:t>GET /health</w:t>
            </w:r>
          </w:p>
        </w:tc>
        <w:tc>
          <w:tcPr>
            <w:tcW w:w="3135" w:type="dxa"/>
          </w:tcPr>
          <w:p w14:paraId="21676ABE" w14:textId="77777777" w:rsidR="00505229" w:rsidRDefault="00000000" w:rsidP="00647155">
            <w:pPr>
              <w:spacing w:line="240" w:lineRule="auto"/>
            </w:pPr>
            <w:r>
              <w:t>&lt; 50ms</w:t>
            </w:r>
          </w:p>
        </w:tc>
        <w:tc>
          <w:tcPr>
            <w:tcW w:w="3135" w:type="dxa"/>
          </w:tcPr>
          <w:p w14:paraId="1776C821" w14:textId="77777777" w:rsidR="00505229" w:rsidRDefault="00000000" w:rsidP="00647155">
            <w:pPr>
              <w:spacing w:line="240" w:lineRule="auto"/>
            </w:pPr>
            <w:r>
              <w:t>No DB</w:t>
            </w:r>
          </w:p>
        </w:tc>
      </w:tr>
      <w:tr w:rsidR="00505229" w14:paraId="11FEE383" w14:textId="77777777">
        <w:tc>
          <w:tcPr>
            <w:tcW w:w="3135" w:type="dxa"/>
          </w:tcPr>
          <w:p w14:paraId="646985FB" w14:textId="77777777" w:rsidR="00505229" w:rsidRDefault="00000000" w:rsidP="00647155">
            <w:pPr>
              <w:spacing w:line="240" w:lineRule="auto"/>
            </w:pPr>
            <w:r>
              <w:t>GET /api/v1/trends</w:t>
            </w:r>
          </w:p>
        </w:tc>
        <w:tc>
          <w:tcPr>
            <w:tcW w:w="3135" w:type="dxa"/>
          </w:tcPr>
          <w:p w14:paraId="3F45C972" w14:textId="77777777" w:rsidR="00505229" w:rsidRDefault="00000000" w:rsidP="00647155">
            <w:pPr>
              <w:spacing w:line="240" w:lineRule="auto"/>
            </w:pPr>
            <w:r>
              <w:t>100–300ms</w:t>
            </w:r>
          </w:p>
        </w:tc>
        <w:tc>
          <w:tcPr>
            <w:tcW w:w="3135" w:type="dxa"/>
          </w:tcPr>
          <w:p w14:paraId="734DFD64" w14:textId="77777777" w:rsidR="00505229" w:rsidRDefault="00000000" w:rsidP="00647155">
            <w:pPr>
              <w:spacing w:line="240" w:lineRule="auto"/>
            </w:pPr>
            <w:r>
              <w:t>Postgres</w:t>
            </w:r>
          </w:p>
        </w:tc>
      </w:tr>
      <w:tr w:rsidR="00505229" w14:paraId="61D67395" w14:textId="77777777">
        <w:tc>
          <w:tcPr>
            <w:tcW w:w="3135" w:type="dxa"/>
          </w:tcPr>
          <w:p w14:paraId="7A6AC791" w14:textId="77777777" w:rsidR="00505229" w:rsidRDefault="00000000" w:rsidP="00647155">
            <w:pPr>
              <w:spacing w:line="240" w:lineRule="auto"/>
            </w:pPr>
            <w:r>
              <w:t>POST /chat/stream (first token)</w:t>
            </w:r>
          </w:p>
        </w:tc>
        <w:tc>
          <w:tcPr>
            <w:tcW w:w="3135" w:type="dxa"/>
          </w:tcPr>
          <w:p w14:paraId="6D77019B" w14:textId="77777777" w:rsidR="00505229" w:rsidRDefault="00000000" w:rsidP="00647155">
            <w:pPr>
              <w:spacing w:line="240" w:lineRule="auto"/>
            </w:pPr>
            <w:r>
              <w:t>1–3s</w:t>
            </w:r>
          </w:p>
        </w:tc>
        <w:tc>
          <w:tcPr>
            <w:tcW w:w="3135" w:type="dxa"/>
          </w:tcPr>
          <w:p w14:paraId="098581EF" w14:textId="77777777" w:rsidR="00505229" w:rsidRDefault="00000000" w:rsidP="00647155">
            <w:pPr>
              <w:spacing w:line="240" w:lineRule="auto"/>
            </w:pPr>
            <w:r>
              <w:t>Phụ thuộc OpenAI</w:t>
            </w:r>
          </w:p>
        </w:tc>
      </w:tr>
      <w:tr w:rsidR="00505229" w14:paraId="1AEFDF78" w14:textId="77777777">
        <w:tc>
          <w:tcPr>
            <w:tcW w:w="3135" w:type="dxa"/>
          </w:tcPr>
          <w:p w14:paraId="7B1CF916" w14:textId="77777777" w:rsidR="00505229" w:rsidRDefault="00000000" w:rsidP="00647155">
            <w:pPr>
              <w:spacing w:line="240" w:lineRule="auto"/>
            </w:pPr>
            <w:r>
              <w:t>POST /recommendations</w:t>
            </w:r>
          </w:p>
        </w:tc>
        <w:tc>
          <w:tcPr>
            <w:tcW w:w="3135" w:type="dxa"/>
          </w:tcPr>
          <w:p w14:paraId="218CB8A8" w14:textId="77777777" w:rsidR="00505229" w:rsidRDefault="00000000" w:rsidP="00647155">
            <w:pPr>
              <w:spacing w:line="240" w:lineRule="auto"/>
            </w:pPr>
            <w:r>
              <w:t>2–5s</w:t>
            </w:r>
          </w:p>
        </w:tc>
        <w:tc>
          <w:tcPr>
            <w:tcW w:w="3135" w:type="dxa"/>
          </w:tcPr>
          <w:p w14:paraId="2E94BBA8" w14:textId="77777777" w:rsidR="00505229" w:rsidRDefault="00000000" w:rsidP="00647155">
            <w:pPr>
              <w:spacing w:line="240" w:lineRule="auto"/>
            </w:pPr>
            <w:r>
              <w:t>Vector + LLM</w:t>
            </w:r>
          </w:p>
        </w:tc>
      </w:tr>
      <w:tr w:rsidR="00505229" w14:paraId="7FB2F72A" w14:textId="77777777">
        <w:tc>
          <w:tcPr>
            <w:tcW w:w="3135" w:type="dxa"/>
          </w:tcPr>
          <w:p w14:paraId="7F5CC459" w14:textId="77777777" w:rsidR="00505229" w:rsidRDefault="00000000" w:rsidP="00647155">
            <w:pPr>
              <w:spacing w:line="240" w:lineRule="auto"/>
            </w:pPr>
            <w:r>
              <w:t>Qdrant search</w:t>
            </w:r>
          </w:p>
        </w:tc>
        <w:tc>
          <w:tcPr>
            <w:tcW w:w="3135" w:type="dxa"/>
          </w:tcPr>
          <w:p w14:paraId="24E58EA8" w14:textId="77777777" w:rsidR="00505229" w:rsidRDefault="00000000" w:rsidP="00647155">
            <w:pPr>
              <w:spacing w:line="240" w:lineRule="auto"/>
            </w:pPr>
            <w:r>
              <w:t>10–50ms</w:t>
            </w:r>
          </w:p>
        </w:tc>
        <w:tc>
          <w:tcPr>
            <w:tcW w:w="3135" w:type="dxa"/>
          </w:tcPr>
          <w:p w14:paraId="159E947B" w14:textId="77777777" w:rsidR="00505229" w:rsidRDefault="00000000" w:rsidP="00647155">
            <w:pPr>
              <w:spacing w:line="240" w:lineRule="auto"/>
            </w:pPr>
            <w:r>
              <w:t>721 vectors</w:t>
            </w:r>
          </w:p>
        </w:tc>
      </w:tr>
    </w:tbl>
    <w:p w14:paraId="0FC10736" w14:textId="77777777" w:rsidR="00505229" w:rsidRDefault="00505229" w:rsidP="00647155">
      <w:pPr>
        <w:spacing w:line="240" w:lineRule="auto"/>
      </w:pPr>
    </w:p>
    <w:p w14:paraId="7B3E6D51" w14:textId="77777777" w:rsidR="00505229" w:rsidRDefault="00000000" w:rsidP="00647155">
      <w:pPr>
        <w:pStyle w:val="Heading2"/>
        <w:spacing w:line="240" w:lineRule="auto"/>
      </w:pPr>
      <w:r>
        <w:lastRenderedPageBreak/>
        <w:t>6.3. API Testing</w:t>
      </w:r>
    </w:p>
    <w:p w14:paraId="24F4C04D" w14:textId="77777777" w:rsidR="00E70F85" w:rsidRDefault="00000000">
      <w:pPr>
        <w:spacing w:after="0"/>
        <w:jc w:val="center"/>
      </w:pPr>
      <w:r>
        <w:rPr>
          <w:noProof/>
        </w:rPr>
        <w:drawing>
          <wp:inline distT="0" distB="0" distL="0" distR="0" wp14:anchorId="7E620626" wp14:editId="1192DE49">
            <wp:extent cx="5400000" cy="3713307"/>
            <wp:effectExtent l="0" t="0" r="0" b="0"/>
            <wp:docPr id="1162184832" name="Picture 11621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swagger.png"/>
                    <pic:cNvPicPr/>
                  </pic:nvPicPr>
                  <pic:blipFill>
                    <a:blip r:embed="rId37"/>
                    <a:stretch>
                      <a:fillRect/>
                    </a:stretch>
                  </pic:blipFill>
                  <pic:spPr>
                    <a:xfrm>
                      <a:off x="0" y="0"/>
                      <a:ext cx="5400000" cy="3713307"/>
                    </a:xfrm>
                    <a:prstGeom prst="rect">
                      <a:avLst/>
                    </a:prstGeom>
                  </pic:spPr>
                </pic:pic>
              </a:graphicData>
            </a:graphic>
          </wp:inline>
        </w:drawing>
      </w:r>
    </w:p>
    <w:p w14:paraId="5C8217D2" w14:textId="77777777" w:rsidR="00E70F85" w:rsidRDefault="00000000">
      <w:pPr>
        <w:spacing w:before="113" w:after="227"/>
        <w:jc w:val="center"/>
      </w:pPr>
      <w:r>
        <w:rPr>
          <w:b/>
        </w:rPr>
        <w:t>Hình 6.3 — Swagger UI kiểm thử API (localhost:8000/docs)</w:t>
      </w:r>
    </w:p>
    <w:p w14:paraId="05D8C8EE" w14:textId="77777777" w:rsidR="00505229" w:rsidRDefault="00000000" w:rsidP="00647155">
      <w:pPr>
        <w:pStyle w:val="ListBullet"/>
        <w:spacing w:line="240" w:lineRule="auto"/>
      </w:pPr>
      <w:r>
        <w:t>Swagger UI /docs — interactive test all endpoints.</w:t>
      </w:r>
    </w:p>
    <w:p w14:paraId="68A10CAE" w14:textId="77777777" w:rsidR="00505229" w:rsidRDefault="00000000" w:rsidP="00647155">
      <w:pPr>
        <w:pStyle w:val="ListBullet"/>
        <w:spacing w:line="240" w:lineRule="auto"/>
      </w:pPr>
      <w:r>
        <w:t>Validation test — invalid JWT → 401; missing fields → 422.</w:t>
      </w:r>
    </w:p>
    <w:p w14:paraId="05704E39" w14:textId="77777777" w:rsidR="00505229" w:rsidRDefault="00000000" w:rsidP="00647155">
      <w:pPr>
        <w:pStyle w:val="ListBullet"/>
        <w:spacing w:line="240" w:lineRule="auto"/>
      </w:pPr>
      <w:r>
        <w:t>Rate limit test — vượt 30 req/min chat → 429.</w:t>
      </w:r>
    </w:p>
    <w:p w14:paraId="4075A079" w14:textId="77777777" w:rsidR="00505229" w:rsidRDefault="00000000" w:rsidP="00647155">
      <w:pPr>
        <w:pStyle w:val="Heading2"/>
        <w:spacing w:line="240" w:lineRule="auto"/>
      </w:pPr>
      <w:r>
        <w:t>6.4. Security Testing</w:t>
      </w:r>
    </w:p>
    <w:tbl>
      <w:tblPr>
        <w:tblStyle w:val="TableGrid"/>
        <w:tblW w:w="0" w:type="auto"/>
        <w:tblLook w:val="04A0" w:firstRow="1" w:lastRow="0" w:firstColumn="1" w:lastColumn="0" w:noHBand="0" w:noVBand="1"/>
      </w:tblPr>
      <w:tblGrid>
        <w:gridCol w:w="4702"/>
        <w:gridCol w:w="4702"/>
      </w:tblGrid>
      <w:tr w:rsidR="00505229" w14:paraId="67DE39D8" w14:textId="77777777">
        <w:tc>
          <w:tcPr>
            <w:tcW w:w="4702" w:type="dxa"/>
          </w:tcPr>
          <w:p w14:paraId="7B9A0B89" w14:textId="77777777" w:rsidR="00505229" w:rsidRDefault="00000000" w:rsidP="00647155">
            <w:pPr>
              <w:spacing w:line="240" w:lineRule="auto"/>
            </w:pPr>
            <w:r>
              <w:t>Kiểm tra</w:t>
            </w:r>
          </w:p>
        </w:tc>
        <w:tc>
          <w:tcPr>
            <w:tcW w:w="4702" w:type="dxa"/>
          </w:tcPr>
          <w:p w14:paraId="5FB96ED8" w14:textId="77777777" w:rsidR="00505229" w:rsidRDefault="00000000" w:rsidP="00647155">
            <w:pPr>
              <w:spacing w:line="240" w:lineRule="auto"/>
            </w:pPr>
            <w:r>
              <w:t>Kết quả</w:t>
            </w:r>
          </w:p>
        </w:tc>
      </w:tr>
      <w:tr w:rsidR="00505229" w14:paraId="4CB71A5E" w14:textId="77777777">
        <w:tc>
          <w:tcPr>
            <w:tcW w:w="4702" w:type="dxa"/>
          </w:tcPr>
          <w:p w14:paraId="535E0A74" w14:textId="77777777" w:rsidR="00505229" w:rsidRDefault="00000000" w:rsidP="00647155">
            <w:pPr>
              <w:spacing w:line="240" w:lineRule="auto"/>
            </w:pPr>
            <w:r>
              <w:t>.env không commit git</w:t>
            </w:r>
          </w:p>
        </w:tc>
        <w:tc>
          <w:tcPr>
            <w:tcW w:w="4702" w:type="dxa"/>
          </w:tcPr>
          <w:p w14:paraId="59C3EF10" w14:textId="77777777" w:rsidR="00505229" w:rsidRDefault="00000000" w:rsidP="00647155">
            <w:pPr>
              <w:spacing w:line="240" w:lineRule="auto"/>
            </w:pPr>
            <w:r>
              <w:t>Pass (.gitignore)</w:t>
            </w:r>
          </w:p>
        </w:tc>
      </w:tr>
      <w:tr w:rsidR="00505229" w14:paraId="63AC55BF" w14:textId="77777777">
        <w:tc>
          <w:tcPr>
            <w:tcW w:w="4702" w:type="dxa"/>
          </w:tcPr>
          <w:p w14:paraId="277B7505" w14:textId="77777777" w:rsidR="00505229" w:rsidRDefault="00000000" w:rsidP="00647155">
            <w:pPr>
              <w:spacing w:line="240" w:lineRule="auto"/>
            </w:pPr>
            <w:r>
              <w:t>Password không plaintext</w:t>
            </w:r>
          </w:p>
        </w:tc>
        <w:tc>
          <w:tcPr>
            <w:tcW w:w="4702" w:type="dxa"/>
          </w:tcPr>
          <w:p w14:paraId="464517BC" w14:textId="77777777" w:rsidR="00505229" w:rsidRDefault="00000000" w:rsidP="00647155">
            <w:pPr>
              <w:spacing w:line="240" w:lineRule="auto"/>
            </w:pPr>
            <w:r>
              <w:t>Pass (bcrypt)</w:t>
            </w:r>
          </w:p>
        </w:tc>
      </w:tr>
      <w:tr w:rsidR="00505229" w14:paraId="32F7DA77" w14:textId="77777777">
        <w:tc>
          <w:tcPr>
            <w:tcW w:w="4702" w:type="dxa"/>
          </w:tcPr>
          <w:p w14:paraId="6562610B" w14:textId="77777777" w:rsidR="00505229" w:rsidRDefault="00000000" w:rsidP="00647155">
            <w:pPr>
              <w:spacing w:line="240" w:lineRule="auto"/>
            </w:pPr>
            <w:r>
              <w:t>JWT secret configurable</w:t>
            </w:r>
          </w:p>
        </w:tc>
        <w:tc>
          <w:tcPr>
            <w:tcW w:w="4702" w:type="dxa"/>
          </w:tcPr>
          <w:p w14:paraId="0A31C8FA" w14:textId="77777777" w:rsidR="00505229" w:rsidRDefault="00000000" w:rsidP="00647155">
            <w:pPr>
              <w:spacing w:line="240" w:lineRule="auto"/>
            </w:pPr>
            <w:r>
              <w:t>Pass</w:t>
            </w:r>
          </w:p>
        </w:tc>
      </w:tr>
      <w:tr w:rsidR="00505229" w14:paraId="3D71DD30" w14:textId="77777777">
        <w:tc>
          <w:tcPr>
            <w:tcW w:w="4702" w:type="dxa"/>
          </w:tcPr>
          <w:p w14:paraId="6984D12F" w14:textId="77777777" w:rsidR="00505229" w:rsidRDefault="00000000" w:rsidP="00647155">
            <w:pPr>
              <w:spacing w:line="240" w:lineRule="auto"/>
            </w:pPr>
            <w:r>
              <w:t>CORS whitelist</w:t>
            </w:r>
          </w:p>
        </w:tc>
        <w:tc>
          <w:tcPr>
            <w:tcW w:w="4702" w:type="dxa"/>
          </w:tcPr>
          <w:p w14:paraId="2759DCA1" w14:textId="77777777" w:rsidR="00505229" w:rsidRDefault="00000000" w:rsidP="00647155">
            <w:pPr>
              <w:spacing w:line="240" w:lineRule="auto"/>
            </w:pPr>
            <w:r>
              <w:t>Pass</w:t>
            </w:r>
          </w:p>
        </w:tc>
      </w:tr>
      <w:tr w:rsidR="00505229" w14:paraId="3A362281" w14:textId="77777777">
        <w:tc>
          <w:tcPr>
            <w:tcW w:w="4702" w:type="dxa"/>
          </w:tcPr>
          <w:p w14:paraId="543F45F7" w14:textId="77777777" w:rsidR="00505229" w:rsidRDefault="00000000" w:rsidP="00647155">
            <w:pPr>
              <w:spacing w:line="240" w:lineRule="auto"/>
            </w:pPr>
            <w:r>
              <w:t>SQL injection</w:t>
            </w:r>
          </w:p>
        </w:tc>
        <w:tc>
          <w:tcPr>
            <w:tcW w:w="4702" w:type="dxa"/>
          </w:tcPr>
          <w:p w14:paraId="1A6BF22B" w14:textId="77777777" w:rsidR="00505229" w:rsidRDefault="00000000" w:rsidP="00647155">
            <w:pPr>
              <w:spacing w:line="240" w:lineRule="auto"/>
            </w:pPr>
            <w:r>
              <w:t>Pass (ORM parameterized)</w:t>
            </w:r>
          </w:p>
        </w:tc>
      </w:tr>
      <w:tr w:rsidR="00505229" w14:paraId="28D7339B" w14:textId="77777777">
        <w:tc>
          <w:tcPr>
            <w:tcW w:w="4702" w:type="dxa"/>
          </w:tcPr>
          <w:p w14:paraId="49D68242" w14:textId="77777777" w:rsidR="00505229" w:rsidRDefault="00000000" w:rsidP="00647155">
            <w:pPr>
              <w:spacing w:line="240" w:lineRule="auto"/>
            </w:pPr>
            <w:r>
              <w:t>XSS output</w:t>
            </w:r>
          </w:p>
        </w:tc>
        <w:tc>
          <w:tcPr>
            <w:tcW w:w="4702" w:type="dxa"/>
          </w:tcPr>
          <w:p w14:paraId="454FFE2F" w14:textId="77777777" w:rsidR="00505229" w:rsidRDefault="00000000" w:rsidP="00647155">
            <w:pPr>
              <w:spacing w:line="240" w:lineRule="auto"/>
            </w:pPr>
            <w:r>
              <w:t>Partial (React escape + markdown sanitize)</w:t>
            </w:r>
          </w:p>
        </w:tc>
      </w:tr>
    </w:tbl>
    <w:p w14:paraId="62E395AD" w14:textId="77777777" w:rsidR="00505229" w:rsidRDefault="00505229" w:rsidP="00647155">
      <w:pPr>
        <w:spacing w:line="240" w:lineRule="auto"/>
      </w:pPr>
    </w:p>
    <w:p w14:paraId="4FF1FBEB" w14:textId="77777777" w:rsidR="00505229" w:rsidRDefault="00000000" w:rsidP="00647155">
      <w:pPr>
        <w:pStyle w:val="Heading2"/>
        <w:spacing w:line="240" w:lineRule="auto"/>
      </w:pPr>
      <w:r>
        <w:t>6.5. AI Response Evaluation</w:t>
      </w:r>
    </w:p>
    <w:p w14:paraId="115A39B2" w14:textId="77777777" w:rsidR="00505229" w:rsidRDefault="00000000" w:rsidP="00647155">
      <w:pPr>
        <w:spacing w:line="240" w:lineRule="auto"/>
      </w:pPr>
      <w:r>
        <w:rPr>
          <w:b/>
        </w:rPr>
        <w:t>Tiêu chí định tính (1–5):</w:t>
      </w:r>
    </w:p>
    <w:tbl>
      <w:tblPr>
        <w:tblStyle w:val="TableGrid"/>
        <w:tblW w:w="0" w:type="auto"/>
        <w:tblLook w:val="04A0" w:firstRow="1" w:lastRow="0" w:firstColumn="1" w:lastColumn="0" w:noHBand="0" w:noVBand="1"/>
      </w:tblPr>
      <w:tblGrid>
        <w:gridCol w:w="3135"/>
        <w:gridCol w:w="3135"/>
        <w:gridCol w:w="3135"/>
      </w:tblGrid>
      <w:tr w:rsidR="00505229" w14:paraId="0BEF43AF" w14:textId="77777777">
        <w:tc>
          <w:tcPr>
            <w:tcW w:w="3135" w:type="dxa"/>
          </w:tcPr>
          <w:p w14:paraId="4D64148A" w14:textId="77777777" w:rsidR="00505229" w:rsidRDefault="00000000" w:rsidP="00647155">
            <w:pPr>
              <w:spacing w:line="240" w:lineRule="auto"/>
            </w:pPr>
            <w:r>
              <w:t>Tiêu chí</w:t>
            </w:r>
          </w:p>
        </w:tc>
        <w:tc>
          <w:tcPr>
            <w:tcW w:w="3135" w:type="dxa"/>
          </w:tcPr>
          <w:p w14:paraId="1374D8CA" w14:textId="77777777" w:rsidR="00505229" w:rsidRDefault="00000000" w:rsidP="00647155">
            <w:pPr>
              <w:spacing w:line="240" w:lineRule="auto"/>
            </w:pPr>
            <w:r>
              <w:t>Điểm</w:t>
            </w:r>
          </w:p>
        </w:tc>
        <w:tc>
          <w:tcPr>
            <w:tcW w:w="3135" w:type="dxa"/>
          </w:tcPr>
          <w:p w14:paraId="04AD6B05" w14:textId="77777777" w:rsidR="00505229" w:rsidRDefault="00000000" w:rsidP="00647155">
            <w:pPr>
              <w:spacing w:line="240" w:lineRule="auto"/>
            </w:pPr>
            <w:r>
              <w:t>Nhận xét</w:t>
            </w:r>
          </w:p>
        </w:tc>
      </w:tr>
      <w:tr w:rsidR="00505229" w14:paraId="13345DB8" w14:textId="77777777">
        <w:tc>
          <w:tcPr>
            <w:tcW w:w="3135" w:type="dxa"/>
          </w:tcPr>
          <w:p w14:paraId="75045222" w14:textId="77777777" w:rsidR="00505229" w:rsidRDefault="00000000" w:rsidP="00647155">
            <w:pPr>
              <w:spacing w:line="240" w:lineRule="auto"/>
            </w:pPr>
            <w:r>
              <w:lastRenderedPageBreak/>
              <w:t>Relevance</w:t>
            </w:r>
          </w:p>
        </w:tc>
        <w:tc>
          <w:tcPr>
            <w:tcW w:w="3135" w:type="dxa"/>
          </w:tcPr>
          <w:p w14:paraId="41CFE015" w14:textId="77777777" w:rsidR="00505229" w:rsidRDefault="00000000" w:rsidP="00647155">
            <w:pPr>
              <w:spacing w:line="240" w:lineRule="auto"/>
            </w:pPr>
            <w:r>
              <w:t>4/5</w:t>
            </w:r>
          </w:p>
        </w:tc>
        <w:tc>
          <w:tcPr>
            <w:tcW w:w="3135" w:type="dxa"/>
          </w:tcPr>
          <w:p w14:paraId="5ED457AD" w14:textId="77777777" w:rsidR="00505229" w:rsidRDefault="00000000" w:rsidP="00647155">
            <w:pPr>
              <w:spacing w:line="240" w:lineRule="auto"/>
            </w:pPr>
            <w:r>
              <w:t>RAG cải thiện domain accuracy</w:t>
            </w:r>
          </w:p>
        </w:tc>
      </w:tr>
      <w:tr w:rsidR="00505229" w14:paraId="101948D5" w14:textId="77777777">
        <w:tc>
          <w:tcPr>
            <w:tcW w:w="3135" w:type="dxa"/>
          </w:tcPr>
          <w:p w14:paraId="5AFC1576" w14:textId="77777777" w:rsidR="00505229" w:rsidRDefault="00000000" w:rsidP="00647155">
            <w:pPr>
              <w:spacing w:line="240" w:lineRule="auto"/>
            </w:pPr>
            <w:r>
              <w:t>Fluency</w:t>
            </w:r>
          </w:p>
        </w:tc>
        <w:tc>
          <w:tcPr>
            <w:tcW w:w="3135" w:type="dxa"/>
          </w:tcPr>
          <w:p w14:paraId="13D043DC" w14:textId="77777777" w:rsidR="00505229" w:rsidRDefault="00000000" w:rsidP="00647155">
            <w:pPr>
              <w:spacing w:line="240" w:lineRule="auto"/>
            </w:pPr>
            <w:r>
              <w:t>5/5</w:t>
            </w:r>
          </w:p>
        </w:tc>
        <w:tc>
          <w:tcPr>
            <w:tcW w:w="3135" w:type="dxa"/>
          </w:tcPr>
          <w:p w14:paraId="37C8094B" w14:textId="77777777" w:rsidR="00505229" w:rsidRDefault="00000000" w:rsidP="00647155">
            <w:pPr>
              <w:spacing w:line="240" w:lineRule="auto"/>
            </w:pPr>
            <w:r>
              <w:t>GPT-4o-mini tự nhiên</w:t>
            </w:r>
          </w:p>
        </w:tc>
      </w:tr>
      <w:tr w:rsidR="00505229" w14:paraId="6F5D20D3" w14:textId="77777777">
        <w:tc>
          <w:tcPr>
            <w:tcW w:w="3135" w:type="dxa"/>
          </w:tcPr>
          <w:p w14:paraId="350BCAE7" w14:textId="77777777" w:rsidR="00505229" w:rsidRDefault="00000000" w:rsidP="00647155">
            <w:pPr>
              <w:spacing w:line="240" w:lineRule="auto"/>
            </w:pPr>
            <w:r>
              <w:t>Hallucination</w:t>
            </w:r>
          </w:p>
        </w:tc>
        <w:tc>
          <w:tcPr>
            <w:tcW w:w="3135" w:type="dxa"/>
          </w:tcPr>
          <w:p w14:paraId="2073CA40" w14:textId="77777777" w:rsidR="00505229" w:rsidRDefault="00000000" w:rsidP="00647155">
            <w:pPr>
              <w:spacing w:line="240" w:lineRule="auto"/>
            </w:pPr>
            <w:r>
              <w:t>3/5</w:t>
            </w:r>
          </w:p>
        </w:tc>
        <w:tc>
          <w:tcPr>
            <w:tcW w:w="3135" w:type="dxa"/>
          </w:tcPr>
          <w:p w14:paraId="1522B3EC" w14:textId="77777777" w:rsidR="00505229" w:rsidRDefault="00000000" w:rsidP="00647155">
            <w:pPr>
              <w:spacing w:line="240" w:lineRule="auto"/>
            </w:pPr>
            <w:r>
              <w:t>Giảm nhờ RAG, vẫn có edge cases</w:t>
            </w:r>
          </w:p>
        </w:tc>
      </w:tr>
      <w:tr w:rsidR="00505229" w14:paraId="1A59F61D" w14:textId="77777777">
        <w:tc>
          <w:tcPr>
            <w:tcW w:w="3135" w:type="dxa"/>
          </w:tcPr>
          <w:p w14:paraId="62C1326A" w14:textId="77777777" w:rsidR="00505229" w:rsidRDefault="00000000" w:rsidP="00647155">
            <w:pPr>
              <w:spacing w:line="240" w:lineRule="auto"/>
            </w:pPr>
            <w:r>
              <w:t>Outfit match</w:t>
            </w:r>
          </w:p>
        </w:tc>
        <w:tc>
          <w:tcPr>
            <w:tcW w:w="3135" w:type="dxa"/>
          </w:tcPr>
          <w:p w14:paraId="28B7FEC6" w14:textId="77777777" w:rsidR="00505229" w:rsidRDefault="00000000" w:rsidP="00647155">
            <w:pPr>
              <w:spacing w:line="240" w:lineRule="auto"/>
            </w:pPr>
            <w:r>
              <w:t>4/5</w:t>
            </w:r>
          </w:p>
        </w:tc>
        <w:tc>
          <w:tcPr>
            <w:tcW w:w="3135" w:type="dxa"/>
          </w:tcPr>
          <w:p w14:paraId="35B5CBD8" w14:textId="77777777" w:rsidR="00505229" w:rsidRDefault="00000000" w:rsidP="00647155">
            <w:pPr>
              <w:spacing w:line="240" w:lineRule="auto"/>
            </w:pPr>
            <w:r>
              <w:t>Hybrid engine tốt với catalog đủ lớn</w:t>
            </w:r>
          </w:p>
        </w:tc>
      </w:tr>
      <w:tr w:rsidR="00505229" w14:paraId="659A894A" w14:textId="77777777">
        <w:tc>
          <w:tcPr>
            <w:tcW w:w="3135" w:type="dxa"/>
          </w:tcPr>
          <w:p w14:paraId="08436572" w14:textId="77777777" w:rsidR="00505229" w:rsidRDefault="00000000" w:rsidP="00647155">
            <w:pPr>
              <w:spacing w:line="240" w:lineRule="auto"/>
            </w:pPr>
            <w:r>
              <w:t>Latency</w:t>
            </w:r>
          </w:p>
        </w:tc>
        <w:tc>
          <w:tcPr>
            <w:tcW w:w="3135" w:type="dxa"/>
          </w:tcPr>
          <w:p w14:paraId="1C976EA7" w14:textId="77777777" w:rsidR="00505229" w:rsidRDefault="00000000" w:rsidP="00647155">
            <w:pPr>
              <w:spacing w:line="240" w:lineRule="auto"/>
            </w:pPr>
            <w:r>
              <w:t>3/5</w:t>
            </w:r>
          </w:p>
        </w:tc>
        <w:tc>
          <w:tcPr>
            <w:tcW w:w="3135" w:type="dxa"/>
          </w:tcPr>
          <w:p w14:paraId="787CC4E5" w14:textId="77777777" w:rsidR="00505229" w:rsidRDefault="00000000" w:rsidP="00647155">
            <w:pPr>
              <w:spacing w:line="240" w:lineRule="auto"/>
            </w:pPr>
            <w:r>
              <w:t>Chấp nhận được cho demo</w:t>
            </w:r>
          </w:p>
        </w:tc>
      </w:tr>
    </w:tbl>
    <w:p w14:paraId="7491BEB6" w14:textId="77777777" w:rsidR="00505229" w:rsidRDefault="00505229" w:rsidP="00647155">
      <w:pPr>
        <w:spacing w:line="240" w:lineRule="auto"/>
      </w:pPr>
    </w:p>
    <w:p w14:paraId="164E3C5D" w14:textId="77777777" w:rsidR="00505229" w:rsidRDefault="00000000" w:rsidP="00647155">
      <w:pPr>
        <w:pStyle w:val="Heading2"/>
        <w:spacing w:line="240" w:lineRule="auto"/>
      </w:pPr>
      <w:r>
        <w:t>6.6. Recommendation Quality Evaluation</w:t>
      </w:r>
    </w:p>
    <w:p w14:paraId="526E7328" w14:textId="77777777" w:rsidR="00505229" w:rsidRDefault="00000000" w:rsidP="00647155">
      <w:pPr>
        <w:spacing w:line="240" w:lineRule="auto"/>
      </w:pPr>
      <w:r>
        <w:rPr>
          <w:b/>
        </w:rPr>
        <w:t>Test cases:</w:t>
      </w:r>
    </w:p>
    <w:p w14:paraId="7244A849" w14:textId="77777777" w:rsidR="00505229" w:rsidRDefault="00000000" w:rsidP="00647155">
      <w:pPr>
        <w:pStyle w:val="ListNumber"/>
        <w:spacing w:line="240" w:lineRule="auto"/>
      </w:pPr>
      <w:r>
        <w:t>Query: "minimalist neutral office spring" → expect formal/minimal items.</w:t>
      </w:r>
    </w:p>
    <w:p w14:paraId="4EF8E1CB" w14:textId="77777777" w:rsidR="00505229" w:rsidRDefault="00000000" w:rsidP="00647155">
      <w:pPr>
        <w:pStyle w:val="ListNumber"/>
        <w:spacing w:line="240" w:lineRule="auto"/>
      </w:pPr>
      <w:r>
        <w:t>Profile: female + minimalist → profile vector candidates.</w:t>
      </w:r>
    </w:p>
    <w:p w14:paraId="3CFB0A87" w14:textId="77777777" w:rsidR="00505229" w:rsidRDefault="00000000" w:rsidP="00647155">
      <w:pPr>
        <w:pStyle w:val="ListNumber"/>
        <w:spacing w:line="240" w:lineRule="auto"/>
      </w:pPr>
      <w:r>
        <w:t>Image upload: áo sơ mi trắng → vision match similar tops.</w:t>
      </w:r>
    </w:p>
    <w:p w14:paraId="05CFB876" w14:textId="77777777" w:rsidR="00505229" w:rsidRDefault="00000000" w:rsidP="00647155">
      <w:pPr>
        <w:spacing w:line="240" w:lineRule="auto"/>
      </w:pPr>
      <w:r>
        <w:rPr>
          <w:b/>
        </w:rPr>
        <w:t>Hạn chế:</w:t>
      </w:r>
      <w:r>
        <w:t xml:space="preserve"> Catalog 721 items, chủ yếu H&amp;M new arrivals — diversity giới hạn.</w:t>
      </w:r>
    </w:p>
    <w:p w14:paraId="0CE42B10" w14:textId="77777777" w:rsidR="00505229" w:rsidRDefault="00000000" w:rsidP="00647155">
      <w:pPr>
        <w:pStyle w:val="Heading2"/>
        <w:spacing w:line="240" w:lineRule="auto"/>
      </w:pPr>
      <w:r>
        <w:t>6.7. Load Testing</w:t>
      </w:r>
    </w:p>
    <w:p w14:paraId="2854AE06" w14:textId="77777777" w:rsidR="00505229" w:rsidRDefault="00000000" w:rsidP="00647155">
      <w:pPr>
        <w:spacing w:line="240" w:lineRule="auto"/>
      </w:pPr>
      <w:r>
        <w:t>Chưa triển khai formal load test (k6/Locust) ở quy mô production. Uvicorn `--workers 2` hỗ trợ concurrent requests cơ bản.</w:t>
      </w:r>
    </w:p>
    <w:p w14:paraId="53A4F245" w14:textId="77777777" w:rsidR="00505229" w:rsidRDefault="00000000" w:rsidP="00647155">
      <w:pPr>
        <w:spacing w:line="240" w:lineRule="auto"/>
      </w:pPr>
      <w:r>
        <w:rPr>
          <w:b/>
        </w:rPr>
        <w:t>Khuyến nghị:</w:t>
      </w:r>
      <w:r>
        <w:t xml:space="preserve"> k6 script 50 VU trên `/health` và `/trends`.</w:t>
      </w:r>
    </w:p>
    <w:p w14:paraId="79EF35F4" w14:textId="77777777" w:rsidR="00505229" w:rsidRDefault="00000000" w:rsidP="00647155">
      <w:pPr>
        <w:pStyle w:val="Heading2"/>
        <w:spacing w:line="240" w:lineRule="auto"/>
      </w:pPr>
      <w:r>
        <w:t>6.8. Redis Cache Performance</w:t>
      </w:r>
    </w:p>
    <w:p w14:paraId="68F5B944" w14:textId="77777777" w:rsidR="00505229" w:rsidRDefault="00000000" w:rsidP="00647155">
      <w:pPr>
        <w:pStyle w:val="ListBullet"/>
        <w:spacing w:line="240" w:lineRule="auto"/>
      </w:pPr>
      <w:r>
        <w:t>H&amp;M category cache hit → skip RapidAPI (tiết kiệm quota).</w:t>
      </w:r>
    </w:p>
    <w:p w14:paraId="35D147A3" w14:textId="77777777" w:rsidR="00505229" w:rsidRDefault="00000000" w:rsidP="00647155">
      <w:pPr>
        <w:pStyle w:val="ListBullet"/>
        <w:spacing w:line="240" w:lineRule="auto"/>
      </w:pPr>
      <w:r>
        <w:t>Product list cache 24h → repeat trend outfit clicks không gọi API.</w:t>
      </w:r>
    </w:p>
    <w:p w14:paraId="38B5FB34" w14:textId="77777777" w:rsidR="00505229" w:rsidRDefault="00000000" w:rsidP="00647155">
      <w:pPr>
        <w:pStyle w:val="ListBullet"/>
        <w:spacing w:line="240" w:lineRule="auto"/>
      </w:pPr>
      <w:r>
        <w:t>Rate limit key per IP → O(1) Redis INCR.</w:t>
      </w:r>
    </w:p>
    <w:p w14:paraId="3872BC34" w14:textId="77777777" w:rsidR="00505229" w:rsidRDefault="00000000" w:rsidP="00647155">
      <w:pPr>
        <w:pStyle w:val="Heading2"/>
        <w:spacing w:line="240" w:lineRule="auto"/>
      </w:pPr>
      <w:r>
        <w:t>6.9. Thống kê triển khai thực tế</w:t>
      </w:r>
    </w:p>
    <w:p w14:paraId="24AAE737" w14:textId="77777777" w:rsidR="00505229" w:rsidRDefault="00000000" w:rsidP="00647155">
      <w:pPr>
        <w:spacing w:line="240" w:lineRule="auto"/>
      </w:pPr>
      <w:r>
        <w:rPr>
          <w:b/>
        </w:rPr>
        <w:t>Bảng 6.2</w:t>
      </w:r>
    </w:p>
    <w:tbl>
      <w:tblPr>
        <w:tblStyle w:val="TableGrid"/>
        <w:tblW w:w="0" w:type="auto"/>
        <w:tblLook w:val="04A0" w:firstRow="1" w:lastRow="0" w:firstColumn="1" w:lastColumn="0" w:noHBand="0" w:noVBand="1"/>
      </w:tblPr>
      <w:tblGrid>
        <w:gridCol w:w="4702"/>
        <w:gridCol w:w="4702"/>
      </w:tblGrid>
      <w:tr w:rsidR="00505229" w14:paraId="24DB3D81" w14:textId="77777777">
        <w:tc>
          <w:tcPr>
            <w:tcW w:w="4702" w:type="dxa"/>
          </w:tcPr>
          <w:p w14:paraId="4B74F808" w14:textId="77777777" w:rsidR="00505229" w:rsidRDefault="00000000" w:rsidP="00647155">
            <w:pPr>
              <w:spacing w:line="240" w:lineRule="auto"/>
            </w:pPr>
            <w:r>
              <w:t>Metric</w:t>
            </w:r>
          </w:p>
        </w:tc>
        <w:tc>
          <w:tcPr>
            <w:tcW w:w="4702" w:type="dxa"/>
          </w:tcPr>
          <w:p w14:paraId="615C1695" w14:textId="77777777" w:rsidR="00505229" w:rsidRDefault="00000000" w:rsidP="00647155">
            <w:pPr>
              <w:spacing w:line="240" w:lineRule="auto"/>
            </w:pPr>
            <w:r>
              <w:t>Giá trị</w:t>
            </w:r>
          </w:p>
        </w:tc>
      </w:tr>
      <w:tr w:rsidR="00505229" w14:paraId="29F826E5" w14:textId="77777777">
        <w:tc>
          <w:tcPr>
            <w:tcW w:w="4702" w:type="dxa"/>
          </w:tcPr>
          <w:p w14:paraId="09D33C82" w14:textId="77777777" w:rsidR="00505229" w:rsidRDefault="00000000" w:rsidP="00647155">
            <w:pPr>
              <w:spacing w:line="240" w:lineRule="auto"/>
            </w:pPr>
            <w:r>
              <w:t>Outfits (PostgreSQL)</w:t>
            </w:r>
          </w:p>
        </w:tc>
        <w:tc>
          <w:tcPr>
            <w:tcW w:w="4702" w:type="dxa"/>
          </w:tcPr>
          <w:p w14:paraId="07C4F503" w14:textId="77777777" w:rsidR="00505229" w:rsidRDefault="00000000" w:rsidP="00647155">
            <w:pPr>
              <w:spacing w:line="240" w:lineRule="auto"/>
            </w:pPr>
            <w:r>
              <w:t>729 (721 H&amp;M)</w:t>
            </w:r>
          </w:p>
        </w:tc>
      </w:tr>
      <w:tr w:rsidR="00505229" w14:paraId="51C3779B" w14:textId="77777777">
        <w:tc>
          <w:tcPr>
            <w:tcW w:w="4702" w:type="dxa"/>
          </w:tcPr>
          <w:p w14:paraId="2FF8D883" w14:textId="77777777" w:rsidR="00505229" w:rsidRDefault="00000000" w:rsidP="00647155">
            <w:pPr>
              <w:spacing w:line="240" w:lineRule="auto"/>
            </w:pPr>
            <w:r>
              <w:t>Vectors outfits (Qdrant)</w:t>
            </w:r>
          </w:p>
        </w:tc>
        <w:tc>
          <w:tcPr>
            <w:tcW w:w="4702" w:type="dxa"/>
          </w:tcPr>
          <w:p w14:paraId="7896F1B4" w14:textId="77777777" w:rsidR="00505229" w:rsidRDefault="00000000" w:rsidP="00647155">
            <w:pPr>
              <w:spacing w:line="240" w:lineRule="auto"/>
            </w:pPr>
            <w:r>
              <w:t>721</w:t>
            </w:r>
          </w:p>
        </w:tc>
      </w:tr>
      <w:tr w:rsidR="00505229" w14:paraId="1A155DE9" w14:textId="77777777">
        <w:tc>
          <w:tcPr>
            <w:tcW w:w="4702" w:type="dxa"/>
          </w:tcPr>
          <w:p w14:paraId="52D060D4" w14:textId="77777777" w:rsidR="00505229" w:rsidRDefault="00000000" w:rsidP="00647155">
            <w:pPr>
              <w:spacing w:line="240" w:lineRule="auto"/>
            </w:pPr>
            <w:r>
              <w:t>Vectors fashion_kb</w:t>
            </w:r>
          </w:p>
        </w:tc>
        <w:tc>
          <w:tcPr>
            <w:tcW w:w="4702" w:type="dxa"/>
          </w:tcPr>
          <w:p w14:paraId="1F1F97F5" w14:textId="77777777" w:rsidR="00505229" w:rsidRDefault="00000000" w:rsidP="00647155">
            <w:pPr>
              <w:spacing w:line="240" w:lineRule="auto"/>
            </w:pPr>
            <w:r>
              <w:t>115</w:t>
            </w:r>
          </w:p>
        </w:tc>
      </w:tr>
      <w:tr w:rsidR="00505229" w14:paraId="326ED11B" w14:textId="77777777">
        <w:tc>
          <w:tcPr>
            <w:tcW w:w="4702" w:type="dxa"/>
          </w:tcPr>
          <w:p w14:paraId="40C06732" w14:textId="77777777" w:rsidR="00505229" w:rsidRDefault="00000000" w:rsidP="00647155">
            <w:pPr>
              <w:spacing w:line="240" w:lineRule="auto"/>
            </w:pPr>
            <w:r>
              <w:t>Style trends</w:t>
            </w:r>
          </w:p>
        </w:tc>
        <w:tc>
          <w:tcPr>
            <w:tcW w:w="4702" w:type="dxa"/>
          </w:tcPr>
          <w:p w14:paraId="3043C1CE" w14:textId="77777777" w:rsidR="00505229" w:rsidRDefault="00000000" w:rsidP="00647155">
            <w:pPr>
              <w:spacing w:line="240" w:lineRule="auto"/>
            </w:pPr>
            <w:r>
              <w:t>10</w:t>
            </w:r>
          </w:p>
        </w:tc>
      </w:tr>
      <w:tr w:rsidR="00505229" w14:paraId="59AE739C" w14:textId="77777777">
        <w:tc>
          <w:tcPr>
            <w:tcW w:w="4702" w:type="dxa"/>
          </w:tcPr>
          <w:p w14:paraId="6058C768" w14:textId="77777777" w:rsidR="00505229" w:rsidRDefault="00000000" w:rsidP="00647155">
            <w:pPr>
              <w:spacing w:line="240" w:lineRule="auto"/>
            </w:pPr>
            <w:r>
              <w:t>Users</w:t>
            </w:r>
          </w:p>
        </w:tc>
        <w:tc>
          <w:tcPr>
            <w:tcW w:w="4702" w:type="dxa"/>
          </w:tcPr>
          <w:p w14:paraId="48E6CF60" w14:textId="77777777" w:rsidR="00505229" w:rsidRDefault="00000000" w:rsidP="00647155">
            <w:pPr>
              <w:spacing w:line="240" w:lineRule="auto"/>
            </w:pPr>
            <w:r>
              <w:t>2</w:t>
            </w:r>
          </w:p>
        </w:tc>
      </w:tr>
      <w:tr w:rsidR="00505229" w14:paraId="3131ACB8" w14:textId="77777777">
        <w:tc>
          <w:tcPr>
            <w:tcW w:w="4702" w:type="dxa"/>
          </w:tcPr>
          <w:p w14:paraId="14960A6E" w14:textId="77777777" w:rsidR="00505229" w:rsidRDefault="00000000" w:rsidP="00647155">
            <w:pPr>
              <w:spacing w:line="240" w:lineRule="auto"/>
            </w:pPr>
            <w:r>
              <w:t>Conversations</w:t>
            </w:r>
          </w:p>
        </w:tc>
        <w:tc>
          <w:tcPr>
            <w:tcW w:w="4702" w:type="dxa"/>
          </w:tcPr>
          <w:p w14:paraId="5B1AE0DF" w14:textId="77777777" w:rsidR="00505229" w:rsidRDefault="00000000" w:rsidP="00647155">
            <w:pPr>
              <w:spacing w:line="240" w:lineRule="auto"/>
            </w:pPr>
            <w:r>
              <w:t>20</w:t>
            </w:r>
          </w:p>
        </w:tc>
      </w:tr>
      <w:tr w:rsidR="00505229" w14:paraId="06EAA927" w14:textId="77777777">
        <w:tc>
          <w:tcPr>
            <w:tcW w:w="4702" w:type="dxa"/>
          </w:tcPr>
          <w:p w14:paraId="59BBE349" w14:textId="77777777" w:rsidR="00505229" w:rsidRDefault="00000000" w:rsidP="00647155">
            <w:pPr>
              <w:spacing w:line="240" w:lineRule="auto"/>
            </w:pPr>
            <w:r>
              <w:t>Sync runs</w:t>
            </w:r>
          </w:p>
        </w:tc>
        <w:tc>
          <w:tcPr>
            <w:tcW w:w="4702" w:type="dxa"/>
          </w:tcPr>
          <w:p w14:paraId="180B5C8F" w14:textId="77777777" w:rsidR="00505229" w:rsidRDefault="00000000" w:rsidP="00647155">
            <w:pPr>
              <w:spacing w:line="240" w:lineRule="auto"/>
            </w:pPr>
            <w:r>
              <w:t>58</w:t>
            </w:r>
          </w:p>
        </w:tc>
      </w:tr>
    </w:tbl>
    <w:p w14:paraId="7367F06B" w14:textId="77777777" w:rsidR="00505229" w:rsidRDefault="00505229" w:rsidP="00647155">
      <w:pPr>
        <w:spacing w:line="240" w:lineRule="auto"/>
      </w:pPr>
    </w:p>
    <w:p w14:paraId="757F1C00" w14:textId="77777777" w:rsidR="00505229" w:rsidRDefault="00000000" w:rsidP="00647155">
      <w:pPr>
        <w:pStyle w:val="Heading2"/>
        <w:spacing w:line="240" w:lineRule="auto"/>
      </w:pPr>
      <w:r>
        <w:lastRenderedPageBreak/>
        <w:t>6.10. Đánh giá tổng hợp</w:t>
      </w:r>
    </w:p>
    <w:p w14:paraId="286211D4" w14:textId="77777777" w:rsidR="00505229" w:rsidRDefault="00000000" w:rsidP="00647155">
      <w:pPr>
        <w:spacing w:line="240" w:lineRule="auto"/>
      </w:pPr>
      <w:r>
        <w:rPr>
          <w:b/>
        </w:rPr>
        <w:t>Bảng 6.3 — Ưu và nhược điểm</w:t>
      </w:r>
    </w:p>
    <w:tbl>
      <w:tblPr>
        <w:tblStyle w:val="TableGrid"/>
        <w:tblW w:w="0" w:type="auto"/>
        <w:tblLook w:val="04A0" w:firstRow="1" w:lastRow="0" w:firstColumn="1" w:lastColumn="0" w:noHBand="0" w:noVBand="1"/>
      </w:tblPr>
      <w:tblGrid>
        <w:gridCol w:w="4702"/>
        <w:gridCol w:w="4702"/>
      </w:tblGrid>
      <w:tr w:rsidR="00505229" w14:paraId="16D4DB23" w14:textId="77777777">
        <w:tc>
          <w:tcPr>
            <w:tcW w:w="4702" w:type="dxa"/>
          </w:tcPr>
          <w:p w14:paraId="5552C629" w14:textId="77777777" w:rsidR="00505229" w:rsidRDefault="00000000" w:rsidP="00647155">
            <w:pPr>
              <w:spacing w:line="240" w:lineRule="auto"/>
            </w:pPr>
            <w:r>
              <w:t>Ưu điểm</w:t>
            </w:r>
          </w:p>
        </w:tc>
        <w:tc>
          <w:tcPr>
            <w:tcW w:w="4702" w:type="dxa"/>
          </w:tcPr>
          <w:p w14:paraId="6388EC0F" w14:textId="77777777" w:rsidR="00505229" w:rsidRDefault="00000000" w:rsidP="00647155">
            <w:pPr>
              <w:spacing w:line="240" w:lineRule="auto"/>
            </w:pPr>
            <w:r>
              <w:t>Nhược điểm</w:t>
            </w:r>
          </w:p>
        </w:tc>
      </w:tr>
      <w:tr w:rsidR="00505229" w14:paraId="5435A5EF" w14:textId="77777777">
        <w:tc>
          <w:tcPr>
            <w:tcW w:w="4702" w:type="dxa"/>
          </w:tcPr>
          <w:p w14:paraId="7EE77F77" w14:textId="77777777" w:rsidR="00505229" w:rsidRDefault="00000000" w:rsidP="00647155">
            <w:pPr>
              <w:spacing w:line="240" w:lineRule="auto"/>
            </w:pPr>
            <w:r>
              <w:t>Kiến trúc rõ ràng, layered</w:t>
            </w:r>
          </w:p>
        </w:tc>
        <w:tc>
          <w:tcPr>
            <w:tcW w:w="4702" w:type="dxa"/>
          </w:tcPr>
          <w:p w14:paraId="1211E973" w14:textId="77777777" w:rsidR="00505229" w:rsidRDefault="00000000" w:rsidP="00647155">
            <w:pPr>
              <w:spacing w:line="240" w:lineRule="auto"/>
            </w:pPr>
            <w:r>
              <w:t>Phụ thuộc OpenAI API cost</w:t>
            </w:r>
          </w:p>
        </w:tc>
      </w:tr>
      <w:tr w:rsidR="00505229" w14:paraId="1EF8D8BA" w14:textId="77777777">
        <w:tc>
          <w:tcPr>
            <w:tcW w:w="4702" w:type="dxa"/>
          </w:tcPr>
          <w:p w14:paraId="292BB4C4" w14:textId="77777777" w:rsidR="00505229" w:rsidRDefault="00000000" w:rsidP="00647155">
            <w:pPr>
              <w:spacing w:line="240" w:lineRule="auto"/>
            </w:pPr>
            <w:r>
              <w:t>Hybrid RS đa nguồn</w:t>
            </w:r>
          </w:p>
        </w:tc>
        <w:tc>
          <w:tcPr>
            <w:tcW w:w="4702" w:type="dxa"/>
          </w:tcPr>
          <w:p w14:paraId="0CC28F1C" w14:textId="77777777" w:rsidR="00505229" w:rsidRDefault="00000000" w:rsidP="00647155">
            <w:pPr>
              <w:spacing w:line="240" w:lineRule="auto"/>
            </w:pPr>
            <w:r>
              <w:t>Catalog size hạn chế</w:t>
            </w:r>
          </w:p>
        </w:tc>
      </w:tr>
      <w:tr w:rsidR="00505229" w14:paraId="3669770C" w14:textId="77777777">
        <w:tc>
          <w:tcPr>
            <w:tcW w:w="4702" w:type="dxa"/>
          </w:tcPr>
          <w:p w14:paraId="4B9F09D9" w14:textId="77777777" w:rsidR="00505229" w:rsidRDefault="00000000" w:rsidP="00647155">
            <w:pPr>
              <w:spacing w:line="240" w:lineRule="auto"/>
            </w:pPr>
            <w:r>
              <w:t>RAG giảm hallucination</w:t>
            </w:r>
          </w:p>
        </w:tc>
        <w:tc>
          <w:tcPr>
            <w:tcW w:w="4702" w:type="dxa"/>
          </w:tcPr>
          <w:p w14:paraId="2F499F1A" w14:textId="77777777" w:rsidR="00505229" w:rsidRDefault="00000000" w:rsidP="00647155">
            <w:pPr>
              <w:spacing w:line="240" w:lineRule="auto"/>
            </w:pPr>
            <w:r>
              <w:t>Latency chat cao hơn rule-based</w:t>
            </w:r>
          </w:p>
        </w:tc>
      </w:tr>
      <w:tr w:rsidR="00505229" w14:paraId="3379D09D" w14:textId="77777777">
        <w:tc>
          <w:tcPr>
            <w:tcW w:w="4702" w:type="dxa"/>
          </w:tcPr>
          <w:p w14:paraId="0708CF98" w14:textId="77777777" w:rsidR="00505229" w:rsidRDefault="00000000" w:rsidP="00647155">
            <w:pPr>
              <w:spacing w:line="240" w:lineRule="auto"/>
            </w:pPr>
            <w:r>
              <w:t>Docker one-command deploy</w:t>
            </w:r>
          </w:p>
        </w:tc>
        <w:tc>
          <w:tcPr>
            <w:tcW w:w="4702" w:type="dxa"/>
          </w:tcPr>
          <w:p w14:paraId="7810B196" w14:textId="77777777" w:rsidR="00505229" w:rsidRDefault="00000000" w:rsidP="00647155">
            <w:pPr>
              <w:spacing w:line="240" w:lineRule="auto"/>
            </w:pPr>
            <w:r>
              <w:t>RapidAPI free tier 429</w:t>
            </w:r>
          </w:p>
        </w:tc>
      </w:tr>
      <w:tr w:rsidR="00505229" w14:paraId="504D4DFD" w14:textId="77777777">
        <w:tc>
          <w:tcPr>
            <w:tcW w:w="4702" w:type="dxa"/>
          </w:tcPr>
          <w:p w14:paraId="6344DA18" w14:textId="77777777" w:rsidR="00505229" w:rsidRDefault="00000000" w:rsidP="00647155">
            <w:pPr>
              <w:spacing w:line="240" w:lineRule="auto"/>
            </w:pPr>
            <w:r>
              <w:t>i18n VI/EN</w:t>
            </w:r>
          </w:p>
        </w:tc>
        <w:tc>
          <w:tcPr>
            <w:tcW w:w="4702" w:type="dxa"/>
          </w:tcPr>
          <w:p w14:paraId="636FBA5C" w14:textId="77777777" w:rsidR="00505229" w:rsidRDefault="00000000" w:rsidP="00647155">
            <w:pPr>
              <w:spacing w:line="240" w:lineRule="auto"/>
            </w:pPr>
            <w:r>
              <w:t>Chưa mobile app</w:t>
            </w:r>
          </w:p>
        </w:tc>
      </w:tr>
      <w:tr w:rsidR="00505229" w14:paraId="03E400D3" w14:textId="77777777">
        <w:tc>
          <w:tcPr>
            <w:tcW w:w="4702" w:type="dxa"/>
          </w:tcPr>
          <w:p w14:paraId="40B5B256" w14:textId="77777777" w:rsidR="00505229" w:rsidRDefault="00000000" w:rsidP="00647155">
            <w:pPr>
              <w:spacing w:line="240" w:lineRule="auto"/>
            </w:pPr>
            <w:r>
              <w:t>Streaming UX tốt</w:t>
            </w:r>
          </w:p>
        </w:tc>
        <w:tc>
          <w:tcPr>
            <w:tcW w:w="4702" w:type="dxa"/>
          </w:tcPr>
          <w:p w14:paraId="15875567" w14:textId="77777777" w:rsidR="00505229" w:rsidRDefault="00000000" w:rsidP="00647155">
            <w:pPr>
              <w:spacing w:line="240" w:lineRule="auto"/>
            </w:pPr>
            <w:r>
              <w:t>Chưa A/B test recommendation</w:t>
            </w:r>
          </w:p>
        </w:tc>
      </w:tr>
    </w:tbl>
    <w:p w14:paraId="5D005F2A" w14:textId="77777777" w:rsidR="00505229" w:rsidRDefault="00505229" w:rsidP="00647155">
      <w:pPr>
        <w:spacing w:line="240" w:lineRule="auto"/>
      </w:pPr>
    </w:p>
    <w:p w14:paraId="724FB728" w14:textId="77777777" w:rsidR="00505229" w:rsidRDefault="00000000" w:rsidP="00647155">
      <w:pPr>
        <w:spacing w:line="240" w:lineRule="auto"/>
      </w:pPr>
      <w:r>
        <w:rPr>
          <w:b/>
        </w:rPr>
        <w:t>Tính khả thi:</w:t>
      </w:r>
      <w:r>
        <w:t xml:space="preserve"> Cao — hệ thống chạy ổn định local Docker, demo đầy đủ flow end-to-end.</w:t>
      </w:r>
    </w:p>
    <w:p w14:paraId="77325EC2" w14:textId="77777777" w:rsidR="00505229" w:rsidRDefault="00000000" w:rsidP="00647155">
      <w:pPr>
        <w:spacing w:line="240" w:lineRule="auto"/>
      </w:pPr>
      <w:r>
        <w:br w:type="page"/>
      </w:r>
    </w:p>
    <w:p w14:paraId="626A2199" w14:textId="77777777" w:rsidR="00505229" w:rsidRDefault="00000000" w:rsidP="00647155">
      <w:pPr>
        <w:pStyle w:val="Heading1"/>
        <w:spacing w:line="240" w:lineRule="auto"/>
      </w:pPr>
      <w:r>
        <w:lastRenderedPageBreak/>
        <w:t>CHƯƠNG 7: KẾT LUẬN VÀ HƯỚNG PHÁT TRIỂN</w:t>
      </w:r>
    </w:p>
    <w:p w14:paraId="1C97E4CB" w14:textId="77777777" w:rsidR="00505229" w:rsidRDefault="00000000" w:rsidP="00647155">
      <w:pPr>
        <w:pStyle w:val="Heading2"/>
        <w:spacing w:line="240" w:lineRule="auto"/>
      </w:pPr>
      <w:r>
        <w:t>7.1. Kết quả đạt được</w:t>
      </w:r>
    </w:p>
    <w:p w14:paraId="0A30FD0B" w14:textId="77777777" w:rsidR="00505229" w:rsidRDefault="00000000" w:rsidP="00647155">
      <w:pPr>
        <w:spacing w:line="240" w:lineRule="auto"/>
      </w:pPr>
      <w:r>
        <w:t xml:space="preserve">Đồ án đã xây dựng thành công </w:t>
      </w:r>
      <w:r>
        <w:rPr>
          <w:b/>
        </w:rPr>
        <w:t>AI Fashion Recommendation System (Couture AI)</w:t>
      </w:r>
      <w:r>
        <w:t xml:space="preserve"> — nền tảng web tích hợp chat AI, gợi ý outfit lai (hybrid), RAG, vector search và quản lý xu hướng thời trang. Hệ thống được container hóa bằng Docker Compose, sử dụng PostgreSQL làm source of truth, Qdrant cho semantic search, Redis cho cache và rate limiting.</w:t>
      </w:r>
    </w:p>
    <w:p w14:paraId="14683271" w14:textId="77777777" w:rsidR="00505229" w:rsidRDefault="00000000" w:rsidP="00647155">
      <w:pPr>
        <w:pStyle w:val="Heading2"/>
        <w:spacing w:line="240" w:lineRule="auto"/>
      </w:pPr>
      <w:r>
        <w:t>7.2. Những gì đã hoàn thành</w:t>
      </w:r>
    </w:p>
    <w:p w14:paraId="7C63C94D" w14:textId="77777777" w:rsidR="00505229" w:rsidRDefault="00000000" w:rsidP="00647155">
      <w:pPr>
        <w:pStyle w:val="ListNumber"/>
        <w:spacing w:line="240" w:lineRule="auto"/>
      </w:pPr>
      <w:r>
        <w:t>Full-stack web application (Next.js + FastAPI).</w:t>
      </w:r>
    </w:p>
    <w:p w14:paraId="1B2E8E47" w14:textId="77777777" w:rsidR="00505229" w:rsidRDefault="00000000" w:rsidP="00647155">
      <w:pPr>
        <w:pStyle w:val="ListNumber"/>
        <w:spacing w:line="240" w:lineRule="auto"/>
      </w:pPr>
      <w:r>
        <w:t>JWT authentication với RBAC và refresh token rotation.</w:t>
      </w:r>
    </w:p>
    <w:p w14:paraId="641504A5" w14:textId="77777777" w:rsidR="00505229" w:rsidRDefault="00000000" w:rsidP="00647155">
      <w:pPr>
        <w:pStyle w:val="ListNumber"/>
        <w:spacing w:line="240" w:lineRule="auto"/>
      </w:pPr>
      <w:r>
        <w:t>Chat AI streaming SSE với RAG và conversational memory.</w:t>
      </w:r>
    </w:p>
    <w:p w14:paraId="15601964" w14:textId="77777777" w:rsidR="00505229" w:rsidRDefault="00000000" w:rsidP="00647155">
      <w:pPr>
        <w:pStyle w:val="ListNumber"/>
        <w:spacing w:line="240" w:lineRule="auto"/>
      </w:pPr>
      <w:r>
        <w:t>Hybrid Recommendation Engine (vector + content + collaborative + LLM).</w:t>
      </w:r>
    </w:p>
    <w:p w14:paraId="22BAD6F0" w14:textId="77777777" w:rsidR="00505229" w:rsidRDefault="00000000" w:rsidP="00647155">
      <w:pPr>
        <w:pStyle w:val="ListNumber"/>
        <w:spacing w:line="240" w:lineRule="auto"/>
      </w:pPr>
      <w:r>
        <w:t>Vision-based image matching.</w:t>
      </w:r>
    </w:p>
    <w:p w14:paraId="74D48535" w14:textId="77777777" w:rsidR="00505229" w:rsidRDefault="00000000" w:rsidP="00647155">
      <w:pPr>
        <w:pStyle w:val="ListNumber"/>
        <w:spacing w:line="240" w:lineRule="auto"/>
      </w:pPr>
      <w:r>
        <w:t>Fashion Trends module với lazy H&amp;M product loading.</w:t>
      </w:r>
    </w:p>
    <w:p w14:paraId="18074229" w14:textId="77777777" w:rsidR="00505229" w:rsidRDefault="00000000" w:rsidP="00647155">
      <w:pPr>
        <w:pStyle w:val="ListNumber"/>
        <w:spacing w:line="240" w:lineRule="auto"/>
      </w:pPr>
      <w:r>
        <w:t>H&amp;M catalog import pipeline (RapidAPI → Postgres → Qdrant).</w:t>
      </w:r>
    </w:p>
    <w:p w14:paraId="6981D4C4" w14:textId="77777777" w:rsidR="00505229" w:rsidRDefault="00000000" w:rsidP="00647155">
      <w:pPr>
        <w:pStyle w:val="ListNumber"/>
        <w:spacing w:line="240" w:lineRule="auto"/>
      </w:pPr>
      <w:r>
        <w:t>Admin insights dashboard.</w:t>
      </w:r>
    </w:p>
    <w:p w14:paraId="34CC540C" w14:textId="77777777" w:rsidR="00505229" w:rsidRDefault="00000000" w:rsidP="00647155">
      <w:pPr>
        <w:pStyle w:val="ListNumber"/>
        <w:spacing w:line="240" w:lineRule="auto"/>
      </w:pPr>
      <w:r>
        <w:t>Internationalization (Việt/Anh).</w:t>
      </w:r>
    </w:p>
    <w:p w14:paraId="1DC118F8" w14:textId="77777777" w:rsidR="00505229" w:rsidRDefault="00000000" w:rsidP="00647155">
      <w:pPr>
        <w:pStyle w:val="ListNumber"/>
        <w:spacing w:line="240" w:lineRule="auto"/>
      </w:pPr>
      <w:r>
        <w:t>Security hardening (rate limit, CORS, security headers).</w:t>
      </w:r>
    </w:p>
    <w:p w14:paraId="13E795F2" w14:textId="77777777" w:rsidR="00505229" w:rsidRDefault="00000000" w:rsidP="00647155">
      <w:pPr>
        <w:pStyle w:val="Heading2"/>
        <w:spacing w:line="240" w:lineRule="auto"/>
      </w:pPr>
      <w:r>
        <w:t>7.3. Hạn chế</w:t>
      </w:r>
    </w:p>
    <w:p w14:paraId="36703311" w14:textId="77777777" w:rsidR="00505229" w:rsidRDefault="00000000" w:rsidP="00647155">
      <w:pPr>
        <w:pStyle w:val="ListNumber"/>
        <w:spacing w:line="240" w:lineRule="auto"/>
      </w:pPr>
      <w:r>
        <w:t>Quy mô catalog — 721 sản phẩm, chưa cover toàn bộ danh mục H&amp;M.</w:t>
      </w:r>
    </w:p>
    <w:p w14:paraId="0963D7F7" w14:textId="77777777" w:rsidR="00505229" w:rsidRDefault="00000000" w:rsidP="00647155">
      <w:pPr>
        <w:pStyle w:val="ListNumber"/>
        <w:spacing w:line="240" w:lineRule="auto"/>
      </w:pPr>
      <w:r>
        <w:t>RapidAPI quota — free tier dễ 429; cần cache và tắt auto-import khi dev.</w:t>
      </w:r>
    </w:p>
    <w:p w14:paraId="5660C877" w14:textId="77777777" w:rsidR="00505229" w:rsidRDefault="00000000" w:rsidP="00647155">
      <w:pPr>
        <w:pStyle w:val="ListNumber"/>
        <w:spacing w:line="240" w:lineRule="auto"/>
      </w:pPr>
      <w:r>
        <w:t>Chi phí OpenAI — tăng theo usage; chưa tối ưu token budget formal.</w:t>
      </w:r>
    </w:p>
    <w:p w14:paraId="59F75DBD" w14:textId="77777777" w:rsidR="00505229" w:rsidRDefault="00000000" w:rsidP="00647155">
      <w:pPr>
        <w:pStyle w:val="ListNumber"/>
        <w:spacing w:line="240" w:lineRule="auto"/>
      </w:pPr>
      <w:r>
        <w:t>Load testing — chưa benchmark production-scale.</w:t>
      </w:r>
    </w:p>
    <w:p w14:paraId="01D3F3B4" w14:textId="77777777" w:rsidR="00505229" w:rsidRDefault="00000000" w:rsidP="00647155">
      <w:pPr>
        <w:pStyle w:val="ListNumber"/>
        <w:spacing w:line="240" w:lineRule="auto"/>
      </w:pPr>
      <w:r>
        <w:t>LangChain — đề cập trong spec nhưng implementation dùng custom RAG module (lightweight hơn).</w:t>
      </w:r>
    </w:p>
    <w:p w14:paraId="3B390447" w14:textId="77777777" w:rsidR="00505229" w:rsidRDefault="00000000" w:rsidP="00647155">
      <w:pPr>
        <w:pStyle w:val="ListNumber"/>
        <w:spacing w:line="240" w:lineRule="auto"/>
      </w:pPr>
      <w:r>
        <w:t>Collaborative filtering — data sparsity (ít users) hạn chế hiệu quả CF.</w:t>
      </w:r>
    </w:p>
    <w:p w14:paraId="1565E101" w14:textId="77777777" w:rsidR="00505229" w:rsidRDefault="00000000" w:rsidP="00647155">
      <w:pPr>
        <w:pStyle w:val="Heading2"/>
        <w:spacing w:line="240" w:lineRule="auto"/>
      </w:pPr>
      <w:r>
        <w:t>7.4. Hướng phát triển tương lai</w:t>
      </w:r>
    </w:p>
    <w:p w14:paraId="0075993E" w14:textId="77777777" w:rsidR="00505229" w:rsidRDefault="00000000" w:rsidP="00647155">
      <w:pPr>
        <w:pStyle w:val="ListNumber"/>
        <w:spacing w:line="240" w:lineRule="auto"/>
      </w:pPr>
      <w:r>
        <w:t>Mở rộng catalog — multi-brand, crawl scheduled, CDN images.</w:t>
      </w:r>
    </w:p>
    <w:p w14:paraId="3A8483A4" w14:textId="77777777" w:rsidR="00505229" w:rsidRDefault="00000000" w:rsidP="00647155">
      <w:pPr>
        <w:pStyle w:val="ListNumber"/>
        <w:spacing w:line="240" w:lineRule="auto"/>
      </w:pPr>
      <w:r>
        <w:t>Fine-tune embedding — domain-specific fashion embeddings.</w:t>
      </w:r>
    </w:p>
    <w:p w14:paraId="08BAF330" w14:textId="77777777" w:rsidR="00505229" w:rsidRDefault="00000000" w:rsidP="00647155">
      <w:pPr>
        <w:pStyle w:val="ListNumber"/>
        <w:spacing w:line="240" w:lineRule="auto"/>
      </w:pPr>
      <w:r>
        <w:t>Virtual Try-On — integration AR/try-on APIs.</w:t>
      </w:r>
    </w:p>
    <w:p w14:paraId="071037C1" w14:textId="77777777" w:rsidR="00505229" w:rsidRDefault="00000000" w:rsidP="00647155">
      <w:pPr>
        <w:pStyle w:val="ListNumber"/>
        <w:spacing w:line="240" w:lineRule="auto"/>
      </w:pPr>
      <w:r>
        <w:t>Mobile app — React Native shared API.</w:t>
      </w:r>
    </w:p>
    <w:p w14:paraId="1437AD40" w14:textId="77777777" w:rsidR="00505229" w:rsidRDefault="00000000" w:rsidP="00647155">
      <w:pPr>
        <w:pStyle w:val="ListNumber"/>
        <w:spacing w:line="240" w:lineRule="auto"/>
      </w:pPr>
      <w:r>
        <w:t>A/B testing framework — đo CTR recommendation variants.</w:t>
      </w:r>
    </w:p>
    <w:p w14:paraId="36FE2453" w14:textId="77777777" w:rsidR="00505229" w:rsidRDefault="00000000" w:rsidP="00647155">
      <w:pPr>
        <w:pStyle w:val="ListNumber"/>
        <w:spacing w:line="240" w:lineRule="auto"/>
      </w:pPr>
      <w:r>
        <w:t>Self-hosted LLM — Llama/Mistral giảm vendor lock-in.</w:t>
      </w:r>
    </w:p>
    <w:p w14:paraId="4EC46735" w14:textId="77777777" w:rsidR="00505229" w:rsidRDefault="00000000" w:rsidP="00647155">
      <w:pPr>
        <w:pStyle w:val="ListNumber"/>
        <w:spacing w:line="240" w:lineRule="auto"/>
      </w:pPr>
      <w:r>
        <w:t>Real-time personalization — event stream (Kafka) cập nhật user vector.</w:t>
      </w:r>
    </w:p>
    <w:p w14:paraId="5FB83B09" w14:textId="77777777" w:rsidR="00505229" w:rsidRDefault="00000000" w:rsidP="00647155">
      <w:pPr>
        <w:pStyle w:val="ListNumber"/>
        <w:spacing w:line="240" w:lineRule="auto"/>
      </w:pPr>
      <w:r>
        <w:t>Social features — share outfit, follow stylists.</w:t>
      </w:r>
    </w:p>
    <w:p w14:paraId="39BDBFDB" w14:textId="77777777" w:rsidR="00505229" w:rsidRDefault="00000000" w:rsidP="00647155">
      <w:pPr>
        <w:pStyle w:val="ListNumber"/>
        <w:spacing w:line="240" w:lineRule="auto"/>
      </w:pPr>
      <w:r>
        <w:t>Sustainability score — gợi ý theo chất liệu eco-friendly.</w:t>
      </w:r>
    </w:p>
    <w:p w14:paraId="3F760A80" w14:textId="77777777" w:rsidR="00505229" w:rsidRDefault="00000000" w:rsidP="00647155">
      <w:pPr>
        <w:pStyle w:val="ListNumber"/>
        <w:spacing w:line="240" w:lineRule="auto"/>
      </w:pPr>
      <w:r>
        <w:t>Production DevOps — Kubernetes, CI/CD, monitoring (Prometheus/Grafana).</w:t>
      </w:r>
    </w:p>
    <w:p w14:paraId="2E7DB774" w14:textId="77777777" w:rsidR="00505229" w:rsidRDefault="00000000" w:rsidP="00647155">
      <w:pPr>
        <w:spacing w:line="240" w:lineRule="auto"/>
      </w:pPr>
      <w:r>
        <w:br w:type="page"/>
      </w:r>
    </w:p>
    <w:p w14:paraId="27F3A6A6" w14:textId="77777777" w:rsidR="00505229" w:rsidRDefault="00000000" w:rsidP="00647155">
      <w:pPr>
        <w:pStyle w:val="Heading1"/>
        <w:spacing w:line="240" w:lineRule="auto"/>
      </w:pPr>
      <w:r>
        <w:lastRenderedPageBreak/>
        <w:t>TÀI LIỆU THAM KHẢO</w:t>
      </w:r>
    </w:p>
    <w:p w14:paraId="494CE90C" w14:textId="77777777" w:rsidR="00505229" w:rsidRDefault="00000000" w:rsidP="00647155">
      <w:pPr>
        <w:pStyle w:val="ListNumber"/>
        <w:spacing w:line="240" w:lineRule="auto"/>
      </w:pPr>
      <w:r>
        <w:t>Aggarwal, C. C. (2016). Recommender Systems: The Textbook. Springer.</w:t>
      </w:r>
    </w:p>
    <w:p w14:paraId="26955AC9" w14:textId="77777777" w:rsidR="00505229" w:rsidRDefault="00000000" w:rsidP="00647155">
      <w:pPr>
        <w:pStyle w:val="ListNumber"/>
        <w:spacing w:line="240" w:lineRule="auto"/>
      </w:pPr>
      <w:r>
        <w:t>Lewis, P., et al. (2020). Retrieval-Augmented Generation for Knowledge-Intensive NLP Tasks. NeurIPS.</w:t>
      </w:r>
    </w:p>
    <w:p w14:paraId="4AC89A4D" w14:textId="77777777" w:rsidR="00505229" w:rsidRDefault="00000000" w:rsidP="00647155">
      <w:pPr>
        <w:pStyle w:val="ListNumber"/>
        <w:spacing w:line="240" w:lineRule="auto"/>
      </w:pPr>
      <w:r>
        <w:t>OpenAI. (2024). API Documentation. https://platform.openai.com/docs</w:t>
      </w:r>
    </w:p>
    <w:p w14:paraId="0CD4482E" w14:textId="77777777" w:rsidR="00505229" w:rsidRDefault="00000000" w:rsidP="00647155">
      <w:pPr>
        <w:pStyle w:val="ListNumber"/>
        <w:spacing w:line="240" w:lineRule="auto"/>
      </w:pPr>
      <w:r>
        <w:t>Qdrant. (2024). Vector Database Documentation. https://qdrant.tech/documentation/</w:t>
      </w:r>
    </w:p>
    <w:p w14:paraId="46E1B5C6" w14:textId="77777777" w:rsidR="00505229" w:rsidRDefault="00000000" w:rsidP="00647155">
      <w:pPr>
        <w:pStyle w:val="ListNumber"/>
        <w:spacing w:line="240" w:lineRule="auto"/>
      </w:pPr>
      <w:r>
        <w:t>FastAPI. (2024). Official Documentation. https://fastapi.tiangolo.com/</w:t>
      </w:r>
    </w:p>
    <w:p w14:paraId="5C073516" w14:textId="77777777" w:rsidR="00505229" w:rsidRDefault="00000000" w:rsidP="00647155">
      <w:pPr>
        <w:pStyle w:val="ListNumber"/>
        <w:spacing w:line="240" w:lineRule="auto"/>
      </w:pPr>
      <w:r>
        <w:t>Next.js. (2024). App Router Documentation. https://nextjs.org/docs</w:t>
      </w:r>
    </w:p>
    <w:p w14:paraId="1B8C63C3" w14:textId="77777777" w:rsidR="00505229" w:rsidRDefault="00000000" w:rsidP="00647155">
      <w:pPr>
        <w:pStyle w:val="ListNumber"/>
        <w:spacing w:line="240" w:lineRule="auto"/>
      </w:pPr>
      <w:r>
        <w:t>Richardson, L., &amp; Ruby, S. (2013). RESTful Web APIs. O'Reilly.</w:t>
      </w:r>
    </w:p>
    <w:p w14:paraId="73DBF05A" w14:textId="77777777" w:rsidR="00505229" w:rsidRDefault="00000000" w:rsidP="00647155">
      <w:pPr>
        <w:pStyle w:val="ListNumber"/>
        <w:spacing w:line="240" w:lineRule="auto"/>
      </w:pPr>
      <w:r>
        <w:t>Docker Inc. (2024). Docker Compose Documentation. https://docs.docker.com/compose/</w:t>
      </w:r>
    </w:p>
    <w:p w14:paraId="57A09598" w14:textId="77777777" w:rsidR="00505229" w:rsidRDefault="00000000" w:rsidP="00647155">
      <w:pPr>
        <w:pStyle w:val="ListNumber"/>
        <w:spacing w:line="240" w:lineRule="auto"/>
      </w:pPr>
      <w:r>
        <w:t>RFC 7519 — JSON Web Token (JWT). IETF.</w:t>
      </w:r>
    </w:p>
    <w:p w14:paraId="4697CD72" w14:textId="77777777" w:rsidR="00505229" w:rsidRDefault="00000000" w:rsidP="00647155">
      <w:pPr>
        <w:pStyle w:val="ListNumber"/>
        <w:spacing w:line="240" w:lineRule="auto"/>
      </w:pPr>
      <w:r>
        <w:t>McKinsey &amp; Company. (2023). The State of Fashion.</w:t>
      </w:r>
    </w:p>
    <w:p w14:paraId="48B17777" w14:textId="77777777" w:rsidR="00505229" w:rsidRDefault="00000000" w:rsidP="00647155">
      <w:pPr>
        <w:pStyle w:val="ListNumber"/>
        <w:spacing w:line="240" w:lineRule="auto"/>
      </w:pPr>
      <w:r>
        <w:t>Vaswani, A., et al. (2017). Attention Is All You Need. NeurIPS.</w:t>
      </w:r>
    </w:p>
    <w:p w14:paraId="5B40DD08" w14:textId="77777777" w:rsidR="00505229" w:rsidRDefault="00000000" w:rsidP="00647155">
      <w:pPr>
        <w:pStyle w:val="ListNumber"/>
        <w:spacing w:line="240" w:lineRule="auto"/>
      </w:pPr>
      <w:r>
        <w:t>PostgreSQL Global Development Group. (2024). PostgreSQL 16 Documentation.</w:t>
      </w:r>
    </w:p>
    <w:p w14:paraId="626C5CB6" w14:textId="77777777" w:rsidR="00505229" w:rsidRDefault="00000000" w:rsidP="00647155">
      <w:pPr>
        <w:pStyle w:val="ListNumber"/>
        <w:spacing w:line="240" w:lineRule="auto"/>
      </w:pPr>
      <w:r>
        <w:t>Redis Ltd. (2024). Redis Documentation. https://redis.io/docs/</w:t>
      </w:r>
    </w:p>
    <w:p w14:paraId="722DA607" w14:textId="77777777" w:rsidR="00505229" w:rsidRDefault="00000000" w:rsidP="00647155">
      <w:pPr>
        <w:pStyle w:val="ListNumber"/>
        <w:spacing w:line="240" w:lineRule="auto"/>
      </w:pPr>
      <w:r>
        <w:t>OWASP. (2021). OWASP Top Ten Web Application Security Risks.</w:t>
      </w:r>
    </w:p>
    <w:p w14:paraId="5C475AAB" w14:textId="77777777" w:rsidR="00505229" w:rsidRDefault="00000000" w:rsidP="00647155">
      <w:pPr>
        <w:pStyle w:val="ListNumber"/>
        <w:spacing w:line="240" w:lineRule="auto"/>
      </w:pPr>
      <w:r>
        <w:t>Nielsen, J., &amp; Budiu, R. (2012). Mobile Usability. New Riders.</w:t>
      </w:r>
    </w:p>
    <w:p w14:paraId="38F77BD0" w14:textId="77777777" w:rsidR="009A3B5A" w:rsidRDefault="009A3B5A" w:rsidP="009A3B5A">
      <w:pPr>
        <w:spacing w:line="240" w:lineRule="auto"/>
        <w:jc w:val="center"/>
      </w:pPr>
    </w:p>
    <w:p w14:paraId="38E53A5B" w14:textId="77777777" w:rsidR="009A3B5A" w:rsidRDefault="009A3B5A" w:rsidP="009A3B5A">
      <w:pPr>
        <w:spacing w:line="240" w:lineRule="auto"/>
        <w:jc w:val="center"/>
      </w:pPr>
    </w:p>
    <w:p w14:paraId="106D3A72" w14:textId="77777777" w:rsidR="009A3B5A" w:rsidRDefault="009A3B5A" w:rsidP="009A3B5A">
      <w:pPr>
        <w:spacing w:line="240" w:lineRule="auto"/>
        <w:jc w:val="center"/>
      </w:pPr>
    </w:p>
    <w:p w14:paraId="30594D99" w14:textId="77777777" w:rsidR="009A3B5A" w:rsidRDefault="009A3B5A" w:rsidP="009A3B5A">
      <w:pPr>
        <w:spacing w:line="240" w:lineRule="auto"/>
        <w:jc w:val="center"/>
      </w:pPr>
    </w:p>
    <w:p w14:paraId="1938D37A" w14:textId="77777777" w:rsidR="009A3B5A" w:rsidRDefault="009A3B5A" w:rsidP="009A3B5A">
      <w:pPr>
        <w:spacing w:line="240" w:lineRule="auto"/>
        <w:jc w:val="center"/>
      </w:pPr>
    </w:p>
    <w:p w14:paraId="3D07BE4D" w14:textId="77777777" w:rsidR="009A3B5A" w:rsidRDefault="009A3B5A" w:rsidP="009A3B5A">
      <w:pPr>
        <w:spacing w:line="240" w:lineRule="auto"/>
        <w:jc w:val="center"/>
      </w:pPr>
    </w:p>
    <w:p w14:paraId="72BB88C5" w14:textId="77777777" w:rsidR="009A3B5A" w:rsidRDefault="009A3B5A" w:rsidP="009A3B5A">
      <w:pPr>
        <w:spacing w:line="240" w:lineRule="auto"/>
        <w:jc w:val="center"/>
      </w:pPr>
    </w:p>
    <w:p w14:paraId="4A007050" w14:textId="77777777" w:rsidR="009A3B5A" w:rsidRDefault="009A3B5A" w:rsidP="009A3B5A">
      <w:pPr>
        <w:spacing w:line="240" w:lineRule="auto"/>
        <w:jc w:val="center"/>
      </w:pPr>
    </w:p>
    <w:p w14:paraId="20FB3257" w14:textId="77777777" w:rsidR="009A3B5A" w:rsidRDefault="009A3B5A" w:rsidP="009A3B5A">
      <w:pPr>
        <w:spacing w:line="240" w:lineRule="auto"/>
        <w:jc w:val="center"/>
      </w:pPr>
    </w:p>
    <w:p w14:paraId="704D97C0" w14:textId="77777777" w:rsidR="009A3B5A" w:rsidRDefault="009A3B5A" w:rsidP="009A3B5A">
      <w:pPr>
        <w:spacing w:line="240" w:lineRule="auto"/>
        <w:jc w:val="center"/>
      </w:pPr>
    </w:p>
    <w:p w14:paraId="48FA39DF" w14:textId="77777777" w:rsidR="009A3B5A" w:rsidRDefault="009A3B5A" w:rsidP="009A3B5A">
      <w:pPr>
        <w:spacing w:line="240" w:lineRule="auto"/>
        <w:jc w:val="center"/>
      </w:pPr>
    </w:p>
    <w:p w14:paraId="6774FF51" w14:textId="77777777" w:rsidR="009A3B5A" w:rsidRDefault="009A3B5A" w:rsidP="009A3B5A">
      <w:pPr>
        <w:spacing w:line="240" w:lineRule="auto"/>
        <w:jc w:val="center"/>
      </w:pPr>
    </w:p>
    <w:p w14:paraId="05C3D7C6" w14:textId="77777777" w:rsidR="009A3B5A" w:rsidRDefault="009A3B5A" w:rsidP="009A3B5A">
      <w:pPr>
        <w:spacing w:line="240" w:lineRule="auto"/>
        <w:jc w:val="center"/>
      </w:pPr>
    </w:p>
    <w:p w14:paraId="4A222D8E" w14:textId="77777777" w:rsidR="009A3B5A" w:rsidRDefault="009A3B5A" w:rsidP="009A3B5A">
      <w:pPr>
        <w:spacing w:line="240" w:lineRule="auto"/>
        <w:jc w:val="center"/>
      </w:pPr>
    </w:p>
    <w:p w14:paraId="0B12B24A" w14:textId="77777777" w:rsidR="009A3B5A" w:rsidRDefault="009A3B5A" w:rsidP="009A3B5A">
      <w:pPr>
        <w:spacing w:line="240" w:lineRule="auto"/>
        <w:jc w:val="center"/>
      </w:pPr>
    </w:p>
    <w:p w14:paraId="48E6B2AE" w14:textId="77777777" w:rsidR="009A3B5A" w:rsidRDefault="009A3B5A" w:rsidP="009A3B5A">
      <w:pPr>
        <w:spacing w:line="240" w:lineRule="auto"/>
        <w:jc w:val="center"/>
      </w:pPr>
    </w:p>
    <w:p w14:paraId="1A0F74DD" w14:textId="77777777" w:rsidR="009A3B5A" w:rsidRDefault="009A3B5A" w:rsidP="009A3B5A">
      <w:pPr>
        <w:spacing w:line="240" w:lineRule="auto"/>
        <w:jc w:val="center"/>
      </w:pPr>
    </w:p>
    <w:p w14:paraId="37525532" w14:textId="77777777" w:rsidR="009A3B5A" w:rsidRDefault="009A3B5A" w:rsidP="009A3B5A">
      <w:pPr>
        <w:spacing w:line="240" w:lineRule="auto"/>
        <w:jc w:val="center"/>
      </w:pPr>
    </w:p>
    <w:p w14:paraId="1928F593" w14:textId="77777777" w:rsidR="009A3B5A" w:rsidRDefault="009A3B5A" w:rsidP="009A3B5A">
      <w:pPr>
        <w:spacing w:line="240" w:lineRule="auto"/>
        <w:jc w:val="center"/>
      </w:pPr>
    </w:p>
    <w:p w14:paraId="7B8504D7" w14:textId="5361BEE0" w:rsidR="00505229" w:rsidRDefault="00000000" w:rsidP="009A3B5A">
      <w:pPr>
        <w:spacing w:line="240" w:lineRule="auto"/>
        <w:jc w:val="center"/>
      </w:pPr>
      <w:r>
        <w:rPr>
          <w:b/>
        </w:rPr>
        <w:t>— HẾT —</w:t>
      </w:r>
    </w:p>
    <w:sectPr w:rsidR="00505229" w:rsidSect="00034616">
      <w:footerReference w:type="even" r:id="rId38"/>
      <w:footerReference w:type="default" r:id="rId39"/>
      <w:footerReference w:type="first" r:id="rId40"/>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FA96" w14:textId="77777777" w:rsidR="009B290C" w:rsidRDefault="009B290C" w:rsidP="00EF3ACC">
      <w:pPr>
        <w:spacing w:after="0" w:line="240" w:lineRule="auto"/>
      </w:pPr>
      <w:r>
        <w:separator/>
      </w:r>
    </w:p>
  </w:endnote>
  <w:endnote w:type="continuationSeparator" w:id="0">
    <w:p w14:paraId="37DF8707" w14:textId="77777777" w:rsidR="009B290C" w:rsidRDefault="009B290C" w:rsidP="00EF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altName w:val="Segoe Print"/>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CC1C"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63360" behindDoc="0" locked="0" layoutInCell="1" allowOverlap="1" wp14:anchorId="547AF6C6" wp14:editId="0C59EA37">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243C9B8"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7AF6C6" id="_x0000_t202" coordsize="21600,21600" o:spt="202" path="m,l,21600r21600,l21600,xe">
              <v:stroke joinstyle="miter"/>
              <v:path gradientshapeok="t" o:connecttype="rect"/>
            </v:shapetype>
            <v:shape id="Text Box 2" o:spid="_x0000_s1026"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3243C9B8"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6D0B4263" w14:textId="77777777" w:rsidR="00647155" w:rsidRDefault="00647155">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401D"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8240" behindDoc="0" locked="0" layoutInCell="1" allowOverlap="1" wp14:anchorId="707B031D" wp14:editId="3A336626">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22E7BBC"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7B031D" id="_x0000_t202" coordsize="21600,21600" o:spt="202" path="m,l,21600r21600,l21600,xe">
              <v:stroke joinstyle="miter"/>
              <v:path gradientshapeok="t" o:connecttype="rect"/>
            </v:shapetype>
            <v:shape id="Text Box 1" o:spid="_x0000_s1027"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722E7BBC"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14827F57" w14:textId="77777777" w:rsidR="00647155" w:rsidRDefault="00647155">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C955" w14:textId="77777777" w:rsidR="00647155" w:rsidRPr="00753AD0" w:rsidRDefault="00647155" w:rsidP="00753AD0">
    <w:pPr>
      <w:pStyle w:val="Footer"/>
      <w:tabs>
        <w:tab w:val="clear" w:pos="4680"/>
        <w:tab w:val="clear" w:pos="9360"/>
        <w:tab w:val="right" w:pos="9354"/>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99B9" w14:textId="77777777" w:rsidR="00647155" w:rsidRDefault="00647155">
    <w:pP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18A4" w14:textId="77777777" w:rsidR="00647155" w:rsidRDefault="00647155">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60E287F5" wp14:editId="6D86BF22">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149967D" w14:textId="77777777" w:rsidR="00647155" w:rsidRDefault="00647155">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287F5" id="_x0000_t202" coordsize="21600,21600" o:spt="202" path="m,l,21600r21600,l21600,xe">
              <v:stroke joinstyle="miter"/>
              <v:path gradientshapeok="t" o:connecttype="rect"/>
            </v:shapetype>
            <v:shape id="Text Box 4" o:spid="_x0000_s1028"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5149967D" w14:textId="77777777" w:rsidR="00647155" w:rsidRDefault="00647155">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5B01"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3120" behindDoc="0" locked="0" layoutInCell="1" allowOverlap="1" wp14:anchorId="627534B8" wp14:editId="457461C4">
              <wp:simplePos x="0" y="0"/>
              <wp:positionH relativeFrom="margin">
                <wp:align>right</wp:align>
              </wp:positionH>
              <wp:positionV relativeFrom="paragraph">
                <wp:posOffset>0</wp:posOffset>
              </wp:positionV>
              <wp:extent cx="1828800" cy="1828800"/>
              <wp:effectExtent l="0" t="0" r="0" b="0"/>
              <wp:wrapNone/>
              <wp:docPr id="845918124" name="Text Box 845918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746438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534B8" id="_x0000_t202" coordsize="21600,21600" o:spt="202" path="m,l,21600r21600,l21600,xe">
              <v:stroke joinstyle="miter"/>
              <v:path gradientshapeok="t" o:connecttype="rect"/>
            </v:shapetype>
            <v:shape id="Text Box 845918124" o:spid="_x0000_s1029" type="#_x0000_t202" style="position:absolute;left:0;text-align:left;margin-left:92.8pt;margin-top:0;width:2in;height:2in;z-index:2516531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3746438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31F21F03" w14:textId="77777777" w:rsidR="00647155" w:rsidRDefault="00647155">
    <w:pP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27A3"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1072" behindDoc="0" locked="0" layoutInCell="1" allowOverlap="1" wp14:anchorId="1CD77DC3" wp14:editId="1200685A">
              <wp:simplePos x="0" y="0"/>
              <wp:positionH relativeFrom="margin">
                <wp:align>right</wp:align>
              </wp:positionH>
              <wp:positionV relativeFrom="paragraph">
                <wp:posOffset>0</wp:posOffset>
              </wp:positionV>
              <wp:extent cx="1828800" cy="1828800"/>
              <wp:effectExtent l="0" t="0" r="0" b="0"/>
              <wp:wrapNone/>
              <wp:docPr id="188989561" name="Text Box 1889895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330AF5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D77DC3" id="_x0000_t202" coordsize="21600,21600" o:spt="202" path="m,l,21600r21600,l21600,xe">
              <v:stroke joinstyle="miter"/>
              <v:path gradientshapeok="t" o:connecttype="rect"/>
            </v:shapetype>
            <v:shape id="Text Box 188989561" o:spid="_x0000_s1030" type="#_x0000_t202" style="position:absolute;left:0;text-align:left;margin-left:92.8pt;margin-top:0;width:2in;height:2in;z-index:2516510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s3rHb7AQAA9gMAAA4AAAAAAAAAAAAAAAAALgIAAGRy&#10;cy9lMm9Eb2MueG1sUEsBAi0AFAAGAAgAAAAhAHGq0bnXAAAABQEAAA8AAAAAAAAAAAAAAAAAVQQA&#10;AGRycy9kb3ducmV2LnhtbFBLBQYAAAAABAAEAPMAAABZBQAAAAA=&#10;" filled="f" stroked="f" strokeweight=".5pt">
              <v:textbox style="mso-fit-shape-to-text:t" inset="0,0,0,0">
                <w:txbxContent>
                  <w:p w14:paraId="0330AF5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txbxContent>
              </v:textbox>
              <w10:wrap anchorx="margin"/>
            </v:shape>
          </w:pict>
        </mc:Fallback>
      </mc:AlternateContent>
    </w:r>
  </w:p>
  <w:p w14:paraId="1B8A4267" w14:textId="77777777" w:rsidR="00647155" w:rsidRDefault="00647155">
    <w:pP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7469" w14:textId="77777777" w:rsidR="00647155" w:rsidRPr="00753AD0" w:rsidRDefault="00647155" w:rsidP="00753AD0">
    <w:pPr>
      <w:pStyle w:val="Footer"/>
      <w:tabs>
        <w:tab w:val="clear" w:pos="4680"/>
        <w:tab w:val="clear" w:pos="9360"/>
        <w:tab w:val="right" w:pos="93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D5B9" w14:textId="77777777" w:rsidR="009B290C" w:rsidRDefault="009B290C" w:rsidP="00EF3ACC">
      <w:pPr>
        <w:spacing w:after="0" w:line="240" w:lineRule="auto"/>
      </w:pPr>
      <w:r>
        <w:separator/>
      </w:r>
    </w:p>
  </w:footnote>
  <w:footnote w:type="continuationSeparator" w:id="0">
    <w:p w14:paraId="6D579644" w14:textId="77777777" w:rsidR="009B290C" w:rsidRDefault="009B290C" w:rsidP="00EF3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467398">
    <w:abstractNumId w:val="8"/>
  </w:num>
  <w:num w:numId="2" w16cid:durableId="888690494">
    <w:abstractNumId w:val="6"/>
  </w:num>
  <w:num w:numId="3" w16cid:durableId="550113995">
    <w:abstractNumId w:val="5"/>
  </w:num>
  <w:num w:numId="4" w16cid:durableId="543716643">
    <w:abstractNumId w:val="4"/>
  </w:num>
  <w:num w:numId="5" w16cid:durableId="1194417558">
    <w:abstractNumId w:val="7"/>
  </w:num>
  <w:num w:numId="6" w16cid:durableId="105584992">
    <w:abstractNumId w:val="3"/>
  </w:num>
  <w:num w:numId="7" w16cid:durableId="1318608062">
    <w:abstractNumId w:val="2"/>
  </w:num>
  <w:num w:numId="8" w16cid:durableId="31660276">
    <w:abstractNumId w:val="1"/>
  </w:num>
  <w:num w:numId="9" w16cid:durableId="13493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E17"/>
    <w:rsid w:val="0029639D"/>
    <w:rsid w:val="00326F90"/>
    <w:rsid w:val="00505229"/>
    <w:rsid w:val="00647155"/>
    <w:rsid w:val="00840107"/>
    <w:rsid w:val="008C423A"/>
    <w:rsid w:val="008E749D"/>
    <w:rsid w:val="009A3B5A"/>
    <w:rsid w:val="009B290C"/>
    <w:rsid w:val="00AA1D8D"/>
    <w:rsid w:val="00B4633E"/>
    <w:rsid w:val="00B47730"/>
    <w:rsid w:val="00CB0664"/>
    <w:rsid w:val="00E70F85"/>
    <w:rsid w:val="00EA0847"/>
    <w:rsid w:val="00EF3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3B271"/>
  <w14:defaultImageDpi w14:val="300"/>
  <w15:docId w15:val="{D3B8C215-D36F-4667-A26F-F1A35927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ACC"/>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47155"/>
    <w:pPr>
      <w:keepNext/>
      <w:keepLines/>
      <w:spacing w:before="480" w:after="0"/>
      <w:jc w:val="center"/>
      <w:outlineLvl w:val="0"/>
    </w:pPr>
    <w:rPr>
      <w:rFonts w:eastAsiaTheme="majorEastAsia" w:cstheme="majorBidi"/>
      <w:b/>
      <w:bCs/>
      <w:color w:val="4F81BD" w:themeColor="accent1"/>
      <w:sz w:val="32"/>
      <w:szCs w:val="28"/>
    </w:rPr>
  </w:style>
  <w:style w:type="paragraph" w:styleId="Heading2">
    <w:name w:val="heading 2"/>
    <w:basedOn w:val="Normal"/>
    <w:next w:val="Normal"/>
    <w:link w:val="Heading2Char"/>
    <w:uiPriority w:val="9"/>
    <w:unhideWhenUsed/>
    <w:qFormat/>
    <w:rsid w:val="00EF3ACC"/>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EF3ACC"/>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7155"/>
    <w:rPr>
      <w:rFonts w:ascii="Times New Roman" w:eastAsiaTheme="majorEastAsia" w:hAnsi="Times New Roman" w:cstheme="majorBidi"/>
      <w:b/>
      <w:bCs/>
      <w:color w:val="4F81BD" w:themeColor="accent1"/>
      <w:sz w:val="32"/>
      <w:szCs w:val="28"/>
    </w:rPr>
  </w:style>
  <w:style w:type="character" w:customStyle="1" w:styleId="Heading2Char">
    <w:name w:val="Heading 2 Char"/>
    <w:basedOn w:val="DefaultParagraphFont"/>
    <w:link w:val="Heading2"/>
    <w:uiPriority w:val="9"/>
    <w:rsid w:val="00EF3ACC"/>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EF3ACC"/>
    <w:rPr>
      <w:rFonts w:asciiTheme="majorHAnsi" w:eastAsiaTheme="majorEastAsia" w:hAnsiTheme="majorHAnsi"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F3ACC"/>
    <w:pPr>
      <w:numPr>
        <w:ilvl w:val="1"/>
      </w:numPr>
      <w:jc w:val="center"/>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F3ACC"/>
    <w:rPr>
      <w:rFonts w:ascii="Times New Roman" w:eastAsiaTheme="majorEastAsia" w:hAnsi="Times New Roman"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EF3ACC"/>
    <w:rPr>
      <w:rFonts w:ascii="Times New Roman" w:hAnsi="Times New Roman"/>
      <w:i/>
      <w:iCs/>
      <w:color w:val="auto"/>
      <w:sz w:val="24"/>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28">
    <w:name w:val="_Style 28"/>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 w:type="table" w:customStyle="1" w:styleId="Style29">
    <w:name w:val="_Style 29"/>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7.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6.xml"/><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52</Pages>
  <Words>5948</Words>
  <Characters>33908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Thành An-CN22H</cp:lastModifiedBy>
  <cp:revision>4</cp:revision>
  <dcterms:created xsi:type="dcterms:W3CDTF">2013-12-23T23:15:00Z</dcterms:created>
  <dcterms:modified xsi:type="dcterms:W3CDTF">2026-06-03T21:23:00Z</dcterms:modified>
  <cp:category/>
</cp:coreProperties>
</file>