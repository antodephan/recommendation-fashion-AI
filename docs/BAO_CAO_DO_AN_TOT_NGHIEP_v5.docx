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3174" w14:textId="77777777" w:rsidR="00647155" w:rsidRPr="00647155" w:rsidRDefault="00647155" w:rsidP="00742644">
      <w:pPr>
        <w:widowControl w:val="0"/>
        <w:spacing w:after="0" w:line="25" w:lineRule="atLeast"/>
        <w:jc w:val="both"/>
        <w:rPr>
          <w:rFonts w:cs="Times New Roman"/>
          <w:sz w:val="26"/>
          <w:szCs w:val="26"/>
          <w:lang w:val="vi" w:eastAsia="vi-VN"/>
        </w:rPr>
      </w:pPr>
    </w:p>
    <w:p w14:paraId="0584113A" w14:textId="77777777" w:rsidR="00647155" w:rsidRPr="00647155" w:rsidRDefault="00647155" w:rsidP="00742644">
      <w:pPr>
        <w:widowControl w:val="0"/>
        <w:spacing w:after="0" w:line="25" w:lineRule="atLeast"/>
        <w:ind w:left="2" w:right="2"/>
        <w:jc w:val="center"/>
        <w:rPr>
          <w:rFonts w:cs="Times New Roman"/>
          <w:b/>
          <w:sz w:val="32"/>
          <w:szCs w:val="32"/>
          <w:lang w:val="vi" w:eastAsia="vi-VN"/>
        </w:rPr>
      </w:pPr>
      <w:bookmarkStart w:id="0" w:name="_heading=h.mt5sj74k2v54" w:colFirst="0" w:colLast="0"/>
      <w:bookmarkEnd w:id="0"/>
      <w:r w:rsidRPr="00647155">
        <w:rPr>
          <w:rFonts w:cs="Times New Roman"/>
          <w:b/>
          <w:sz w:val="32"/>
          <w:szCs w:val="32"/>
          <w:lang w:val="vi" w:eastAsia="vi-VN"/>
        </w:rPr>
        <w:t>TRƯỜNG ĐẠI HỌC GIAO THÔNG VẬN TẢI TP.HCM</w:t>
      </w:r>
    </w:p>
    <w:p w14:paraId="369588A1" w14:textId="77777777" w:rsidR="00647155" w:rsidRPr="00647155" w:rsidRDefault="00647155" w:rsidP="00742644">
      <w:pPr>
        <w:widowControl w:val="0"/>
        <w:spacing w:after="0" w:line="25" w:lineRule="atLeast"/>
        <w:ind w:left="1" w:right="2"/>
        <w:jc w:val="center"/>
        <w:rPr>
          <w:rFonts w:cs="Times New Roman"/>
          <w:b/>
          <w:sz w:val="32"/>
          <w:szCs w:val="32"/>
          <w:lang w:val="vi" w:eastAsia="vi-VN"/>
        </w:rPr>
      </w:pPr>
      <w:r w:rsidRPr="00647155">
        <w:rPr>
          <w:rFonts w:cs="Times New Roman"/>
          <w:b/>
          <w:sz w:val="32"/>
          <w:szCs w:val="32"/>
          <w:lang w:val="vi" w:eastAsia="vi-VN"/>
        </w:rPr>
        <w:t>Viện Công nghệ thông tin và Điện, điện tử</w:t>
      </w:r>
    </w:p>
    <w:p w14:paraId="21A768EC" w14:textId="0259D42F" w:rsidR="00647155" w:rsidRPr="00647155" w:rsidRDefault="00C11E44" w:rsidP="00742644">
      <w:pPr>
        <w:widowControl w:val="0"/>
        <w:spacing w:after="0" w:line="25" w:lineRule="atLeast"/>
        <w:ind w:left="2" w:right="2"/>
        <w:jc w:val="center"/>
        <w:rPr>
          <w:rFonts w:cs="Times New Roman"/>
          <w:sz w:val="26"/>
          <w:szCs w:val="26"/>
          <w:lang w:val="vi" w:eastAsia="vi-VN"/>
        </w:rPr>
      </w:pPr>
      <w:bookmarkStart w:id="1" w:name="_heading=h.i06czvtfegot" w:colFirst="0" w:colLast="0"/>
      <w:bookmarkEnd w:id="1"/>
      <w:r w:rsidRPr="00647155">
        <w:rPr>
          <w:rFonts w:ascii="Segoe UI Symbol" w:eastAsia="Quattrocento Sans" w:hAnsi="Segoe UI Symbol" w:cs="Segoe UI Symbol"/>
          <w:sz w:val="32"/>
          <w:szCs w:val="32"/>
          <w:lang w:val="vi" w:eastAsia="vi-VN"/>
        </w:rPr>
        <w:t>🙠</w:t>
      </w:r>
      <w:r w:rsidR="00647155" w:rsidRPr="00647155">
        <w:rPr>
          <w:rFonts w:ascii="Segoe UI Symbol" w:eastAsia="Quattrocento Sans" w:hAnsi="Segoe UI Symbol" w:cs="Segoe UI Symbol"/>
          <w:sz w:val="32"/>
          <w:szCs w:val="32"/>
          <w:lang w:val="vi" w:eastAsia="vi-VN"/>
        </w:rPr>
        <w:t>🕮🙠</w:t>
      </w:r>
      <w:r w:rsidR="00647155" w:rsidRPr="00647155">
        <w:rPr>
          <w:rFonts w:ascii="Aptos" w:eastAsia="Aptos" w:hAnsi="Aptos" w:cs="Aptos"/>
          <w:noProof/>
          <w:szCs w:val="24"/>
          <w:lang w:val="vi" w:eastAsia="vi-VN"/>
        </w:rPr>
        <w:drawing>
          <wp:anchor distT="0" distB="0" distL="0" distR="0" simplePos="0" relativeHeight="251654144" behindDoc="0" locked="0" layoutInCell="1" allowOverlap="1" wp14:anchorId="3F8A6A79" wp14:editId="3C238A29">
            <wp:simplePos x="0" y="0"/>
            <wp:positionH relativeFrom="column">
              <wp:posOffset>1038860</wp:posOffset>
            </wp:positionH>
            <wp:positionV relativeFrom="paragraph">
              <wp:posOffset>810260</wp:posOffset>
            </wp:positionV>
            <wp:extent cx="3843020" cy="647065"/>
            <wp:effectExtent l="0" t="0" r="0" b="0"/>
            <wp:wrapNone/>
            <wp:docPr id="1162184814" name="image4.png" descr="A black sign with re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162184814" name="image4.png" descr="A black sign with red letters&#10;&#10;Description automatically generated"/>
                    <pic:cNvPicPr preferRelativeResize="0"/>
                  </pic:nvPicPr>
                  <pic:blipFill>
                    <a:blip r:embed="rId8"/>
                    <a:srcRect/>
                    <a:stretch>
                      <a:fillRect/>
                    </a:stretch>
                  </pic:blipFill>
                  <pic:spPr>
                    <a:xfrm>
                      <a:off x="0" y="0"/>
                      <a:ext cx="3843020" cy="647065"/>
                    </a:xfrm>
                    <a:prstGeom prst="rect">
                      <a:avLst/>
                    </a:prstGeom>
                  </pic:spPr>
                </pic:pic>
              </a:graphicData>
            </a:graphic>
          </wp:anchor>
        </w:drawing>
      </w:r>
    </w:p>
    <w:p w14:paraId="2E70F6CF"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3EB92B35"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60BB5915"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0E5569C0"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7DC6AC89"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49D5F00A" w14:textId="77777777" w:rsidR="00647155" w:rsidRPr="00647155" w:rsidRDefault="00647155" w:rsidP="00742644">
      <w:pPr>
        <w:widowControl w:val="0"/>
        <w:spacing w:after="0" w:line="25" w:lineRule="atLeast"/>
        <w:jc w:val="both"/>
        <w:rPr>
          <w:rFonts w:cs="Times New Roman"/>
          <w:color w:val="000000"/>
          <w:sz w:val="26"/>
          <w:szCs w:val="26"/>
          <w:lang w:val="vi" w:eastAsia="vi-VN"/>
        </w:rPr>
        <w:sectPr w:rsidR="00647155" w:rsidRPr="00647155" w:rsidSect="00647155">
          <w:footerReference w:type="even" r:id="rId9"/>
          <w:footerReference w:type="default" r:id="rId10"/>
          <w:footerReference w:type="first" r:id="rId11"/>
          <w:pgSz w:w="11906" w:h="16838"/>
          <w:pgMar w:top="1701" w:right="1418" w:bottom="1418" w:left="1134" w:header="720" w:footer="720" w:gutter="0"/>
          <w:pgNumType w:start="1"/>
          <w:cols w:space="720"/>
          <w:titlePg/>
        </w:sectPr>
      </w:pPr>
    </w:p>
    <w:p w14:paraId="2F669B9B" w14:textId="77777777" w:rsidR="00647155" w:rsidRPr="00647155" w:rsidRDefault="00647155" w:rsidP="00742644">
      <w:pPr>
        <w:widowControl w:val="0"/>
        <w:spacing w:after="0" w:line="25" w:lineRule="atLeast"/>
        <w:rPr>
          <w:rFonts w:cs="Times New Roman"/>
          <w:b/>
          <w:sz w:val="40"/>
          <w:szCs w:val="40"/>
          <w:lang w:val="vi" w:eastAsia="vi-VN"/>
        </w:rPr>
      </w:pPr>
      <w:bookmarkStart w:id="2" w:name="_heading=h.7t2qfy8006ii" w:colFirst="0" w:colLast="0"/>
      <w:bookmarkEnd w:id="2"/>
    </w:p>
    <w:p w14:paraId="0E6C5956" w14:textId="77777777" w:rsidR="00647155" w:rsidRPr="00647155" w:rsidRDefault="00647155" w:rsidP="00742644">
      <w:pPr>
        <w:widowControl w:val="0"/>
        <w:spacing w:after="0" w:line="25" w:lineRule="atLeast"/>
        <w:ind w:left="1193" w:firstLine="1193"/>
        <w:jc w:val="both"/>
        <w:rPr>
          <w:rFonts w:cs="Times New Roman"/>
          <w:b/>
          <w:sz w:val="26"/>
          <w:szCs w:val="26"/>
          <w:lang w:val="vi" w:eastAsia="vi-VN"/>
        </w:rPr>
      </w:pPr>
    </w:p>
    <w:p w14:paraId="6DABEB6A"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bookmarkStart w:id="3" w:name="_heading=h.8qjt94wtxoxm" w:colFirst="0" w:colLast="0"/>
      <w:bookmarkEnd w:id="3"/>
      <w:r w:rsidRPr="00647155">
        <w:rPr>
          <w:rFonts w:cs="Times New Roman"/>
          <w:b/>
          <w:sz w:val="40"/>
          <w:szCs w:val="40"/>
          <w:lang w:val="vi" w:eastAsia="vi-VN"/>
        </w:rPr>
        <w:t xml:space="preserve">ĐỀ TÀI: </w:t>
      </w:r>
      <w:r w:rsidRPr="00647155">
        <w:rPr>
          <w:rFonts w:cs="Times New Roman"/>
          <w:b/>
          <w:sz w:val="40"/>
          <w:szCs w:val="40"/>
          <w:lang w:eastAsia="vi-VN"/>
        </w:rPr>
        <w:t>AI Fashion Recommendation System</w:t>
      </w:r>
    </w:p>
    <w:p w14:paraId="77734408"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p>
    <w:p w14:paraId="1C05D0EF"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p>
    <w:tbl>
      <w:tblPr>
        <w:tblStyle w:val="Style28"/>
        <w:tblW w:w="8045" w:type="dxa"/>
        <w:tblInd w:w="2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117"/>
        <w:gridCol w:w="4928"/>
      </w:tblGrid>
      <w:tr w:rsidR="00647155" w:rsidRPr="00647155" w14:paraId="68F64D04" w14:textId="77777777" w:rsidTr="002A52BA">
        <w:trPr>
          <w:trHeight w:val="394"/>
        </w:trPr>
        <w:tc>
          <w:tcPr>
            <w:tcW w:w="3117" w:type="dxa"/>
            <w:shd w:val="clear" w:color="auto" w:fill="FFFFFF"/>
            <w:vAlign w:val="center"/>
          </w:tcPr>
          <w:p w14:paraId="262D1533" w14:textId="77777777" w:rsidR="00647155" w:rsidRPr="00647155" w:rsidRDefault="00647155" w:rsidP="00742644">
            <w:pPr>
              <w:widowControl w:val="0"/>
              <w:spacing w:after="0" w:line="25" w:lineRule="atLeast"/>
              <w:ind w:right="191"/>
              <w:rPr>
                <w:color w:val="000000"/>
                <w:sz w:val="26"/>
                <w:szCs w:val="26"/>
                <w:lang w:val="vi"/>
              </w:rPr>
            </w:pPr>
            <w:r w:rsidRPr="00647155">
              <w:rPr>
                <w:color w:val="000000"/>
                <w:sz w:val="26"/>
                <w:szCs w:val="26"/>
                <w:lang w:val="vi"/>
              </w:rPr>
              <w:t>KHOA:</w:t>
            </w:r>
          </w:p>
        </w:tc>
        <w:tc>
          <w:tcPr>
            <w:tcW w:w="4929" w:type="dxa"/>
            <w:shd w:val="clear" w:color="auto" w:fill="FFFFFF"/>
            <w:vAlign w:val="center"/>
          </w:tcPr>
          <w:p w14:paraId="2A931E18" w14:textId="77777777" w:rsidR="00647155" w:rsidRPr="00647155" w:rsidRDefault="00647155" w:rsidP="00742644">
            <w:pPr>
              <w:widowControl w:val="0"/>
              <w:spacing w:after="0" w:line="25" w:lineRule="atLeast"/>
              <w:ind w:left="138"/>
              <w:rPr>
                <w:b/>
                <w:color w:val="000000"/>
                <w:sz w:val="32"/>
                <w:szCs w:val="32"/>
                <w:lang w:val="vi"/>
              </w:rPr>
            </w:pPr>
            <w:r w:rsidRPr="00647155">
              <w:rPr>
                <w:b/>
                <w:color w:val="000000"/>
                <w:sz w:val="32"/>
                <w:szCs w:val="32"/>
                <w:lang w:val="vi"/>
              </w:rPr>
              <w:t>Công nghệ thông tin</w:t>
            </w:r>
          </w:p>
        </w:tc>
      </w:tr>
      <w:tr w:rsidR="00647155" w:rsidRPr="00647155" w14:paraId="0E216F2C" w14:textId="77777777" w:rsidTr="002A52BA">
        <w:trPr>
          <w:trHeight w:val="394"/>
        </w:trPr>
        <w:tc>
          <w:tcPr>
            <w:tcW w:w="3117" w:type="dxa"/>
            <w:shd w:val="clear" w:color="auto" w:fill="FFFFFF"/>
            <w:vAlign w:val="center"/>
          </w:tcPr>
          <w:p w14:paraId="4BF58B89" w14:textId="77777777" w:rsidR="00647155" w:rsidRPr="00647155" w:rsidRDefault="00647155" w:rsidP="00742644">
            <w:pPr>
              <w:widowControl w:val="0"/>
              <w:spacing w:after="0" w:line="25" w:lineRule="atLeast"/>
              <w:ind w:right="191"/>
              <w:rPr>
                <w:color w:val="000000"/>
                <w:sz w:val="26"/>
                <w:szCs w:val="26"/>
                <w:lang w:val="vi"/>
              </w:rPr>
            </w:pPr>
          </w:p>
        </w:tc>
        <w:tc>
          <w:tcPr>
            <w:tcW w:w="4929" w:type="dxa"/>
            <w:shd w:val="clear" w:color="auto" w:fill="FFFFFF"/>
            <w:vAlign w:val="center"/>
          </w:tcPr>
          <w:p w14:paraId="25F6F4FE" w14:textId="77777777" w:rsidR="00647155" w:rsidRPr="00647155" w:rsidRDefault="00647155" w:rsidP="00742644">
            <w:pPr>
              <w:widowControl w:val="0"/>
              <w:spacing w:after="0" w:line="25" w:lineRule="atLeast"/>
              <w:ind w:left="138"/>
              <w:rPr>
                <w:color w:val="000000"/>
                <w:sz w:val="26"/>
                <w:szCs w:val="26"/>
                <w:lang w:val="vi"/>
              </w:rPr>
            </w:pPr>
          </w:p>
        </w:tc>
      </w:tr>
      <w:tr w:rsidR="00647155" w:rsidRPr="00647155" w14:paraId="7FA5466C" w14:textId="77777777" w:rsidTr="002A52BA">
        <w:trPr>
          <w:trHeight w:val="477"/>
        </w:trPr>
        <w:tc>
          <w:tcPr>
            <w:tcW w:w="3117" w:type="dxa"/>
            <w:shd w:val="clear" w:color="auto" w:fill="FFFFFF"/>
            <w:vAlign w:val="center"/>
          </w:tcPr>
          <w:p w14:paraId="33B2959F" w14:textId="77777777" w:rsidR="00647155" w:rsidRPr="00647155" w:rsidRDefault="00647155" w:rsidP="00742644">
            <w:pPr>
              <w:widowControl w:val="0"/>
              <w:tabs>
                <w:tab w:val="left" w:pos="2671"/>
              </w:tabs>
              <w:spacing w:after="0" w:line="25" w:lineRule="atLeast"/>
              <w:ind w:right="163"/>
              <w:rPr>
                <w:color w:val="000000"/>
                <w:sz w:val="26"/>
                <w:szCs w:val="26"/>
                <w:lang w:val="vi"/>
              </w:rPr>
            </w:pPr>
            <w:r w:rsidRPr="00647155">
              <w:rPr>
                <w:color w:val="000000"/>
                <w:sz w:val="26"/>
                <w:szCs w:val="26"/>
                <w:lang w:val="vi"/>
              </w:rPr>
              <w:t>Sinh viên thực hiện:</w:t>
            </w:r>
          </w:p>
        </w:tc>
        <w:tc>
          <w:tcPr>
            <w:tcW w:w="4929" w:type="dxa"/>
            <w:shd w:val="clear" w:color="auto" w:fill="FFFFFF"/>
            <w:vAlign w:val="center"/>
          </w:tcPr>
          <w:p w14:paraId="6522B5CC" w14:textId="77777777" w:rsidR="00647155" w:rsidRPr="00647155" w:rsidRDefault="00647155" w:rsidP="00742644">
            <w:pPr>
              <w:widowControl w:val="0"/>
              <w:spacing w:after="0" w:line="25" w:lineRule="atLeast"/>
              <w:rPr>
                <w:b/>
                <w:color w:val="000000"/>
                <w:sz w:val="32"/>
                <w:szCs w:val="32"/>
                <w:lang w:val="vi"/>
              </w:rPr>
            </w:pPr>
            <w:r w:rsidRPr="00647155">
              <w:rPr>
                <w:b/>
                <w:color w:val="000000"/>
                <w:sz w:val="32"/>
                <w:szCs w:val="32"/>
                <w:lang w:val="vi"/>
              </w:rPr>
              <w:t>Phan Thành An- 2251120398</w:t>
            </w:r>
          </w:p>
        </w:tc>
      </w:tr>
      <w:tr w:rsidR="00647155" w:rsidRPr="00647155" w14:paraId="312E3908" w14:textId="77777777" w:rsidTr="002A52BA">
        <w:trPr>
          <w:trHeight w:val="477"/>
        </w:trPr>
        <w:tc>
          <w:tcPr>
            <w:tcW w:w="3117" w:type="dxa"/>
            <w:shd w:val="clear" w:color="auto" w:fill="FFFFFF"/>
            <w:vAlign w:val="center"/>
          </w:tcPr>
          <w:p w14:paraId="028B8BFC" w14:textId="77777777" w:rsidR="00647155" w:rsidRPr="00647155" w:rsidRDefault="00647155" w:rsidP="00742644">
            <w:pPr>
              <w:widowControl w:val="0"/>
              <w:spacing w:after="0" w:line="25" w:lineRule="atLeast"/>
              <w:rPr>
                <w:color w:val="000000"/>
                <w:sz w:val="26"/>
                <w:szCs w:val="26"/>
                <w:lang w:val="vi"/>
              </w:rPr>
            </w:pPr>
          </w:p>
        </w:tc>
        <w:tc>
          <w:tcPr>
            <w:tcW w:w="4929" w:type="dxa"/>
            <w:shd w:val="clear" w:color="auto" w:fill="FFFFFF"/>
            <w:vAlign w:val="center"/>
          </w:tcPr>
          <w:p w14:paraId="3E85E1A4" w14:textId="77777777" w:rsidR="00647155" w:rsidRPr="00647155" w:rsidRDefault="00647155" w:rsidP="00742644">
            <w:pPr>
              <w:widowControl w:val="0"/>
              <w:spacing w:after="0" w:line="25" w:lineRule="atLeast"/>
              <w:rPr>
                <w:color w:val="000000"/>
                <w:sz w:val="26"/>
                <w:szCs w:val="26"/>
                <w:lang w:val="vi"/>
              </w:rPr>
            </w:pPr>
          </w:p>
        </w:tc>
      </w:tr>
      <w:tr w:rsidR="00647155" w:rsidRPr="00647155" w14:paraId="18FABBAA" w14:textId="77777777" w:rsidTr="002A52BA">
        <w:trPr>
          <w:trHeight w:val="394"/>
        </w:trPr>
        <w:tc>
          <w:tcPr>
            <w:tcW w:w="3117" w:type="dxa"/>
            <w:shd w:val="clear" w:color="auto" w:fill="FFFFFF"/>
            <w:vAlign w:val="center"/>
          </w:tcPr>
          <w:p w14:paraId="554EBA54" w14:textId="77777777" w:rsidR="00647155" w:rsidRPr="00647155" w:rsidRDefault="00647155" w:rsidP="00742644">
            <w:pPr>
              <w:widowControl w:val="0"/>
              <w:tabs>
                <w:tab w:val="left" w:pos="2698"/>
              </w:tabs>
              <w:spacing w:after="0" w:line="25" w:lineRule="atLeast"/>
              <w:ind w:right="136"/>
              <w:rPr>
                <w:color w:val="000000"/>
                <w:sz w:val="26"/>
                <w:szCs w:val="26"/>
                <w:lang w:val="vi"/>
              </w:rPr>
            </w:pPr>
            <w:r w:rsidRPr="00647155">
              <w:rPr>
                <w:color w:val="000000"/>
                <w:sz w:val="26"/>
                <w:szCs w:val="26"/>
                <w:lang w:val="vi"/>
              </w:rPr>
              <w:t>Lớp:</w:t>
            </w:r>
          </w:p>
        </w:tc>
        <w:tc>
          <w:tcPr>
            <w:tcW w:w="4929" w:type="dxa"/>
            <w:shd w:val="clear" w:color="auto" w:fill="FFFFFF"/>
            <w:vAlign w:val="center"/>
          </w:tcPr>
          <w:p w14:paraId="484EFADD" w14:textId="77777777" w:rsidR="00647155" w:rsidRPr="00647155" w:rsidRDefault="00647155" w:rsidP="00742644">
            <w:pPr>
              <w:widowControl w:val="0"/>
              <w:spacing w:after="0" w:line="25" w:lineRule="atLeast"/>
              <w:ind w:left="138"/>
              <w:rPr>
                <w:b/>
                <w:bCs/>
                <w:color w:val="000000"/>
                <w:sz w:val="26"/>
                <w:szCs w:val="26"/>
                <w:lang w:val="en-US"/>
              </w:rPr>
            </w:pPr>
            <w:r w:rsidRPr="00647155">
              <w:rPr>
                <w:b/>
                <w:bCs/>
                <w:color w:val="000000"/>
                <w:sz w:val="26"/>
                <w:szCs w:val="26"/>
                <w:lang w:val="vi"/>
              </w:rPr>
              <w:t>CN22</w:t>
            </w:r>
            <w:r w:rsidRPr="00647155">
              <w:rPr>
                <w:b/>
                <w:bCs/>
                <w:color w:val="000000"/>
                <w:sz w:val="26"/>
                <w:szCs w:val="26"/>
                <w:lang w:val="en-US"/>
              </w:rPr>
              <w:t>H</w:t>
            </w:r>
          </w:p>
        </w:tc>
      </w:tr>
    </w:tbl>
    <w:p w14:paraId="65FE3841"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64C10B19"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5CD3B717"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4123D49B" w14:textId="77777777" w:rsidR="00647155" w:rsidRPr="00647155" w:rsidRDefault="009A3B5A" w:rsidP="00742644">
      <w:pPr>
        <w:widowControl w:val="0"/>
        <w:spacing w:after="0" w:line="25" w:lineRule="atLeast"/>
        <w:ind w:right="2"/>
        <w:jc w:val="center"/>
        <w:rPr>
          <w:rFonts w:cs="Times New Roman"/>
          <w:i/>
          <w:sz w:val="26"/>
          <w:szCs w:val="26"/>
          <w:lang w:eastAsia="vi-VN"/>
        </w:rPr>
      </w:pP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r w:rsidR="00647155" w:rsidRPr="00647155">
        <w:rPr>
          <w:rFonts w:cs="Times New Roman"/>
          <w:i/>
          <w:sz w:val="26"/>
          <w:szCs w:val="26"/>
          <w:lang w:val="vi" w:eastAsia="vi-VN"/>
        </w:rPr>
        <w:t>Tp. Hồ Chí Minh, ngày 0</w:t>
      </w:r>
      <w:r w:rsidR="00647155">
        <w:rPr>
          <w:rFonts w:cs="Times New Roman"/>
          <w:i/>
          <w:sz w:val="26"/>
          <w:szCs w:val="26"/>
          <w:lang w:eastAsia="vi-VN"/>
        </w:rPr>
        <w:t>1</w:t>
      </w:r>
      <w:r w:rsidR="00647155" w:rsidRPr="00647155">
        <w:rPr>
          <w:rFonts w:cs="Times New Roman"/>
          <w:i/>
          <w:sz w:val="26"/>
          <w:szCs w:val="26"/>
          <w:lang w:val="vi" w:eastAsia="vi-VN"/>
        </w:rPr>
        <w:t xml:space="preserve"> tháng 0</w:t>
      </w:r>
      <w:r w:rsidR="00647155">
        <w:rPr>
          <w:rFonts w:cs="Times New Roman"/>
          <w:i/>
          <w:sz w:val="26"/>
          <w:szCs w:val="26"/>
          <w:lang w:eastAsia="vi-VN"/>
        </w:rPr>
        <w:t>6</w:t>
      </w:r>
      <w:r w:rsidR="00647155" w:rsidRPr="00647155">
        <w:rPr>
          <w:rFonts w:cs="Times New Roman"/>
          <w:i/>
          <w:sz w:val="26"/>
          <w:szCs w:val="26"/>
          <w:lang w:val="vi" w:eastAsia="vi-VN"/>
        </w:rPr>
        <w:t xml:space="preserve"> năm 202</w:t>
      </w:r>
      <w:r w:rsidR="00647155">
        <w:rPr>
          <w:rFonts w:cs="Times New Roman"/>
          <w:i/>
          <w:sz w:val="26"/>
          <w:szCs w:val="26"/>
          <w:lang w:eastAsia="vi-VN"/>
        </w:rPr>
        <w:t>6</w:t>
      </w:r>
    </w:p>
    <w:p w14:paraId="16A023B0" w14:textId="77777777" w:rsidR="00647155" w:rsidRPr="00647155" w:rsidRDefault="00647155" w:rsidP="00742644">
      <w:pPr>
        <w:spacing w:after="0" w:line="25" w:lineRule="atLeast"/>
        <w:jc w:val="both"/>
        <w:rPr>
          <w:rFonts w:cs="Times New Roman"/>
          <w:i/>
          <w:sz w:val="26"/>
          <w:szCs w:val="26"/>
          <w:lang w:val="vi" w:eastAsia="vi-VN"/>
        </w:rPr>
      </w:pPr>
    </w:p>
    <w:p w14:paraId="1885E790" w14:textId="77777777" w:rsidR="00647155" w:rsidRDefault="00647155" w:rsidP="00742644">
      <w:pPr>
        <w:widowControl w:val="0"/>
        <w:spacing w:after="0" w:line="25" w:lineRule="atLeast"/>
        <w:ind w:left="2" w:right="2"/>
        <w:jc w:val="center"/>
        <w:rPr>
          <w:rFonts w:cs="Times New Roman"/>
          <w:b/>
          <w:sz w:val="32"/>
          <w:szCs w:val="32"/>
          <w:lang w:eastAsia="vi-VN"/>
        </w:rPr>
      </w:pPr>
    </w:p>
    <w:p w14:paraId="641143DF" w14:textId="77777777" w:rsidR="00647155" w:rsidRDefault="00647155" w:rsidP="00742644">
      <w:pPr>
        <w:widowControl w:val="0"/>
        <w:spacing w:after="0" w:line="25" w:lineRule="atLeast"/>
        <w:ind w:left="2" w:right="2"/>
        <w:jc w:val="center"/>
        <w:rPr>
          <w:rFonts w:cs="Times New Roman"/>
          <w:b/>
          <w:sz w:val="32"/>
          <w:szCs w:val="32"/>
          <w:lang w:eastAsia="vi-VN"/>
        </w:rPr>
      </w:pPr>
    </w:p>
    <w:p w14:paraId="0565A392" w14:textId="77777777" w:rsidR="00647155" w:rsidRPr="00647155" w:rsidRDefault="00647155" w:rsidP="00742644">
      <w:pPr>
        <w:widowControl w:val="0"/>
        <w:spacing w:after="0" w:line="25" w:lineRule="atLeast"/>
        <w:ind w:left="2" w:right="2"/>
        <w:jc w:val="center"/>
        <w:rPr>
          <w:rFonts w:cs="Times New Roman"/>
          <w:b/>
          <w:sz w:val="32"/>
          <w:szCs w:val="32"/>
          <w:lang w:val="vi" w:eastAsia="vi-VN"/>
        </w:rPr>
      </w:pPr>
      <w:r w:rsidRPr="00647155">
        <w:rPr>
          <w:rFonts w:cs="Times New Roman"/>
          <w:b/>
          <w:sz w:val="32"/>
          <w:szCs w:val="32"/>
          <w:lang w:val="vi" w:eastAsia="vi-VN"/>
        </w:rPr>
        <w:t>TRƯỜNG ĐẠI HỌC GIAO THÔNG VẬN TẢI TP.HCM</w:t>
      </w:r>
    </w:p>
    <w:p w14:paraId="2740DE8C" w14:textId="77777777" w:rsidR="00647155" w:rsidRPr="00647155" w:rsidRDefault="00647155" w:rsidP="00742644">
      <w:pPr>
        <w:widowControl w:val="0"/>
        <w:spacing w:after="0" w:line="25" w:lineRule="atLeast"/>
        <w:ind w:left="1" w:right="2"/>
        <w:jc w:val="center"/>
        <w:rPr>
          <w:rFonts w:cs="Times New Roman"/>
          <w:b/>
          <w:sz w:val="32"/>
          <w:szCs w:val="32"/>
          <w:lang w:val="vi" w:eastAsia="vi-VN"/>
        </w:rPr>
      </w:pPr>
      <w:r w:rsidRPr="00647155">
        <w:rPr>
          <w:rFonts w:cs="Times New Roman"/>
          <w:b/>
          <w:sz w:val="32"/>
          <w:szCs w:val="32"/>
          <w:lang w:val="vi" w:eastAsia="vi-VN"/>
        </w:rPr>
        <w:t>Viện Công nghệ thông tin và Điện, điện tử</w:t>
      </w:r>
    </w:p>
    <w:p w14:paraId="7EA677C6" w14:textId="77777777" w:rsidR="00647155" w:rsidRPr="00647155" w:rsidRDefault="00647155" w:rsidP="00742644">
      <w:pPr>
        <w:widowControl w:val="0"/>
        <w:spacing w:after="0" w:line="25" w:lineRule="atLeast"/>
        <w:ind w:left="2" w:right="2"/>
        <w:jc w:val="center"/>
        <w:rPr>
          <w:rFonts w:cs="Times New Roman"/>
          <w:sz w:val="26"/>
          <w:szCs w:val="26"/>
          <w:lang w:val="vi" w:eastAsia="vi-VN"/>
        </w:rPr>
      </w:pPr>
      <w:r w:rsidRPr="00647155">
        <w:rPr>
          <w:rFonts w:cs="Times New Roman"/>
          <w:sz w:val="32"/>
          <w:szCs w:val="32"/>
          <w:lang w:val="vi" w:eastAsia="vi-VN"/>
        </w:rPr>
        <w:t>🙢</w:t>
      </w:r>
      <w:r w:rsidRPr="00647155">
        <w:rPr>
          <w:rFonts w:ascii="Segoe UI Symbol" w:eastAsia="Quattrocento Sans" w:hAnsi="Segoe UI Symbol" w:cs="Segoe UI Symbol"/>
          <w:sz w:val="32"/>
          <w:szCs w:val="32"/>
          <w:lang w:val="vi" w:eastAsia="vi-VN"/>
        </w:rPr>
        <w:t>🕮🙠</w:t>
      </w:r>
      <w:r w:rsidRPr="00647155">
        <w:rPr>
          <w:rFonts w:ascii="Aptos" w:eastAsia="Aptos" w:hAnsi="Aptos" w:cs="Aptos"/>
          <w:noProof/>
          <w:szCs w:val="24"/>
          <w:lang w:val="vi" w:eastAsia="vi-VN"/>
        </w:rPr>
        <w:drawing>
          <wp:anchor distT="0" distB="0" distL="0" distR="0" simplePos="0" relativeHeight="251656192" behindDoc="0" locked="0" layoutInCell="1" allowOverlap="1" wp14:anchorId="3A781771" wp14:editId="2C282E02">
            <wp:simplePos x="0" y="0"/>
            <wp:positionH relativeFrom="column">
              <wp:posOffset>1038860</wp:posOffset>
            </wp:positionH>
            <wp:positionV relativeFrom="paragraph">
              <wp:posOffset>810260</wp:posOffset>
            </wp:positionV>
            <wp:extent cx="3843020" cy="647065"/>
            <wp:effectExtent l="0" t="0" r="0" b="0"/>
            <wp:wrapNone/>
            <wp:docPr id="1162184815" name="image4.png" descr="A black sign with red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162184815" name="image4.png" descr="A black sign with red letters&#10;&#10;Description automatically generated"/>
                    <pic:cNvPicPr preferRelativeResize="0"/>
                  </pic:nvPicPr>
                  <pic:blipFill>
                    <a:blip r:embed="rId8"/>
                    <a:srcRect/>
                    <a:stretch>
                      <a:fillRect/>
                    </a:stretch>
                  </pic:blipFill>
                  <pic:spPr>
                    <a:xfrm>
                      <a:off x="0" y="0"/>
                      <a:ext cx="3843020" cy="647065"/>
                    </a:xfrm>
                    <a:prstGeom prst="rect">
                      <a:avLst/>
                    </a:prstGeom>
                  </pic:spPr>
                </pic:pic>
              </a:graphicData>
            </a:graphic>
          </wp:anchor>
        </w:drawing>
      </w:r>
    </w:p>
    <w:p w14:paraId="534DDBBE"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6CF3E8C1"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6435210F"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65421A7B"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33FEDF50" w14:textId="77777777" w:rsidR="00647155" w:rsidRPr="00647155" w:rsidRDefault="00647155" w:rsidP="00742644">
      <w:pPr>
        <w:widowControl w:val="0"/>
        <w:spacing w:after="0" w:line="25" w:lineRule="atLeast"/>
        <w:jc w:val="both"/>
        <w:rPr>
          <w:rFonts w:cs="Times New Roman"/>
          <w:color w:val="000000"/>
          <w:sz w:val="26"/>
          <w:szCs w:val="26"/>
          <w:lang w:val="vi" w:eastAsia="vi-VN"/>
        </w:rPr>
      </w:pPr>
    </w:p>
    <w:p w14:paraId="53C9D8DA" w14:textId="77777777" w:rsidR="00647155" w:rsidRPr="00647155" w:rsidRDefault="00647155" w:rsidP="00742644">
      <w:pPr>
        <w:widowControl w:val="0"/>
        <w:spacing w:after="0" w:line="25" w:lineRule="atLeast"/>
        <w:jc w:val="both"/>
        <w:rPr>
          <w:rFonts w:cs="Times New Roman"/>
          <w:color w:val="000000"/>
          <w:sz w:val="26"/>
          <w:szCs w:val="26"/>
          <w:lang w:val="vi" w:eastAsia="vi-VN"/>
        </w:rPr>
        <w:sectPr w:rsidR="00647155" w:rsidRPr="00647155" w:rsidSect="00647155">
          <w:footerReference w:type="even" r:id="rId12"/>
          <w:footerReference w:type="default" r:id="rId13"/>
          <w:type w:val="continuous"/>
          <w:pgSz w:w="11906" w:h="16838"/>
          <w:pgMar w:top="1701" w:right="1418" w:bottom="1418" w:left="1134" w:header="720" w:footer="720" w:gutter="0"/>
          <w:pgNumType w:start="1"/>
          <w:cols w:space="720"/>
          <w:titlePg/>
        </w:sectPr>
      </w:pPr>
    </w:p>
    <w:p w14:paraId="01910668" w14:textId="77777777" w:rsidR="00647155" w:rsidRPr="00647155" w:rsidRDefault="00647155" w:rsidP="00742644">
      <w:pPr>
        <w:widowControl w:val="0"/>
        <w:spacing w:after="0" w:line="25" w:lineRule="atLeast"/>
        <w:rPr>
          <w:rFonts w:cs="Times New Roman"/>
          <w:b/>
          <w:sz w:val="40"/>
          <w:szCs w:val="40"/>
          <w:lang w:val="vi" w:eastAsia="vi-VN"/>
        </w:rPr>
      </w:pPr>
    </w:p>
    <w:p w14:paraId="33AF63C7" w14:textId="77777777" w:rsidR="00647155" w:rsidRPr="00647155" w:rsidRDefault="00647155" w:rsidP="00742644">
      <w:pPr>
        <w:widowControl w:val="0"/>
        <w:spacing w:after="0" w:line="25" w:lineRule="atLeast"/>
        <w:ind w:left="1193" w:firstLine="1193"/>
        <w:jc w:val="both"/>
        <w:rPr>
          <w:rFonts w:cs="Times New Roman"/>
          <w:b/>
          <w:sz w:val="26"/>
          <w:szCs w:val="26"/>
          <w:lang w:val="vi" w:eastAsia="vi-VN"/>
        </w:rPr>
      </w:pPr>
    </w:p>
    <w:p w14:paraId="6A939246" w14:textId="77777777" w:rsidR="00647155" w:rsidRPr="00647155" w:rsidRDefault="00647155" w:rsidP="00742644">
      <w:pPr>
        <w:widowControl w:val="0"/>
        <w:spacing w:after="0" w:line="25" w:lineRule="atLeast"/>
        <w:ind w:left="709"/>
        <w:jc w:val="center"/>
        <w:rPr>
          <w:rFonts w:cs="Times New Roman"/>
          <w:b/>
          <w:sz w:val="40"/>
          <w:szCs w:val="40"/>
          <w:lang w:val="vi" w:eastAsia="vi-VN"/>
        </w:rPr>
      </w:pPr>
      <w:r w:rsidRPr="00647155">
        <w:rPr>
          <w:rFonts w:cs="Times New Roman"/>
          <w:b/>
          <w:sz w:val="40"/>
          <w:szCs w:val="40"/>
          <w:lang w:val="vi" w:eastAsia="vi-VN"/>
        </w:rPr>
        <w:t>ĐỀ TÀI: Hệ thống gợi ý thời trang sử dụng trí tuệ nhân tạo</w:t>
      </w:r>
    </w:p>
    <w:p w14:paraId="3A5F69A0"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p>
    <w:p w14:paraId="7963E75A" w14:textId="77777777" w:rsidR="00647155" w:rsidRPr="00647155" w:rsidRDefault="00647155" w:rsidP="00742644">
      <w:pPr>
        <w:widowControl w:val="0"/>
        <w:spacing w:after="0" w:line="25" w:lineRule="atLeast"/>
        <w:ind w:left="680"/>
        <w:jc w:val="center"/>
        <w:rPr>
          <w:rFonts w:cs="Times New Roman"/>
          <w:b/>
          <w:sz w:val="40"/>
          <w:szCs w:val="40"/>
          <w:lang w:val="vi" w:eastAsia="vi-VN"/>
        </w:rPr>
      </w:pPr>
    </w:p>
    <w:tbl>
      <w:tblPr>
        <w:tblStyle w:val="Style29"/>
        <w:tblW w:w="8045" w:type="dxa"/>
        <w:tblInd w:w="2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117"/>
        <w:gridCol w:w="4928"/>
      </w:tblGrid>
      <w:tr w:rsidR="00647155" w:rsidRPr="00647155" w14:paraId="102C50A6" w14:textId="77777777" w:rsidTr="002A52BA">
        <w:trPr>
          <w:trHeight w:val="394"/>
        </w:trPr>
        <w:tc>
          <w:tcPr>
            <w:tcW w:w="3117" w:type="dxa"/>
            <w:shd w:val="clear" w:color="auto" w:fill="FFFFFF"/>
            <w:vAlign w:val="center"/>
          </w:tcPr>
          <w:p w14:paraId="08AF6BCC" w14:textId="77777777" w:rsidR="00647155" w:rsidRPr="00647155" w:rsidRDefault="00647155" w:rsidP="00742644">
            <w:pPr>
              <w:widowControl w:val="0"/>
              <w:spacing w:after="0" w:line="25" w:lineRule="atLeast"/>
              <w:ind w:right="191"/>
              <w:rPr>
                <w:color w:val="000000"/>
                <w:sz w:val="26"/>
                <w:szCs w:val="26"/>
                <w:lang w:val="vi"/>
              </w:rPr>
            </w:pPr>
            <w:r w:rsidRPr="00647155">
              <w:rPr>
                <w:color w:val="000000"/>
                <w:sz w:val="26"/>
                <w:szCs w:val="26"/>
                <w:lang w:val="vi"/>
              </w:rPr>
              <w:t>Khoa:</w:t>
            </w:r>
          </w:p>
        </w:tc>
        <w:tc>
          <w:tcPr>
            <w:tcW w:w="4929" w:type="dxa"/>
            <w:shd w:val="clear" w:color="auto" w:fill="FFFFFF"/>
            <w:vAlign w:val="center"/>
          </w:tcPr>
          <w:p w14:paraId="4CC72D93" w14:textId="77777777" w:rsidR="00647155" w:rsidRPr="00647155" w:rsidRDefault="00647155" w:rsidP="00742644">
            <w:pPr>
              <w:widowControl w:val="0"/>
              <w:spacing w:after="0" w:line="25" w:lineRule="atLeast"/>
              <w:ind w:left="138"/>
              <w:rPr>
                <w:b/>
                <w:color w:val="000000"/>
                <w:sz w:val="32"/>
                <w:szCs w:val="32"/>
                <w:lang w:val="vi"/>
              </w:rPr>
            </w:pPr>
            <w:r w:rsidRPr="00647155">
              <w:rPr>
                <w:b/>
                <w:color w:val="000000"/>
                <w:sz w:val="32"/>
                <w:szCs w:val="32"/>
                <w:lang w:val="vi"/>
              </w:rPr>
              <w:t>Công nghệ thông tin</w:t>
            </w:r>
          </w:p>
        </w:tc>
      </w:tr>
      <w:tr w:rsidR="00647155" w:rsidRPr="00647155" w14:paraId="77C67B6F" w14:textId="77777777" w:rsidTr="002A52BA">
        <w:trPr>
          <w:trHeight w:val="394"/>
        </w:trPr>
        <w:tc>
          <w:tcPr>
            <w:tcW w:w="3117" w:type="dxa"/>
            <w:shd w:val="clear" w:color="auto" w:fill="FFFFFF"/>
            <w:vAlign w:val="center"/>
          </w:tcPr>
          <w:p w14:paraId="0F1EA788" w14:textId="77777777" w:rsidR="00647155" w:rsidRPr="00647155" w:rsidRDefault="00647155" w:rsidP="00742644">
            <w:pPr>
              <w:widowControl w:val="0"/>
              <w:spacing w:after="0" w:line="25" w:lineRule="atLeast"/>
              <w:ind w:right="191"/>
              <w:rPr>
                <w:color w:val="000000"/>
                <w:sz w:val="26"/>
                <w:szCs w:val="26"/>
                <w:lang w:val="vi"/>
              </w:rPr>
            </w:pPr>
            <w:r w:rsidRPr="00647155">
              <w:rPr>
                <w:color w:val="000000"/>
                <w:sz w:val="26"/>
                <w:szCs w:val="26"/>
                <w:lang w:val="vi"/>
              </w:rPr>
              <w:t>Giảng viên hướng dẫn</w:t>
            </w:r>
          </w:p>
        </w:tc>
        <w:tc>
          <w:tcPr>
            <w:tcW w:w="4929" w:type="dxa"/>
            <w:shd w:val="clear" w:color="auto" w:fill="FFFFFF"/>
            <w:vAlign w:val="center"/>
          </w:tcPr>
          <w:p w14:paraId="260DBADD" w14:textId="77777777" w:rsidR="00647155" w:rsidRPr="009A3B5A" w:rsidRDefault="00647155" w:rsidP="00742644">
            <w:pPr>
              <w:widowControl w:val="0"/>
              <w:spacing w:after="0" w:line="25" w:lineRule="atLeast"/>
              <w:ind w:left="138"/>
              <w:rPr>
                <w:b/>
                <w:color w:val="000000"/>
                <w:sz w:val="32"/>
                <w:szCs w:val="32"/>
                <w:lang w:val="en-US"/>
              </w:rPr>
            </w:pPr>
          </w:p>
        </w:tc>
      </w:tr>
      <w:tr w:rsidR="00647155" w:rsidRPr="00647155" w14:paraId="1AEF463A" w14:textId="77777777" w:rsidTr="002A52BA">
        <w:trPr>
          <w:trHeight w:val="477"/>
        </w:trPr>
        <w:tc>
          <w:tcPr>
            <w:tcW w:w="3117" w:type="dxa"/>
            <w:shd w:val="clear" w:color="auto" w:fill="FFFFFF"/>
            <w:vAlign w:val="center"/>
          </w:tcPr>
          <w:p w14:paraId="147A58A6" w14:textId="77777777" w:rsidR="00647155" w:rsidRPr="00647155" w:rsidRDefault="00647155" w:rsidP="00742644">
            <w:pPr>
              <w:widowControl w:val="0"/>
              <w:tabs>
                <w:tab w:val="left" w:pos="2671"/>
              </w:tabs>
              <w:spacing w:after="0" w:line="25" w:lineRule="atLeast"/>
              <w:ind w:right="163"/>
              <w:rPr>
                <w:color w:val="000000"/>
                <w:sz w:val="26"/>
                <w:szCs w:val="26"/>
                <w:lang w:val="vi"/>
              </w:rPr>
            </w:pPr>
            <w:r w:rsidRPr="00647155">
              <w:rPr>
                <w:color w:val="000000"/>
                <w:sz w:val="26"/>
                <w:szCs w:val="26"/>
                <w:lang w:val="vi"/>
              </w:rPr>
              <w:t>Sinh viên thực hiện:</w:t>
            </w:r>
          </w:p>
        </w:tc>
        <w:tc>
          <w:tcPr>
            <w:tcW w:w="4929" w:type="dxa"/>
            <w:shd w:val="clear" w:color="auto" w:fill="FFFFFF"/>
            <w:vAlign w:val="center"/>
          </w:tcPr>
          <w:p w14:paraId="34A78D94" w14:textId="77777777" w:rsidR="00647155" w:rsidRPr="00647155" w:rsidRDefault="00647155" w:rsidP="00742644">
            <w:pPr>
              <w:widowControl w:val="0"/>
              <w:spacing w:after="0" w:line="25" w:lineRule="atLeast"/>
              <w:rPr>
                <w:b/>
                <w:color w:val="000000"/>
                <w:sz w:val="32"/>
                <w:szCs w:val="32"/>
                <w:lang w:val="vi"/>
              </w:rPr>
            </w:pPr>
            <w:r w:rsidRPr="00647155">
              <w:rPr>
                <w:b/>
                <w:color w:val="000000"/>
                <w:sz w:val="32"/>
                <w:szCs w:val="32"/>
              </w:rPr>
              <w:t xml:space="preserve">  </w:t>
            </w:r>
            <w:r w:rsidRPr="00647155">
              <w:rPr>
                <w:b/>
                <w:color w:val="000000"/>
                <w:sz w:val="32"/>
                <w:szCs w:val="32"/>
                <w:lang w:val="vi"/>
              </w:rPr>
              <w:t>Phan Thành An- 2251120398</w:t>
            </w:r>
          </w:p>
        </w:tc>
      </w:tr>
      <w:tr w:rsidR="00647155" w:rsidRPr="00647155" w14:paraId="426F15D6" w14:textId="77777777" w:rsidTr="002A52BA">
        <w:trPr>
          <w:trHeight w:val="394"/>
        </w:trPr>
        <w:tc>
          <w:tcPr>
            <w:tcW w:w="3117" w:type="dxa"/>
            <w:shd w:val="clear" w:color="auto" w:fill="FFFFFF"/>
            <w:vAlign w:val="center"/>
          </w:tcPr>
          <w:p w14:paraId="6865E247" w14:textId="77777777" w:rsidR="00647155" w:rsidRPr="00647155" w:rsidRDefault="00647155" w:rsidP="00742644">
            <w:pPr>
              <w:widowControl w:val="0"/>
              <w:tabs>
                <w:tab w:val="left" w:pos="2698"/>
              </w:tabs>
              <w:spacing w:after="0" w:line="25" w:lineRule="atLeast"/>
              <w:ind w:right="136"/>
              <w:rPr>
                <w:color w:val="000000"/>
                <w:sz w:val="26"/>
                <w:szCs w:val="26"/>
                <w:lang w:val="vi"/>
              </w:rPr>
            </w:pPr>
            <w:r w:rsidRPr="00647155">
              <w:rPr>
                <w:color w:val="000000"/>
                <w:sz w:val="26"/>
                <w:szCs w:val="26"/>
                <w:lang w:val="vi"/>
              </w:rPr>
              <w:t>Lớp:</w:t>
            </w:r>
          </w:p>
        </w:tc>
        <w:tc>
          <w:tcPr>
            <w:tcW w:w="4929" w:type="dxa"/>
            <w:shd w:val="clear" w:color="auto" w:fill="FFFFFF"/>
            <w:vAlign w:val="center"/>
          </w:tcPr>
          <w:p w14:paraId="27A6BB60" w14:textId="77777777" w:rsidR="00647155" w:rsidRPr="00647155" w:rsidRDefault="00647155" w:rsidP="00742644">
            <w:pPr>
              <w:widowControl w:val="0"/>
              <w:spacing w:after="0" w:line="25" w:lineRule="atLeast"/>
              <w:ind w:left="138"/>
              <w:rPr>
                <w:b/>
                <w:color w:val="000000"/>
                <w:sz w:val="26"/>
                <w:szCs w:val="26"/>
                <w:lang w:val="vi"/>
              </w:rPr>
            </w:pPr>
            <w:r w:rsidRPr="00647155">
              <w:rPr>
                <w:b/>
                <w:color w:val="000000"/>
                <w:sz w:val="26"/>
                <w:szCs w:val="26"/>
                <w:lang w:val="vi"/>
              </w:rPr>
              <w:t>CN22H</w:t>
            </w:r>
          </w:p>
        </w:tc>
      </w:tr>
    </w:tbl>
    <w:p w14:paraId="3AA582EB"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7A9C327B"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554992F7" w14:textId="77777777" w:rsidR="00647155" w:rsidRPr="00647155" w:rsidRDefault="00647155" w:rsidP="00742644">
      <w:pPr>
        <w:widowControl w:val="0"/>
        <w:spacing w:after="0" w:line="25" w:lineRule="atLeast"/>
        <w:ind w:left="2" w:right="2"/>
        <w:jc w:val="both"/>
        <w:rPr>
          <w:rFonts w:cs="Times New Roman"/>
          <w:i/>
          <w:sz w:val="26"/>
          <w:szCs w:val="26"/>
          <w:lang w:val="vi" w:eastAsia="vi-VN"/>
        </w:rPr>
      </w:pPr>
    </w:p>
    <w:p w14:paraId="0297F85C" w14:textId="77777777" w:rsidR="009A3B5A" w:rsidRDefault="009A3B5A" w:rsidP="00742644">
      <w:pPr>
        <w:widowControl w:val="0"/>
        <w:spacing w:after="0" w:line="25" w:lineRule="atLeast"/>
        <w:ind w:right="2"/>
        <w:jc w:val="center"/>
        <w:rPr>
          <w:rFonts w:cs="Times New Roman"/>
          <w:i/>
          <w:sz w:val="26"/>
          <w:szCs w:val="26"/>
          <w:lang w:eastAsia="vi-VN"/>
        </w:rPr>
      </w:pPr>
      <w:r>
        <w:rPr>
          <w:rFonts w:cs="Times New Roman"/>
          <w:i/>
          <w:sz w:val="26"/>
          <w:szCs w:val="26"/>
          <w:lang w:eastAsia="vi-VN"/>
        </w:rPr>
        <w:br/>
      </w:r>
      <w:r>
        <w:rPr>
          <w:rFonts w:cs="Times New Roman"/>
          <w:i/>
          <w:sz w:val="26"/>
          <w:szCs w:val="26"/>
          <w:lang w:eastAsia="vi-VN"/>
        </w:rPr>
        <w:br/>
      </w:r>
      <w:r>
        <w:rPr>
          <w:rFonts w:cs="Times New Roman"/>
          <w:i/>
          <w:sz w:val="26"/>
          <w:szCs w:val="26"/>
          <w:lang w:eastAsia="vi-VN"/>
        </w:rPr>
        <w:br/>
      </w:r>
    </w:p>
    <w:p w14:paraId="1B1F80BF" w14:textId="77777777" w:rsidR="009A3B5A" w:rsidRDefault="009A3B5A" w:rsidP="00742644">
      <w:pPr>
        <w:widowControl w:val="0"/>
        <w:spacing w:after="0" w:line="25" w:lineRule="atLeast"/>
        <w:ind w:right="2"/>
        <w:jc w:val="center"/>
        <w:rPr>
          <w:rFonts w:cs="Times New Roman"/>
          <w:i/>
          <w:sz w:val="26"/>
          <w:szCs w:val="26"/>
          <w:lang w:eastAsia="vi-VN"/>
        </w:rPr>
      </w:pPr>
    </w:p>
    <w:p w14:paraId="229AD005" w14:textId="77777777" w:rsidR="009A3B5A" w:rsidRDefault="009A3B5A" w:rsidP="00742644">
      <w:pPr>
        <w:widowControl w:val="0"/>
        <w:spacing w:after="0" w:line="25" w:lineRule="atLeast"/>
        <w:ind w:right="2"/>
        <w:jc w:val="center"/>
        <w:rPr>
          <w:rFonts w:cs="Times New Roman"/>
          <w:i/>
          <w:sz w:val="26"/>
          <w:szCs w:val="26"/>
          <w:lang w:eastAsia="vi-VN"/>
        </w:rPr>
      </w:pPr>
    </w:p>
    <w:p w14:paraId="282B15E0" w14:textId="77777777" w:rsidR="009A3B5A" w:rsidRDefault="009A3B5A" w:rsidP="00742644">
      <w:pPr>
        <w:widowControl w:val="0"/>
        <w:spacing w:after="0" w:line="25" w:lineRule="atLeast"/>
        <w:ind w:right="2"/>
        <w:jc w:val="center"/>
        <w:rPr>
          <w:rFonts w:cs="Times New Roman"/>
          <w:i/>
          <w:sz w:val="26"/>
          <w:szCs w:val="26"/>
          <w:lang w:eastAsia="vi-VN"/>
        </w:rPr>
      </w:pPr>
    </w:p>
    <w:p w14:paraId="17F305D9" w14:textId="77777777" w:rsidR="009A3B5A" w:rsidRDefault="009A3B5A" w:rsidP="00742644">
      <w:pPr>
        <w:widowControl w:val="0"/>
        <w:spacing w:after="0" w:line="25" w:lineRule="atLeast"/>
        <w:ind w:right="2"/>
        <w:jc w:val="center"/>
        <w:rPr>
          <w:rFonts w:cs="Times New Roman"/>
          <w:i/>
          <w:sz w:val="26"/>
          <w:szCs w:val="26"/>
          <w:lang w:eastAsia="vi-VN"/>
        </w:rPr>
      </w:pPr>
    </w:p>
    <w:p w14:paraId="613416A5" w14:textId="77777777" w:rsidR="009A3B5A" w:rsidRDefault="009A3B5A" w:rsidP="00742644">
      <w:pPr>
        <w:widowControl w:val="0"/>
        <w:spacing w:after="0" w:line="25" w:lineRule="atLeast"/>
        <w:ind w:right="2"/>
        <w:jc w:val="center"/>
        <w:rPr>
          <w:rFonts w:cs="Times New Roman"/>
          <w:i/>
          <w:sz w:val="26"/>
          <w:szCs w:val="26"/>
          <w:lang w:eastAsia="vi-VN"/>
        </w:rPr>
      </w:pPr>
    </w:p>
    <w:p w14:paraId="2655965A" w14:textId="77777777" w:rsidR="009A3B5A" w:rsidRDefault="009A3B5A" w:rsidP="00742644">
      <w:pPr>
        <w:widowControl w:val="0"/>
        <w:spacing w:after="0" w:line="25" w:lineRule="atLeast"/>
        <w:ind w:right="2"/>
        <w:jc w:val="center"/>
        <w:rPr>
          <w:rFonts w:cs="Times New Roman"/>
          <w:i/>
          <w:sz w:val="26"/>
          <w:szCs w:val="26"/>
          <w:lang w:eastAsia="vi-VN"/>
        </w:rPr>
      </w:pPr>
    </w:p>
    <w:p w14:paraId="3C75CF71" w14:textId="77777777" w:rsidR="009A3B5A" w:rsidRDefault="009A3B5A" w:rsidP="00742644">
      <w:pPr>
        <w:widowControl w:val="0"/>
        <w:spacing w:after="0" w:line="25" w:lineRule="atLeast"/>
        <w:ind w:right="2"/>
        <w:jc w:val="center"/>
        <w:rPr>
          <w:rFonts w:cs="Times New Roman"/>
          <w:i/>
          <w:sz w:val="26"/>
          <w:szCs w:val="26"/>
          <w:lang w:eastAsia="vi-VN"/>
        </w:rPr>
      </w:pPr>
    </w:p>
    <w:p w14:paraId="0EA3E63D" w14:textId="77777777" w:rsidR="009A3B5A" w:rsidRDefault="009A3B5A" w:rsidP="00742644">
      <w:pPr>
        <w:widowControl w:val="0"/>
        <w:spacing w:after="0" w:line="25" w:lineRule="atLeast"/>
        <w:ind w:right="2"/>
        <w:jc w:val="center"/>
        <w:rPr>
          <w:rFonts w:cs="Times New Roman"/>
          <w:i/>
          <w:sz w:val="26"/>
          <w:szCs w:val="26"/>
          <w:lang w:eastAsia="vi-VN"/>
        </w:rPr>
      </w:pPr>
    </w:p>
    <w:p w14:paraId="40C470E0" w14:textId="77777777" w:rsidR="009A3B5A" w:rsidRDefault="009A3B5A" w:rsidP="00742644">
      <w:pPr>
        <w:widowControl w:val="0"/>
        <w:spacing w:after="0" w:line="25" w:lineRule="atLeast"/>
        <w:ind w:right="2"/>
        <w:jc w:val="center"/>
        <w:rPr>
          <w:rFonts w:cs="Times New Roman"/>
          <w:i/>
          <w:sz w:val="26"/>
          <w:szCs w:val="26"/>
          <w:lang w:eastAsia="vi-VN"/>
        </w:rPr>
      </w:pPr>
    </w:p>
    <w:p w14:paraId="4B2B1C7D" w14:textId="77777777" w:rsidR="009A3B5A" w:rsidRDefault="009A3B5A" w:rsidP="00742644">
      <w:pPr>
        <w:widowControl w:val="0"/>
        <w:spacing w:after="0" w:line="25" w:lineRule="atLeast"/>
        <w:ind w:right="2"/>
        <w:jc w:val="center"/>
        <w:rPr>
          <w:rFonts w:cs="Times New Roman"/>
          <w:i/>
          <w:sz w:val="26"/>
          <w:szCs w:val="26"/>
          <w:lang w:eastAsia="vi-VN"/>
        </w:rPr>
      </w:pPr>
    </w:p>
    <w:p w14:paraId="4FF0BC74" w14:textId="77777777" w:rsidR="009A3B5A" w:rsidRDefault="009A3B5A" w:rsidP="00742644">
      <w:pPr>
        <w:widowControl w:val="0"/>
        <w:spacing w:after="0" w:line="25" w:lineRule="atLeast"/>
        <w:ind w:right="2"/>
        <w:jc w:val="center"/>
        <w:rPr>
          <w:rFonts w:cs="Times New Roman"/>
          <w:i/>
          <w:sz w:val="26"/>
          <w:szCs w:val="26"/>
          <w:lang w:eastAsia="vi-VN"/>
        </w:rPr>
      </w:pPr>
    </w:p>
    <w:p w14:paraId="617A8E32" w14:textId="77777777" w:rsidR="00647155" w:rsidRPr="00647155" w:rsidRDefault="00647155" w:rsidP="00742644">
      <w:pPr>
        <w:widowControl w:val="0"/>
        <w:spacing w:after="0" w:line="25" w:lineRule="atLeast"/>
        <w:ind w:right="2"/>
        <w:jc w:val="center"/>
        <w:rPr>
          <w:rFonts w:cs="Times New Roman"/>
          <w:i/>
          <w:sz w:val="26"/>
          <w:szCs w:val="26"/>
          <w:lang w:eastAsia="vi-VN"/>
        </w:rPr>
        <w:sectPr w:rsidR="00647155" w:rsidRPr="00647155" w:rsidSect="00647155">
          <w:type w:val="continuous"/>
          <w:pgSz w:w="11906" w:h="16838"/>
          <w:pgMar w:top="1701" w:right="1418" w:bottom="1418" w:left="1134" w:header="720" w:footer="720" w:gutter="0"/>
          <w:cols w:space="720"/>
        </w:sectPr>
      </w:pPr>
      <w:r w:rsidRPr="00647155">
        <w:rPr>
          <w:rFonts w:cs="Times New Roman"/>
          <w:i/>
          <w:sz w:val="26"/>
          <w:szCs w:val="26"/>
          <w:lang w:val="vi" w:eastAsia="vi-VN"/>
        </w:rPr>
        <w:t>Tp. Hồ Chí Minh, ngày 0</w:t>
      </w:r>
      <w:r>
        <w:rPr>
          <w:rFonts w:cs="Times New Roman"/>
          <w:i/>
          <w:sz w:val="26"/>
          <w:szCs w:val="26"/>
          <w:lang w:eastAsia="vi-VN"/>
        </w:rPr>
        <w:t>1</w:t>
      </w:r>
      <w:r w:rsidRPr="00647155">
        <w:rPr>
          <w:rFonts w:cs="Times New Roman"/>
          <w:i/>
          <w:sz w:val="26"/>
          <w:szCs w:val="26"/>
          <w:lang w:val="vi" w:eastAsia="vi-VN"/>
        </w:rPr>
        <w:t xml:space="preserve"> tháng 0</w:t>
      </w:r>
      <w:r>
        <w:rPr>
          <w:rFonts w:cs="Times New Roman"/>
          <w:i/>
          <w:sz w:val="26"/>
          <w:szCs w:val="26"/>
          <w:lang w:eastAsia="vi-VN"/>
        </w:rPr>
        <w:t>6</w:t>
      </w:r>
      <w:r w:rsidRPr="00647155">
        <w:rPr>
          <w:rFonts w:cs="Times New Roman"/>
          <w:i/>
          <w:sz w:val="26"/>
          <w:szCs w:val="26"/>
          <w:lang w:val="vi" w:eastAsia="vi-VN"/>
        </w:rPr>
        <w:t xml:space="preserve"> năm 202</w:t>
      </w:r>
      <w:r>
        <w:rPr>
          <w:rFonts w:cs="Times New Roman"/>
          <w:i/>
          <w:sz w:val="26"/>
          <w:szCs w:val="26"/>
          <w:lang w:eastAsia="vi-VN"/>
        </w:rPr>
        <w:t>6</w:t>
      </w:r>
    </w:p>
    <w:p w14:paraId="35AE0F1F" w14:textId="77777777" w:rsidR="00505229" w:rsidRDefault="00000000" w:rsidP="00742644">
      <w:pPr>
        <w:pStyle w:val="Heading1"/>
        <w:spacing w:line="25" w:lineRule="atLeast"/>
      </w:pPr>
      <w:bookmarkStart w:id="4" w:name="_Toc231440460"/>
      <w:r>
        <w:lastRenderedPageBreak/>
        <w:t>NHẬN XÉT CỦA GIẢNG VIÊN HƯỚNG DẪN</w:t>
      </w:r>
      <w:bookmarkEnd w:id="4"/>
    </w:p>
    <w:tbl>
      <w:tblPr>
        <w:tblStyle w:val="TableGrid"/>
        <w:tblW w:w="0" w:type="auto"/>
        <w:tblLook w:val="04A0" w:firstRow="1" w:lastRow="0" w:firstColumn="1" w:lastColumn="0" w:noHBand="0" w:noVBand="1"/>
      </w:tblPr>
      <w:tblGrid>
        <w:gridCol w:w="4702"/>
        <w:gridCol w:w="4702"/>
      </w:tblGrid>
      <w:tr w:rsidR="00505229" w14:paraId="2D192352" w14:textId="77777777">
        <w:tc>
          <w:tcPr>
            <w:tcW w:w="4702" w:type="dxa"/>
          </w:tcPr>
          <w:p w14:paraId="7186F4DF" w14:textId="77777777" w:rsidR="00505229" w:rsidRDefault="00000000" w:rsidP="00742644">
            <w:pPr>
              <w:spacing w:line="25" w:lineRule="atLeast"/>
            </w:pPr>
            <w:r>
              <w:t>Tiêu chí</w:t>
            </w:r>
          </w:p>
        </w:tc>
        <w:tc>
          <w:tcPr>
            <w:tcW w:w="4702" w:type="dxa"/>
          </w:tcPr>
          <w:p w14:paraId="616CFC55" w14:textId="77777777" w:rsidR="00505229" w:rsidRDefault="00000000" w:rsidP="00742644">
            <w:pPr>
              <w:spacing w:line="25" w:lineRule="atLeast"/>
            </w:pPr>
            <w:r>
              <w:t>Nhận xét</w:t>
            </w:r>
          </w:p>
        </w:tc>
      </w:tr>
      <w:tr w:rsidR="00505229" w14:paraId="32D52AD1" w14:textId="77777777">
        <w:tc>
          <w:tcPr>
            <w:tcW w:w="4702" w:type="dxa"/>
          </w:tcPr>
          <w:p w14:paraId="386CBD7B" w14:textId="77777777" w:rsidR="00505229" w:rsidRDefault="00000000" w:rsidP="00742644">
            <w:pPr>
              <w:spacing w:line="25" w:lineRule="atLeast"/>
            </w:pPr>
            <w:r>
              <w:t>Tính khoa học</w:t>
            </w:r>
          </w:p>
        </w:tc>
        <w:tc>
          <w:tcPr>
            <w:tcW w:w="4702" w:type="dxa"/>
          </w:tcPr>
          <w:p w14:paraId="3EADF678" w14:textId="77777777" w:rsidR="00505229" w:rsidRDefault="00505229" w:rsidP="00742644">
            <w:pPr>
              <w:spacing w:line="25" w:lineRule="atLeast"/>
            </w:pPr>
          </w:p>
        </w:tc>
      </w:tr>
      <w:tr w:rsidR="00505229" w14:paraId="01BAED74" w14:textId="77777777">
        <w:tc>
          <w:tcPr>
            <w:tcW w:w="4702" w:type="dxa"/>
          </w:tcPr>
          <w:p w14:paraId="36D869DF" w14:textId="77777777" w:rsidR="00505229" w:rsidRDefault="00000000" w:rsidP="00742644">
            <w:pPr>
              <w:spacing w:line="25" w:lineRule="atLeast"/>
            </w:pPr>
            <w:r>
              <w:t>Tính thực tiễn</w:t>
            </w:r>
          </w:p>
        </w:tc>
        <w:tc>
          <w:tcPr>
            <w:tcW w:w="4702" w:type="dxa"/>
          </w:tcPr>
          <w:p w14:paraId="2762509A" w14:textId="77777777" w:rsidR="00505229" w:rsidRDefault="00505229" w:rsidP="00742644">
            <w:pPr>
              <w:spacing w:line="25" w:lineRule="atLeast"/>
            </w:pPr>
          </w:p>
        </w:tc>
      </w:tr>
      <w:tr w:rsidR="00505229" w14:paraId="3EC80354" w14:textId="77777777">
        <w:tc>
          <w:tcPr>
            <w:tcW w:w="4702" w:type="dxa"/>
          </w:tcPr>
          <w:p w14:paraId="7B3435E2" w14:textId="77777777" w:rsidR="00505229" w:rsidRDefault="00000000" w:rsidP="00742644">
            <w:pPr>
              <w:spacing w:line="25" w:lineRule="atLeast"/>
            </w:pPr>
            <w:r>
              <w:t>Chất lượng triển khai</w:t>
            </w:r>
          </w:p>
        </w:tc>
        <w:tc>
          <w:tcPr>
            <w:tcW w:w="4702" w:type="dxa"/>
          </w:tcPr>
          <w:p w14:paraId="1D040888" w14:textId="77777777" w:rsidR="00505229" w:rsidRDefault="00505229" w:rsidP="00742644">
            <w:pPr>
              <w:spacing w:line="25" w:lineRule="atLeast"/>
            </w:pPr>
          </w:p>
        </w:tc>
      </w:tr>
      <w:tr w:rsidR="00505229" w14:paraId="6F8EAD73" w14:textId="77777777">
        <w:tc>
          <w:tcPr>
            <w:tcW w:w="4702" w:type="dxa"/>
          </w:tcPr>
          <w:p w14:paraId="1A3470A7" w14:textId="77777777" w:rsidR="00505229" w:rsidRDefault="00000000" w:rsidP="00742644">
            <w:pPr>
              <w:spacing w:line="25" w:lineRule="atLeast"/>
            </w:pPr>
            <w:r>
              <w:t>Khả năng trình bày</w:t>
            </w:r>
          </w:p>
        </w:tc>
        <w:tc>
          <w:tcPr>
            <w:tcW w:w="4702" w:type="dxa"/>
          </w:tcPr>
          <w:p w14:paraId="68D286EA" w14:textId="77777777" w:rsidR="00505229" w:rsidRDefault="00505229" w:rsidP="00742644">
            <w:pPr>
              <w:spacing w:line="25" w:lineRule="atLeast"/>
            </w:pPr>
          </w:p>
        </w:tc>
      </w:tr>
    </w:tbl>
    <w:p w14:paraId="4FA10AF0" w14:textId="77777777" w:rsidR="00505229" w:rsidRDefault="00505229" w:rsidP="00742644">
      <w:pPr>
        <w:spacing w:line="25" w:lineRule="atLeast"/>
      </w:pPr>
    </w:p>
    <w:p w14:paraId="702D8442" w14:textId="77777777" w:rsidR="00505229" w:rsidRDefault="00000000" w:rsidP="00742644">
      <w:pPr>
        <w:spacing w:line="25" w:lineRule="atLeast"/>
      </w:pPr>
      <w:r>
        <w:rPr>
          <w:b/>
        </w:rPr>
        <w:t>Điểm đánh giá:</w:t>
      </w:r>
      <w:r>
        <w:t xml:space="preserve"> _____ / 10</w:t>
      </w:r>
    </w:p>
    <w:p w14:paraId="1D37C779" w14:textId="77777777" w:rsidR="00505229" w:rsidRDefault="00000000" w:rsidP="00742644">
      <w:pPr>
        <w:spacing w:line="25" w:lineRule="atLeast"/>
      </w:pPr>
      <w:r>
        <w:rPr>
          <w:b/>
        </w:rPr>
        <w:t>Xếp loại:</w:t>
      </w:r>
      <w:r>
        <w:t xml:space="preserve"> ___________________</w:t>
      </w:r>
    </w:p>
    <w:p w14:paraId="7FEC2B38" w14:textId="77777777" w:rsidR="00505229" w:rsidRDefault="00000000" w:rsidP="00742644">
      <w:pPr>
        <w:spacing w:line="25" w:lineRule="atLeast"/>
      </w:pPr>
      <w:r>
        <w:rPr>
          <w:b/>
        </w:rPr>
        <w:t>Ngày:</w:t>
      </w:r>
      <w:r>
        <w:t xml:space="preserve"> </w:t>
      </w:r>
      <w:r w:rsidR="009A3B5A">
        <w:t>01</w:t>
      </w:r>
      <w:r>
        <w:t xml:space="preserve"> / </w:t>
      </w:r>
      <w:r w:rsidR="009A3B5A">
        <w:t>06</w:t>
      </w:r>
      <w:r>
        <w:t xml:space="preserve"> / 2026</w:t>
      </w:r>
    </w:p>
    <w:p w14:paraId="22430160" w14:textId="77777777" w:rsidR="00505229" w:rsidRDefault="00000000" w:rsidP="00742644">
      <w:pPr>
        <w:spacing w:line="25" w:lineRule="atLeast"/>
      </w:pPr>
      <w:r>
        <w:rPr>
          <w:b/>
        </w:rPr>
        <w:t>Giảng viên hướng dẫn</w:t>
      </w:r>
    </w:p>
    <w:p w14:paraId="7F98876E" w14:textId="77777777" w:rsidR="00505229" w:rsidRDefault="00000000" w:rsidP="00742644">
      <w:pPr>
        <w:spacing w:line="25" w:lineRule="atLeast"/>
      </w:pPr>
      <w:r>
        <w:rPr>
          <w:i/>
        </w:rPr>
        <w:t>(Ký và ghi rõ họ tên)</w:t>
      </w:r>
    </w:p>
    <w:p w14:paraId="199072B6" w14:textId="77777777" w:rsidR="00505229" w:rsidRDefault="00000000" w:rsidP="00742644">
      <w:pPr>
        <w:spacing w:line="25" w:lineRule="atLeast"/>
      </w:pPr>
      <w:r>
        <w:br w:type="page"/>
      </w:r>
    </w:p>
    <w:p w14:paraId="558D6B62" w14:textId="77777777" w:rsidR="00505229" w:rsidRDefault="00000000" w:rsidP="00742644">
      <w:pPr>
        <w:pStyle w:val="Heading1"/>
        <w:spacing w:line="25" w:lineRule="atLeast"/>
      </w:pPr>
      <w:bookmarkStart w:id="5" w:name="_Toc231440461"/>
      <w:r>
        <w:lastRenderedPageBreak/>
        <w:t>LỜI CẢM ƠN</w:t>
      </w:r>
      <w:bookmarkEnd w:id="5"/>
    </w:p>
    <w:p w14:paraId="2D5D8271" w14:textId="77777777" w:rsidR="00647155" w:rsidRPr="00647155" w:rsidRDefault="00647155" w:rsidP="00742644">
      <w:pPr>
        <w:spacing w:line="25" w:lineRule="atLeast"/>
      </w:pPr>
    </w:p>
    <w:p w14:paraId="7761FBD8" w14:textId="77777777" w:rsidR="00505229" w:rsidRDefault="00000000" w:rsidP="00742644">
      <w:pPr>
        <w:spacing w:line="25" w:lineRule="atLeast"/>
      </w:pPr>
      <w:r>
        <w:t xml:space="preserve">Trong quá trình thực hiện đồ án tốt nghiệp với đề tài </w:t>
      </w:r>
      <w:r>
        <w:rPr>
          <w:b/>
        </w:rPr>
        <w:t>"Hệ thống gợi ý thời trang sử dụng trí tuệ nhân tạo (AI Fashion Recommendation System)"</w:t>
      </w:r>
      <w:r>
        <w:t>, em xin gửi lời cảm ơn chân thành tới:</w:t>
      </w:r>
    </w:p>
    <w:p w14:paraId="050782A9" w14:textId="77777777" w:rsidR="00505229" w:rsidRDefault="00000000" w:rsidP="00742644">
      <w:pPr>
        <w:spacing w:line="25" w:lineRule="atLeast"/>
      </w:pPr>
      <w:r>
        <w:rPr>
          <w:b/>
        </w:rPr>
        <w:t>Thầy/Cô [Tên GVHD]</w:t>
      </w:r>
      <w:r>
        <w:t xml:space="preserve"> — giảng viên hướng dẫn, đã tận tình chỉ bảo, góp ý về hướng nghiên cứu, kiến trúc hệ thống và phương pháp đánh giá, giúp em hoàn thiện đồ án một cách bài bản và có chiều sâu kỹ thuật.</w:t>
      </w:r>
    </w:p>
    <w:p w14:paraId="0C2C442C" w14:textId="77777777" w:rsidR="00505229" w:rsidRDefault="00000000" w:rsidP="00742644">
      <w:pPr>
        <w:spacing w:line="25" w:lineRule="atLeast"/>
      </w:pPr>
      <w:r>
        <w:rPr>
          <w:b/>
        </w:rPr>
        <w:t>Quý Thầy Cô</w:t>
      </w:r>
      <w:r>
        <w:t xml:space="preserve"> Khoa Công nghệ Thông tin đã truyền đạt nền tảng lý thuyết về trí tuệ nhân tạo, hệ thống gợi ý, phát triển phần mềm và triển khai hệ thống — là cơ sở quan trọng để em xây dựng sản phẩm thực tế.</w:t>
      </w:r>
    </w:p>
    <w:p w14:paraId="193FF6FF" w14:textId="77777777" w:rsidR="00505229" w:rsidRDefault="00000000" w:rsidP="00742644">
      <w:pPr>
        <w:spacing w:line="25" w:lineRule="atLeast"/>
      </w:pPr>
      <w:r>
        <w:rPr>
          <w:b/>
        </w:rPr>
        <w:t>Gia đình và bạn bè</w:t>
      </w:r>
      <w:r>
        <w:t xml:space="preserve"> đã động viên, tạo điều kiện thuận lợi trong suốt quá trình học tập và hoàn thiện đồ án.</w:t>
      </w:r>
    </w:p>
    <w:p w14:paraId="45F35227" w14:textId="77777777" w:rsidR="00505229" w:rsidRDefault="00000000" w:rsidP="00742644">
      <w:pPr>
        <w:spacing w:line="25" w:lineRule="atLeast"/>
      </w:pPr>
      <w:r>
        <w:t>Em xin chân thành cảm ơn!</w:t>
      </w:r>
    </w:p>
    <w:p w14:paraId="22A380E1" w14:textId="77777777" w:rsidR="00505229" w:rsidRDefault="009A3B5A" w:rsidP="00742644">
      <w:pPr>
        <w:spacing w:line="25" w:lineRule="atLeast"/>
      </w:pPr>
      <w:r>
        <w:rPr>
          <w:i/>
        </w:rPr>
        <w:t>Thành phố Hồ Chí Minh, ngày ___ tháng ___ năm 2026</w:t>
      </w:r>
    </w:p>
    <w:p w14:paraId="759401FD" w14:textId="77777777" w:rsidR="00505229" w:rsidRDefault="00000000" w:rsidP="00742644">
      <w:pPr>
        <w:spacing w:line="25" w:lineRule="atLeast"/>
      </w:pPr>
      <w:r>
        <w:rPr>
          <w:b/>
        </w:rPr>
        <w:t>Sinh viên thực hiện</w:t>
      </w:r>
    </w:p>
    <w:p w14:paraId="4A1D4756" w14:textId="77777777" w:rsidR="00505229" w:rsidRDefault="00000000" w:rsidP="00742644">
      <w:pPr>
        <w:spacing w:line="25" w:lineRule="atLeast"/>
      </w:pPr>
      <w:r>
        <w:rPr>
          <w:i/>
        </w:rPr>
        <w:t>(Ký và ghi rõ họ tên)</w:t>
      </w:r>
    </w:p>
    <w:p w14:paraId="604694F8" w14:textId="77777777" w:rsidR="00505229" w:rsidRDefault="00000000" w:rsidP="00742644">
      <w:pPr>
        <w:spacing w:line="25" w:lineRule="atLeast"/>
      </w:pPr>
      <w:r>
        <w:br w:type="page"/>
      </w:r>
    </w:p>
    <w:sdt>
      <w:sdtPr>
        <w:rPr>
          <w:rFonts w:eastAsia="Times New Roman" w:cstheme="minorBidi"/>
          <w:b w:val="0"/>
          <w:bCs w:val="0"/>
          <w:color w:val="auto"/>
          <w:sz w:val="24"/>
          <w:szCs w:val="22"/>
          <w:lang w:val="en-GB"/>
        </w:rPr>
        <w:id w:val="-1659458146"/>
        <w:docPartObj>
          <w:docPartGallery w:val="Table of Contents"/>
          <w:docPartUnique/>
        </w:docPartObj>
      </w:sdtPr>
      <w:sdtContent>
        <w:p w14:paraId="0ECDC90F" w14:textId="77777777" w:rsidR="00742644" w:rsidRDefault="004E0F4C">
          <w:pPr>
            <w:pStyle w:val="TOCHeading"/>
          </w:pPr>
          <w:r>
            <w:rPr>
              <w:lang w:val="en-GB"/>
            </w:rPr>
            <w:t>Mục lục</w:t>
          </w:r>
        </w:p>
        <w:p w14:paraId="07A70B8F" w14:textId="77777777" w:rsidR="00742644" w:rsidRDefault="00742644">
          <w:pPr>
            <w:pStyle w:val="TOC1"/>
            <w:tabs>
              <w:tab w:val="right" w:leader="dot" w:pos="9395"/>
            </w:tabs>
            <w:rPr>
              <w:noProof/>
            </w:rPr>
          </w:pPr>
          <w:r>
            <w:fldChar w:fldCharType="begin"/>
          </w:r>
          <w:r>
            <w:instrText xml:space="preserve"> TOC \o "1-3" \h \z \u </w:instrText>
          </w:r>
          <w:r>
            <w:fldChar w:fldCharType="separate"/>
          </w:r>
          <w:hyperlink w:anchor="_Toc231440460" w:history="1">
            <w:r w:rsidRPr="00793E73">
              <w:rPr>
                <w:rStyle w:val="Hyperlink"/>
                <w:noProof/>
              </w:rPr>
              <w:t>NHẬN XÉT CỦA GIẢNG VIÊN HƯỚNG DẪN</w:t>
            </w:r>
            <w:r>
              <w:rPr>
                <w:noProof/>
                <w:webHidden/>
              </w:rPr>
              <w:tab/>
            </w:r>
            <w:r>
              <w:rPr>
                <w:noProof/>
                <w:webHidden/>
              </w:rPr>
              <w:fldChar w:fldCharType="begin"/>
            </w:r>
            <w:r>
              <w:rPr>
                <w:noProof/>
                <w:webHidden/>
              </w:rPr>
              <w:instrText xml:space="preserve"> PAGEREF _Toc231440460 \h </w:instrText>
            </w:r>
            <w:r>
              <w:rPr>
                <w:noProof/>
                <w:webHidden/>
              </w:rPr>
            </w:r>
            <w:r>
              <w:rPr>
                <w:noProof/>
                <w:webHidden/>
              </w:rPr>
              <w:fldChar w:fldCharType="separate"/>
            </w:r>
            <w:r>
              <w:rPr>
                <w:noProof/>
                <w:webHidden/>
              </w:rPr>
              <w:t>3</w:t>
            </w:r>
            <w:r>
              <w:rPr>
                <w:noProof/>
                <w:webHidden/>
              </w:rPr>
              <w:fldChar w:fldCharType="end"/>
            </w:r>
          </w:hyperlink>
        </w:p>
        <w:p w14:paraId="2E732EE3" w14:textId="77777777" w:rsidR="00742644" w:rsidRDefault="00742644">
          <w:pPr>
            <w:pStyle w:val="TOC1"/>
            <w:tabs>
              <w:tab w:val="right" w:leader="dot" w:pos="9395"/>
            </w:tabs>
            <w:rPr>
              <w:noProof/>
            </w:rPr>
          </w:pPr>
          <w:hyperlink w:anchor="_Toc231440461" w:history="1">
            <w:r w:rsidRPr="00793E73">
              <w:rPr>
                <w:rStyle w:val="Hyperlink"/>
                <w:noProof/>
              </w:rPr>
              <w:t>LỜI CẢM ƠN</w:t>
            </w:r>
            <w:r>
              <w:rPr>
                <w:noProof/>
                <w:webHidden/>
              </w:rPr>
              <w:tab/>
            </w:r>
            <w:r>
              <w:rPr>
                <w:noProof/>
                <w:webHidden/>
              </w:rPr>
              <w:fldChar w:fldCharType="begin"/>
            </w:r>
            <w:r>
              <w:rPr>
                <w:noProof/>
                <w:webHidden/>
              </w:rPr>
              <w:instrText xml:space="preserve"> PAGEREF _Toc231440461 \h </w:instrText>
            </w:r>
            <w:r>
              <w:rPr>
                <w:noProof/>
                <w:webHidden/>
              </w:rPr>
            </w:r>
            <w:r>
              <w:rPr>
                <w:noProof/>
                <w:webHidden/>
              </w:rPr>
              <w:fldChar w:fldCharType="separate"/>
            </w:r>
            <w:r>
              <w:rPr>
                <w:noProof/>
                <w:webHidden/>
              </w:rPr>
              <w:t>4</w:t>
            </w:r>
            <w:r>
              <w:rPr>
                <w:noProof/>
                <w:webHidden/>
              </w:rPr>
              <w:fldChar w:fldCharType="end"/>
            </w:r>
          </w:hyperlink>
        </w:p>
        <w:p w14:paraId="13DA8E50" w14:textId="77777777" w:rsidR="00742644" w:rsidRDefault="00742644">
          <w:pPr>
            <w:pStyle w:val="TOC1"/>
            <w:tabs>
              <w:tab w:val="right" w:leader="dot" w:pos="9395"/>
            </w:tabs>
            <w:rPr>
              <w:noProof/>
            </w:rPr>
          </w:pPr>
          <w:hyperlink w:anchor="_Toc231440462" w:history="1">
            <w:r w:rsidRPr="00793E73">
              <w:rPr>
                <w:rStyle w:val="Hyperlink"/>
                <w:noProof/>
              </w:rPr>
              <w:t>DANH SÁCH HÌNH ẢNH</w:t>
            </w:r>
            <w:r>
              <w:rPr>
                <w:noProof/>
                <w:webHidden/>
              </w:rPr>
              <w:tab/>
            </w:r>
            <w:r>
              <w:rPr>
                <w:noProof/>
                <w:webHidden/>
              </w:rPr>
              <w:fldChar w:fldCharType="begin"/>
            </w:r>
            <w:r>
              <w:rPr>
                <w:noProof/>
                <w:webHidden/>
              </w:rPr>
              <w:instrText xml:space="preserve"> PAGEREF _Toc231440462 \h </w:instrText>
            </w:r>
            <w:r>
              <w:rPr>
                <w:noProof/>
                <w:webHidden/>
              </w:rPr>
            </w:r>
            <w:r>
              <w:rPr>
                <w:noProof/>
                <w:webHidden/>
              </w:rPr>
              <w:fldChar w:fldCharType="separate"/>
            </w:r>
            <w:r>
              <w:rPr>
                <w:noProof/>
                <w:webHidden/>
              </w:rPr>
              <w:t>5</w:t>
            </w:r>
            <w:r>
              <w:rPr>
                <w:noProof/>
                <w:webHidden/>
              </w:rPr>
              <w:fldChar w:fldCharType="end"/>
            </w:r>
          </w:hyperlink>
        </w:p>
        <w:p w14:paraId="4292505B" w14:textId="77777777" w:rsidR="00742644" w:rsidRDefault="00742644">
          <w:pPr>
            <w:pStyle w:val="TOC1"/>
            <w:tabs>
              <w:tab w:val="right" w:leader="dot" w:pos="9395"/>
            </w:tabs>
            <w:rPr>
              <w:noProof/>
            </w:rPr>
          </w:pPr>
          <w:hyperlink w:anchor="_Toc231440463" w:history="1">
            <w:r w:rsidRPr="00793E73">
              <w:rPr>
                <w:rStyle w:val="Hyperlink"/>
                <w:noProof/>
              </w:rPr>
              <w:t>DANH SÁCH BẢNG BIỂU</w:t>
            </w:r>
            <w:r>
              <w:rPr>
                <w:noProof/>
                <w:webHidden/>
              </w:rPr>
              <w:tab/>
            </w:r>
            <w:r>
              <w:rPr>
                <w:noProof/>
                <w:webHidden/>
              </w:rPr>
              <w:fldChar w:fldCharType="begin"/>
            </w:r>
            <w:r>
              <w:rPr>
                <w:noProof/>
                <w:webHidden/>
              </w:rPr>
              <w:instrText xml:space="preserve"> PAGEREF _Toc231440463 \h </w:instrText>
            </w:r>
            <w:r>
              <w:rPr>
                <w:noProof/>
                <w:webHidden/>
              </w:rPr>
            </w:r>
            <w:r>
              <w:rPr>
                <w:noProof/>
                <w:webHidden/>
              </w:rPr>
              <w:fldChar w:fldCharType="separate"/>
            </w:r>
            <w:r>
              <w:rPr>
                <w:noProof/>
                <w:webHidden/>
              </w:rPr>
              <w:t>7</w:t>
            </w:r>
            <w:r>
              <w:rPr>
                <w:noProof/>
                <w:webHidden/>
              </w:rPr>
              <w:fldChar w:fldCharType="end"/>
            </w:r>
          </w:hyperlink>
        </w:p>
        <w:p w14:paraId="02217CDE" w14:textId="77777777" w:rsidR="00742644" w:rsidRDefault="00742644">
          <w:pPr>
            <w:pStyle w:val="TOC1"/>
            <w:tabs>
              <w:tab w:val="right" w:leader="dot" w:pos="9395"/>
            </w:tabs>
            <w:rPr>
              <w:noProof/>
            </w:rPr>
          </w:pPr>
          <w:hyperlink w:anchor="_Toc231440464" w:history="1">
            <w:r w:rsidRPr="00793E73">
              <w:rPr>
                <w:rStyle w:val="Hyperlink"/>
                <w:noProof/>
              </w:rPr>
              <w:t>DANH SÁCH TỪ VIẾT TẮT</w:t>
            </w:r>
            <w:r>
              <w:rPr>
                <w:noProof/>
                <w:webHidden/>
              </w:rPr>
              <w:tab/>
            </w:r>
            <w:r>
              <w:rPr>
                <w:noProof/>
                <w:webHidden/>
              </w:rPr>
              <w:fldChar w:fldCharType="begin"/>
            </w:r>
            <w:r>
              <w:rPr>
                <w:noProof/>
                <w:webHidden/>
              </w:rPr>
              <w:instrText xml:space="preserve"> PAGEREF _Toc231440464 \h </w:instrText>
            </w:r>
            <w:r>
              <w:rPr>
                <w:noProof/>
                <w:webHidden/>
              </w:rPr>
            </w:r>
            <w:r>
              <w:rPr>
                <w:noProof/>
                <w:webHidden/>
              </w:rPr>
              <w:fldChar w:fldCharType="separate"/>
            </w:r>
            <w:r>
              <w:rPr>
                <w:noProof/>
                <w:webHidden/>
              </w:rPr>
              <w:t>8</w:t>
            </w:r>
            <w:r>
              <w:rPr>
                <w:noProof/>
                <w:webHidden/>
              </w:rPr>
              <w:fldChar w:fldCharType="end"/>
            </w:r>
          </w:hyperlink>
        </w:p>
        <w:p w14:paraId="59C000E7" w14:textId="77777777" w:rsidR="00742644" w:rsidRDefault="00742644">
          <w:pPr>
            <w:pStyle w:val="TOC1"/>
            <w:tabs>
              <w:tab w:val="right" w:leader="dot" w:pos="9395"/>
            </w:tabs>
            <w:rPr>
              <w:noProof/>
            </w:rPr>
          </w:pPr>
          <w:hyperlink w:anchor="_Toc231440465" w:history="1">
            <w:r w:rsidRPr="00793E73">
              <w:rPr>
                <w:rStyle w:val="Hyperlink"/>
                <w:noProof/>
              </w:rPr>
              <w:t>TÓM TẮT ĐỒ ÁN</w:t>
            </w:r>
            <w:r>
              <w:rPr>
                <w:noProof/>
                <w:webHidden/>
              </w:rPr>
              <w:tab/>
            </w:r>
            <w:r>
              <w:rPr>
                <w:noProof/>
                <w:webHidden/>
              </w:rPr>
              <w:fldChar w:fldCharType="begin"/>
            </w:r>
            <w:r>
              <w:rPr>
                <w:noProof/>
                <w:webHidden/>
              </w:rPr>
              <w:instrText xml:space="preserve"> PAGEREF _Toc231440465 \h </w:instrText>
            </w:r>
            <w:r>
              <w:rPr>
                <w:noProof/>
                <w:webHidden/>
              </w:rPr>
            </w:r>
            <w:r>
              <w:rPr>
                <w:noProof/>
                <w:webHidden/>
              </w:rPr>
              <w:fldChar w:fldCharType="separate"/>
            </w:r>
            <w:r>
              <w:rPr>
                <w:noProof/>
                <w:webHidden/>
              </w:rPr>
              <w:t>10</w:t>
            </w:r>
            <w:r>
              <w:rPr>
                <w:noProof/>
                <w:webHidden/>
              </w:rPr>
              <w:fldChar w:fldCharType="end"/>
            </w:r>
          </w:hyperlink>
        </w:p>
        <w:p w14:paraId="35EF76DC" w14:textId="77777777" w:rsidR="00742644" w:rsidRDefault="00742644">
          <w:pPr>
            <w:pStyle w:val="TOC1"/>
            <w:tabs>
              <w:tab w:val="right" w:leader="dot" w:pos="9395"/>
            </w:tabs>
            <w:rPr>
              <w:noProof/>
            </w:rPr>
          </w:pPr>
          <w:hyperlink w:anchor="_Toc231440466" w:history="1">
            <w:r w:rsidRPr="00793E73">
              <w:rPr>
                <w:rStyle w:val="Hyperlink"/>
                <w:noProof/>
              </w:rPr>
              <w:t>CHƯƠNG 1: GIỚI THIỆU ĐỀ TÀI</w:t>
            </w:r>
            <w:r>
              <w:rPr>
                <w:noProof/>
                <w:webHidden/>
              </w:rPr>
              <w:tab/>
            </w:r>
            <w:r>
              <w:rPr>
                <w:noProof/>
                <w:webHidden/>
              </w:rPr>
              <w:fldChar w:fldCharType="begin"/>
            </w:r>
            <w:r>
              <w:rPr>
                <w:noProof/>
                <w:webHidden/>
              </w:rPr>
              <w:instrText xml:space="preserve"> PAGEREF _Toc231440466 \h </w:instrText>
            </w:r>
            <w:r>
              <w:rPr>
                <w:noProof/>
                <w:webHidden/>
              </w:rPr>
            </w:r>
            <w:r>
              <w:rPr>
                <w:noProof/>
                <w:webHidden/>
              </w:rPr>
              <w:fldChar w:fldCharType="separate"/>
            </w:r>
            <w:r>
              <w:rPr>
                <w:noProof/>
                <w:webHidden/>
              </w:rPr>
              <w:t>11</w:t>
            </w:r>
            <w:r>
              <w:rPr>
                <w:noProof/>
                <w:webHidden/>
              </w:rPr>
              <w:fldChar w:fldCharType="end"/>
            </w:r>
          </w:hyperlink>
        </w:p>
        <w:p w14:paraId="3EAFB7B4" w14:textId="77777777" w:rsidR="00742644" w:rsidRDefault="00742644">
          <w:pPr>
            <w:pStyle w:val="TOC2"/>
            <w:tabs>
              <w:tab w:val="right" w:leader="dot" w:pos="9395"/>
            </w:tabs>
            <w:rPr>
              <w:noProof/>
            </w:rPr>
          </w:pPr>
          <w:hyperlink w:anchor="_Toc231440467" w:history="1">
            <w:r w:rsidRPr="00793E73">
              <w:rPr>
                <w:rStyle w:val="Hyperlink"/>
                <w:noProof/>
              </w:rPr>
              <w:t>1.1. Lý do chọn đề tài</w:t>
            </w:r>
            <w:r>
              <w:rPr>
                <w:noProof/>
                <w:webHidden/>
              </w:rPr>
              <w:tab/>
            </w:r>
            <w:r>
              <w:rPr>
                <w:noProof/>
                <w:webHidden/>
              </w:rPr>
              <w:fldChar w:fldCharType="begin"/>
            </w:r>
            <w:r>
              <w:rPr>
                <w:noProof/>
                <w:webHidden/>
              </w:rPr>
              <w:instrText xml:space="preserve"> PAGEREF _Toc231440467 \h </w:instrText>
            </w:r>
            <w:r>
              <w:rPr>
                <w:noProof/>
                <w:webHidden/>
              </w:rPr>
            </w:r>
            <w:r>
              <w:rPr>
                <w:noProof/>
                <w:webHidden/>
              </w:rPr>
              <w:fldChar w:fldCharType="separate"/>
            </w:r>
            <w:r>
              <w:rPr>
                <w:noProof/>
                <w:webHidden/>
              </w:rPr>
              <w:t>11</w:t>
            </w:r>
            <w:r>
              <w:rPr>
                <w:noProof/>
                <w:webHidden/>
              </w:rPr>
              <w:fldChar w:fldCharType="end"/>
            </w:r>
          </w:hyperlink>
        </w:p>
        <w:p w14:paraId="76274FCD" w14:textId="77777777" w:rsidR="00742644" w:rsidRDefault="00742644">
          <w:pPr>
            <w:pStyle w:val="TOC2"/>
            <w:tabs>
              <w:tab w:val="right" w:leader="dot" w:pos="9395"/>
            </w:tabs>
            <w:rPr>
              <w:noProof/>
            </w:rPr>
          </w:pPr>
          <w:hyperlink w:anchor="_Toc231440468" w:history="1">
            <w:r w:rsidRPr="00793E73">
              <w:rPr>
                <w:rStyle w:val="Hyperlink"/>
                <w:noProof/>
              </w:rPr>
              <w:t>1.2. Thực trạng hệ thống gợi ý (Recommendation System)</w:t>
            </w:r>
            <w:r>
              <w:rPr>
                <w:noProof/>
                <w:webHidden/>
              </w:rPr>
              <w:tab/>
            </w:r>
            <w:r>
              <w:rPr>
                <w:noProof/>
                <w:webHidden/>
              </w:rPr>
              <w:fldChar w:fldCharType="begin"/>
            </w:r>
            <w:r>
              <w:rPr>
                <w:noProof/>
                <w:webHidden/>
              </w:rPr>
              <w:instrText xml:space="preserve"> PAGEREF _Toc231440468 \h </w:instrText>
            </w:r>
            <w:r>
              <w:rPr>
                <w:noProof/>
                <w:webHidden/>
              </w:rPr>
            </w:r>
            <w:r>
              <w:rPr>
                <w:noProof/>
                <w:webHidden/>
              </w:rPr>
              <w:fldChar w:fldCharType="separate"/>
            </w:r>
            <w:r>
              <w:rPr>
                <w:noProof/>
                <w:webHidden/>
              </w:rPr>
              <w:t>11</w:t>
            </w:r>
            <w:r>
              <w:rPr>
                <w:noProof/>
                <w:webHidden/>
              </w:rPr>
              <w:fldChar w:fldCharType="end"/>
            </w:r>
          </w:hyperlink>
        </w:p>
        <w:p w14:paraId="5D2D5C63" w14:textId="77777777" w:rsidR="00742644" w:rsidRDefault="00742644">
          <w:pPr>
            <w:pStyle w:val="TOC2"/>
            <w:tabs>
              <w:tab w:val="right" w:leader="dot" w:pos="9395"/>
            </w:tabs>
            <w:rPr>
              <w:noProof/>
            </w:rPr>
          </w:pPr>
          <w:hyperlink w:anchor="_Toc231440469" w:history="1">
            <w:r w:rsidRPr="00793E73">
              <w:rPr>
                <w:rStyle w:val="Hyperlink"/>
                <w:noProof/>
              </w:rPr>
              <w:t>1.3. Vai trò AI trong ngành thời trang</w:t>
            </w:r>
            <w:r>
              <w:rPr>
                <w:noProof/>
                <w:webHidden/>
              </w:rPr>
              <w:tab/>
            </w:r>
            <w:r>
              <w:rPr>
                <w:noProof/>
                <w:webHidden/>
              </w:rPr>
              <w:fldChar w:fldCharType="begin"/>
            </w:r>
            <w:r>
              <w:rPr>
                <w:noProof/>
                <w:webHidden/>
              </w:rPr>
              <w:instrText xml:space="preserve"> PAGEREF _Toc231440469 \h </w:instrText>
            </w:r>
            <w:r>
              <w:rPr>
                <w:noProof/>
                <w:webHidden/>
              </w:rPr>
            </w:r>
            <w:r>
              <w:rPr>
                <w:noProof/>
                <w:webHidden/>
              </w:rPr>
              <w:fldChar w:fldCharType="separate"/>
            </w:r>
            <w:r>
              <w:rPr>
                <w:noProof/>
                <w:webHidden/>
              </w:rPr>
              <w:t>12</w:t>
            </w:r>
            <w:r>
              <w:rPr>
                <w:noProof/>
                <w:webHidden/>
              </w:rPr>
              <w:fldChar w:fldCharType="end"/>
            </w:r>
          </w:hyperlink>
        </w:p>
        <w:p w14:paraId="303E37FA" w14:textId="77777777" w:rsidR="00742644" w:rsidRDefault="00742644">
          <w:pPr>
            <w:pStyle w:val="TOC2"/>
            <w:tabs>
              <w:tab w:val="right" w:leader="dot" w:pos="9395"/>
            </w:tabs>
            <w:rPr>
              <w:noProof/>
            </w:rPr>
          </w:pPr>
          <w:hyperlink w:anchor="_Toc231440470" w:history="1">
            <w:r w:rsidRPr="00793E73">
              <w:rPr>
                <w:rStyle w:val="Hyperlink"/>
                <w:noProof/>
              </w:rPr>
              <w:t>1.4. Mục tiêu đề tài</w:t>
            </w:r>
            <w:r>
              <w:rPr>
                <w:noProof/>
                <w:webHidden/>
              </w:rPr>
              <w:tab/>
            </w:r>
            <w:r>
              <w:rPr>
                <w:noProof/>
                <w:webHidden/>
              </w:rPr>
              <w:fldChar w:fldCharType="begin"/>
            </w:r>
            <w:r>
              <w:rPr>
                <w:noProof/>
                <w:webHidden/>
              </w:rPr>
              <w:instrText xml:space="preserve"> PAGEREF _Toc231440470 \h </w:instrText>
            </w:r>
            <w:r>
              <w:rPr>
                <w:noProof/>
                <w:webHidden/>
              </w:rPr>
            </w:r>
            <w:r>
              <w:rPr>
                <w:noProof/>
                <w:webHidden/>
              </w:rPr>
              <w:fldChar w:fldCharType="separate"/>
            </w:r>
            <w:r>
              <w:rPr>
                <w:noProof/>
                <w:webHidden/>
              </w:rPr>
              <w:t>12</w:t>
            </w:r>
            <w:r>
              <w:rPr>
                <w:noProof/>
                <w:webHidden/>
              </w:rPr>
              <w:fldChar w:fldCharType="end"/>
            </w:r>
          </w:hyperlink>
        </w:p>
        <w:p w14:paraId="5DF64EE1" w14:textId="77777777" w:rsidR="00742644" w:rsidRDefault="00742644">
          <w:pPr>
            <w:pStyle w:val="TOC3"/>
            <w:tabs>
              <w:tab w:val="right" w:leader="dot" w:pos="9395"/>
            </w:tabs>
            <w:rPr>
              <w:noProof/>
            </w:rPr>
          </w:pPr>
          <w:hyperlink w:anchor="_Toc231440471" w:history="1">
            <w:r w:rsidRPr="00793E73">
              <w:rPr>
                <w:rStyle w:val="Hyperlink"/>
                <w:noProof/>
              </w:rPr>
              <w:t>1.4.1. Mục tiêu tổng quát</w:t>
            </w:r>
            <w:r>
              <w:rPr>
                <w:noProof/>
                <w:webHidden/>
              </w:rPr>
              <w:tab/>
            </w:r>
            <w:r>
              <w:rPr>
                <w:noProof/>
                <w:webHidden/>
              </w:rPr>
              <w:fldChar w:fldCharType="begin"/>
            </w:r>
            <w:r>
              <w:rPr>
                <w:noProof/>
                <w:webHidden/>
              </w:rPr>
              <w:instrText xml:space="preserve"> PAGEREF _Toc231440471 \h </w:instrText>
            </w:r>
            <w:r>
              <w:rPr>
                <w:noProof/>
                <w:webHidden/>
              </w:rPr>
            </w:r>
            <w:r>
              <w:rPr>
                <w:noProof/>
                <w:webHidden/>
              </w:rPr>
              <w:fldChar w:fldCharType="separate"/>
            </w:r>
            <w:r>
              <w:rPr>
                <w:noProof/>
                <w:webHidden/>
              </w:rPr>
              <w:t>12</w:t>
            </w:r>
            <w:r>
              <w:rPr>
                <w:noProof/>
                <w:webHidden/>
              </w:rPr>
              <w:fldChar w:fldCharType="end"/>
            </w:r>
          </w:hyperlink>
        </w:p>
        <w:p w14:paraId="4D3CFE81" w14:textId="77777777" w:rsidR="00742644" w:rsidRDefault="00742644">
          <w:pPr>
            <w:pStyle w:val="TOC3"/>
            <w:tabs>
              <w:tab w:val="right" w:leader="dot" w:pos="9395"/>
            </w:tabs>
            <w:rPr>
              <w:noProof/>
            </w:rPr>
          </w:pPr>
          <w:hyperlink w:anchor="_Toc231440472" w:history="1">
            <w:r w:rsidRPr="00793E73">
              <w:rPr>
                <w:rStyle w:val="Hyperlink"/>
                <w:noProof/>
              </w:rPr>
              <w:t>1.4.2. Mục tiêu cụ thể</w:t>
            </w:r>
            <w:r>
              <w:rPr>
                <w:noProof/>
                <w:webHidden/>
              </w:rPr>
              <w:tab/>
            </w:r>
            <w:r>
              <w:rPr>
                <w:noProof/>
                <w:webHidden/>
              </w:rPr>
              <w:fldChar w:fldCharType="begin"/>
            </w:r>
            <w:r>
              <w:rPr>
                <w:noProof/>
                <w:webHidden/>
              </w:rPr>
              <w:instrText xml:space="preserve"> PAGEREF _Toc231440472 \h </w:instrText>
            </w:r>
            <w:r>
              <w:rPr>
                <w:noProof/>
                <w:webHidden/>
              </w:rPr>
            </w:r>
            <w:r>
              <w:rPr>
                <w:noProof/>
                <w:webHidden/>
              </w:rPr>
              <w:fldChar w:fldCharType="separate"/>
            </w:r>
            <w:r>
              <w:rPr>
                <w:noProof/>
                <w:webHidden/>
              </w:rPr>
              <w:t>12</w:t>
            </w:r>
            <w:r>
              <w:rPr>
                <w:noProof/>
                <w:webHidden/>
              </w:rPr>
              <w:fldChar w:fldCharType="end"/>
            </w:r>
          </w:hyperlink>
        </w:p>
        <w:p w14:paraId="37FC82DD" w14:textId="77777777" w:rsidR="00742644" w:rsidRDefault="00742644">
          <w:pPr>
            <w:pStyle w:val="TOC2"/>
            <w:tabs>
              <w:tab w:val="right" w:leader="dot" w:pos="9395"/>
            </w:tabs>
            <w:rPr>
              <w:noProof/>
            </w:rPr>
          </w:pPr>
          <w:hyperlink w:anchor="_Toc231440473" w:history="1">
            <w:r w:rsidRPr="00793E73">
              <w:rPr>
                <w:rStyle w:val="Hyperlink"/>
                <w:noProof/>
              </w:rPr>
              <w:t>1.5. Phạm vi đề tài</w:t>
            </w:r>
            <w:r>
              <w:rPr>
                <w:noProof/>
                <w:webHidden/>
              </w:rPr>
              <w:tab/>
            </w:r>
            <w:r>
              <w:rPr>
                <w:noProof/>
                <w:webHidden/>
              </w:rPr>
              <w:fldChar w:fldCharType="begin"/>
            </w:r>
            <w:r>
              <w:rPr>
                <w:noProof/>
                <w:webHidden/>
              </w:rPr>
              <w:instrText xml:space="preserve"> PAGEREF _Toc231440473 \h </w:instrText>
            </w:r>
            <w:r>
              <w:rPr>
                <w:noProof/>
                <w:webHidden/>
              </w:rPr>
            </w:r>
            <w:r>
              <w:rPr>
                <w:noProof/>
                <w:webHidden/>
              </w:rPr>
              <w:fldChar w:fldCharType="separate"/>
            </w:r>
            <w:r>
              <w:rPr>
                <w:noProof/>
                <w:webHidden/>
              </w:rPr>
              <w:t>12</w:t>
            </w:r>
            <w:r>
              <w:rPr>
                <w:noProof/>
                <w:webHidden/>
              </w:rPr>
              <w:fldChar w:fldCharType="end"/>
            </w:r>
          </w:hyperlink>
        </w:p>
        <w:p w14:paraId="6D35369E" w14:textId="77777777" w:rsidR="00742644" w:rsidRDefault="00742644">
          <w:pPr>
            <w:pStyle w:val="TOC3"/>
            <w:tabs>
              <w:tab w:val="right" w:leader="dot" w:pos="9395"/>
            </w:tabs>
            <w:rPr>
              <w:noProof/>
            </w:rPr>
          </w:pPr>
          <w:hyperlink w:anchor="_Toc231440474" w:history="1">
            <w:r w:rsidRPr="00793E73">
              <w:rPr>
                <w:rStyle w:val="Hyperlink"/>
                <w:noProof/>
              </w:rPr>
              <w:t>1.5.1. Trong phạm vi</w:t>
            </w:r>
            <w:r>
              <w:rPr>
                <w:noProof/>
                <w:webHidden/>
              </w:rPr>
              <w:tab/>
            </w:r>
            <w:r>
              <w:rPr>
                <w:noProof/>
                <w:webHidden/>
              </w:rPr>
              <w:fldChar w:fldCharType="begin"/>
            </w:r>
            <w:r>
              <w:rPr>
                <w:noProof/>
                <w:webHidden/>
              </w:rPr>
              <w:instrText xml:space="preserve"> PAGEREF _Toc231440474 \h </w:instrText>
            </w:r>
            <w:r>
              <w:rPr>
                <w:noProof/>
                <w:webHidden/>
              </w:rPr>
            </w:r>
            <w:r>
              <w:rPr>
                <w:noProof/>
                <w:webHidden/>
              </w:rPr>
              <w:fldChar w:fldCharType="separate"/>
            </w:r>
            <w:r>
              <w:rPr>
                <w:noProof/>
                <w:webHidden/>
              </w:rPr>
              <w:t>12</w:t>
            </w:r>
            <w:r>
              <w:rPr>
                <w:noProof/>
                <w:webHidden/>
              </w:rPr>
              <w:fldChar w:fldCharType="end"/>
            </w:r>
          </w:hyperlink>
        </w:p>
        <w:p w14:paraId="2D7D3F8A" w14:textId="77777777" w:rsidR="00742644" w:rsidRDefault="00742644">
          <w:pPr>
            <w:pStyle w:val="TOC3"/>
            <w:tabs>
              <w:tab w:val="right" w:leader="dot" w:pos="9395"/>
            </w:tabs>
            <w:rPr>
              <w:noProof/>
            </w:rPr>
          </w:pPr>
          <w:hyperlink w:anchor="_Toc231440475" w:history="1">
            <w:r w:rsidRPr="00793E73">
              <w:rPr>
                <w:rStyle w:val="Hyperlink"/>
                <w:noProof/>
              </w:rPr>
              <w:t>1.5.2. Ngoài phạm vi</w:t>
            </w:r>
            <w:r>
              <w:rPr>
                <w:noProof/>
                <w:webHidden/>
              </w:rPr>
              <w:tab/>
            </w:r>
            <w:r>
              <w:rPr>
                <w:noProof/>
                <w:webHidden/>
              </w:rPr>
              <w:fldChar w:fldCharType="begin"/>
            </w:r>
            <w:r>
              <w:rPr>
                <w:noProof/>
                <w:webHidden/>
              </w:rPr>
              <w:instrText xml:space="preserve"> PAGEREF _Toc231440475 \h </w:instrText>
            </w:r>
            <w:r>
              <w:rPr>
                <w:noProof/>
                <w:webHidden/>
              </w:rPr>
            </w:r>
            <w:r>
              <w:rPr>
                <w:noProof/>
                <w:webHidden/>
              </w:rPr>
              <w:fldChar w:fldCharType="separate"/>
            </w:r>
            <w:r>
              <w:rPr>
                <w:noProof/>
                <w:webHidden/>
              </w:rPr>
              <w:t>12</w:t>
            </w:r>
            <w:r>
              <w:rPr>
                <w:noProof/>
                <w:webHidden/>
              </w:rPr>
              <w:fldChar w:fldCharType="end"/>
            </w:r>
          </w:hyperlink>
        </w:p>
        <w:p w14:paraId="38FB5997" w14:textId="77777777" w:rsidR="00742644" w:rsidRDefault="00742644">
          <w:pPr>
            <w:pStyle w:val="TOC2"/>
            <w:tabs>
              <w:tab w:val="right" w:leader="dot" w:pos="9395"/>
            </w:tabs>
            <w:rPr>
              <w:noProof/>
            </w:rPr>
          </w:pPr>
          <w:hyperlink w:anchor="_Toc231440476" w:history="1">
            <w:r w:rsidRPr="00793E73">
              <w:rPr>
                <w:rStyle w:val="Hyperlink"/>
                <w:noProof/>
              </w:rPr>
              <w:t>1.6. Đối tượng nghiên cứu</w:t>
            </w:r>
            <w:r>
              <w:rPr>
                <w:noProof/>
                <w:webHidden/>
              </w:rPr>
              <w:tab/>
            </w:r>
            <w:r>
              <w:rPr>
                <w:noProof/>
                <w:webHidden/>
              </w:rPr>
              <w:fldChar w:fldCharType="begin"/>
            </w:r>
            <w:r>
              <w:rPr>
                <w:noProof/>
                <w:webHidden/>
              </w:rPr>
              <w:instrText xml:space="preserve"> PAGEREF _Toc231440476 \h </w:instrText>
            </w:r>
            <w:r>
              <w:rPr>
                <w:noProof/>
                <w:webHidden/>
              </w:rPr>
            </w:r>
            <w:r>
              <w:rPr>
                <w:noProof/>
                <w:webHidden/>
              </w:rPr>
              <w:fldChar w:fldCharType="separate"/>
            </w:r>
            <w:r>
              <w:rPr>
                <w:noProof/>
                <w:webHidden/>
              </w:rPr>
              <w:t>13</w:t>
            </w:r>
            <w:r>
              <w:rPr>
                <w:noProof/>
                <w:webHidden/>
              </w:rPr>
              <w:fldChar w:fldCharType="end"/>
            </w:r>
          </w:hyperlink>
        </w:p>
        <w:p w14:paraId="1DA8C223" w14:textId="77777777" w:rsidR="00742644" w:rsidRDefault="00742644">
          <w:pPr>
            <w:pStyle w:val="TOC2"/>
            <w:tabs>
              <w:tab w:val="right" w:leader="dot" w:pos="9395"/>
            </w:tabs>
            <w:rPr>
              <w:noProof/>
            </w:rPr>
          </w:pPr>
          <w:hyperlink w:anchor="_Toc231440477" w:history="1">
            <w:r w:rsidRPr="00793E73">
              <w:rPr>
                <w:rStyle w:val="Hyperlink"/>
                <w:noProof/>
              </w:rPr>
              <w:t>1.7. Phương pháp nghiên cứu</w:t>
            </w:r>
            <w:r>
              <w:rPr>
                <w:noProof/>
                <w:webHidden/>
              </w:rPr>
              <w:tab/>
            </w:r>
            <w:r>
              <w:rPr>
                <w:noProof/>
                <w:webHidden/>
              </w:rPr>
              <w:fldChar w:fldCharType="begin"/>
            </w:r>
            <w:r>
              <w:rPr>
                <w:noProof/>
                <w:webHidden/>
              </w:rPr>
              <w:instrText xml:space="preserve"> PAGEREF _Toc231440477 \h </w:instrText>
            </w:r>
            <w:r>
              <w:rPr>
                <w:noProof/>
                <w:webHidden/>
              </w:rPr>
            </w:r>
            <w:r>
              <w:rPr>
                <w:noProof/>
                <w:webHidden/>
              </w:rPr>
              <w:fldChar w:fldCharType="separate"/>
            </w:r>
            <w:r>
              <w:rPr>
                <w:noProof/>
                <w:webHidden/>
              </w:rPr>
              <w:t>13</w:t>
            </w:r>
            <w:r>
              <w:rPr>
                <w:noProof/>
                <w:webHidden/>
              </w:rPr>
              <w:fldChar w:fldCharType="end"/>
            </w:r>
          </w:hyperlink>
        </w:p>
        <w:p w14:paraId="6E2C68BE" w14:textId="77777777" w:rsidR="00742644" w:rsidRDefault="00742644">
          <w:pPr>
            <w:pStyle w:val="TOC2"/>
            <w:tabs>
              <w:tab w:val="right" w:leader="dot" w:pos="9395"/>
            </w:tabs>
            <w:rPr>
              <w:noProof/>
            </w:rPr>
          </w:pPr>
          <w:hyperlink w:anchor="_Toc231440478" w:history="1">
            <w:r w:rsidRPr="00793E73">
              <w:rPr>
                <w:rStyle w:val="Hyperlink"/>
                <w:noProof/>
              </w:rPr>
              <w:t>1.8. Ý nghĩa thực tiễn</w:t>
            </w:r>
            <w:r>
              <w:rPr>
                <w:noProof/>
                <w:webHidden/>
              </w:rPr>
              <w:tab/>
            </w:r>
            <w:r>
              <w:rPr>
                <w:noProof/>
                <w:webHidden/>
              </w:rPr>
              <w:fldChar w:fldCharType="begin"/>
            </w:r>
            <w:r>
              <w:rPr>
                <w:noProof/>
                <w:webHidden/>
              </w:rPr>
              <w:instrText xml:space="preserve"> PAGEREF _Toc231440478 \h </w:instrText>
            </w:r>
            <w:r>
              <w:rPr>
                <w:noProof/>
                <w:webHidden/>
              </w:rPr>
            </w:r>
            <w:r>
              <w:rPr>
                <w:noProof/>
                <w:webHidden/>
              </w:rPr>
              <w:fldChar w:fldCharType="separate"/>
            </w:r>
            <w:r>
              <w:rPr>
                <w:noProof/>
                <w:webHidden/>
              </w:rPr>
              <w:t>13</w:t>
            </w:r>
            <w:r>
              <w:rPr>
                <w:noProof/>
                <w:webHidden/>
              </w:rPr>
              <w:fldChar w:fldCharType="end"/>
            </w:r>
          </w:hyperlink>
        </w:p>
        <w:p w14:paraId="38BB2B6C" w14:textId="77777777" w:rsidR="00742644" w:rsidRDefault="00742644">
          <w:pPr>
            <w:pStyle w:val="TOC1"/>
            <w:tabs>
              <w:tab w:val="right" w:leader="dot" w:pos="9395"/>
            </w:tabs>
            <w:rPr>
              <w:noProof/>
            </w:rPr>
          </w:pPr>
          <w:hyperlink w:anchor="_Toc231440479" w:history="1">
            <w:r w:rsidRPr="00793E73">
              <w:rPr>
                <w:rStyle w:val="Hyperlink"/>
                <w:noProof/>
              </w:rPr>
              <w:t>CHƯƠNG 2: CƠ SỞ LÝ THUYẾT</w:t>
            </w:r>
            <w:r>
              <w:rPr>
                <w:noProof/>
                <w:webHidden/>
              </w:rPr>
              <w:tab/>
            </w:r>
            <w:r>
              <w:rPr>
                <w:noProof/>
                <w:webHidden/>
              </w:rPr>
              <w:fldChar w:fldCharType="begin"/>
            </w:r>
            <w:r>
              <w:rPr>
                <w:noProof/>
                <w:webHidden/>
              </w:rPr>
              <w:instrText xml:space="preserve"> PAGEREF _Toc231440479 \h </w:instrText>
            </w:r>
            <w:r>
              <w:rPr>
                <w:noProof/>
                <w:webHidden/>
              </w:rPr>
            </w:r>
            <w:r>
              <w:rPr>
                <w:noProof/>
                <w:webHidden/>
              </w:rPr>
              <w:fldChar w:fldCharType="separate"/>
            </w:r>
            <w:r>
              <w:rPr>
                <w:noProof/>
                <w:webHidden/>
              </w:rPr>
              <w:t>14</w:t>
            </w:r>
            <w:r>
              <w:rPr>
                <w:noProof/>
                <w:webHidden/>
              </w:rPr>
              <w:fldChar w:fldCharType="end"/>
            </w:r>
          </w:hyperlink>
        </w:p>
        <w:p w14:paraId="7F7DA55F" w14:textId="77777777" w:rsidR="00742644" w:rsidRDefault="00742644">
          <w:pPr>
            <w:pStyle w:val="TOC2"/>
            <w:tabs>
              <w:tab w:val="right" w:leader="dot" w:pos="9395"/>
            </w:tabs>
            <w:rPr>
              <w:noProof/>
            </w:rPr>
          </w:pPr>
          <w:hyperlink w:anchor="_Toc231440480" w:history="1">
            <w:r w:rsidRPr="00793E73">
              <w:rPr>
                <w:rStyle w:val="Hyperlink"/>
                <w:noProof/>
              </w:rPr>
              <w:t>2.1. Trí tuệ nhân tạo (Artificial Intelligence — AI)</w:t>
            </w:r>
            <w:r>
              <w:rPr>
                <w:noProof/>
                <w:webHidden/>
              </w:rPr>
              <w:tab/>
            </w:r>
            <w:r>
              <w:rPr>
                <w:noProof/>
                <w:webHidden/>
              </w:rPr>
              <w:fldChar w:fldCharType="begin"/>
            </w:r>
            <w:r>
              <w:rPr>
                <w:noProof/>
                <w:webHidden/>
              </w:rPr>
              <w:instrText xml:space="preserve"> PAGEREF _Toc231440480 \h </w:instrText>
            </w:r>
            <w:r>
              <w:rPr>
                <w:noProof/>
                <w:webHidden/>
              </w:rPr>
            </w:r>
            <w:r>
              <w:rPr>
                <w:noProof/>
                <w:webHidden/>
              </w:rPr>
              <w:fldChar w:fldCharType="separate"/>
            </w:r>
            <w:r>
              <w:rPr>
                <w:noProof/>
                <w:webHidden/>
              </w:rPr>
              <w:t>14</w:t>
            </w:r>
            <w:r>
              <w:rPr>
                <w:noProof/>
                <w:webHidden/>
              </w:rPr>
              <w:fldChar w:fldCharType="end"/>
            </w:r>
          </w:hyperlink>
        </w:p>
        <w:p w14:paraId="123E373C" w14:textId="77777777" w:rsidR="00742644" w:rsidRDefault="00742644">
          <w:pPr>
            <w:pStyle w:val="TOC2"/>
            <w:tabs>
              <w:tab w:val="right" w:leader="dot" w:pos="9395"/>
            </w:tabs>
            <w:rPr>
              <w:noProof/>
            </w:rPr>
          </w:pPr>
          <w:hyperlink w:anchor="_Toc231440481" w:history="1">
            <w:r w:rsidRPr="00793E73">
              <w:rPr>
                <w:rStyle w:val="Hyperlink"/>
                <w:noProof/>
              </w:rPr>
              <w:t>2.2. Machine Learning (ML)</w:t>
            </w:r>
            <w:r>
              <w:rPr>
                <w:noProof/>
                <w:webHidden/>
              </w:rPr>
              <w:tab/>
            </w:r>
            <w:r>
              <w:rPr>
                <w:noProof/>
                <w:webHidden/>
              </w:rPr>
              <w:fldChar w:fldCharType="begin"/>
            </w:r>
            <w:r>
              <w:rPr>
                <w:noProof/>
                <w:webHidden/>
              </w:rPr>
              <w:instrText xml:space="preserve"> PAGEREF _Toc231440481 \h </w:instrText>
            </w:r>
            <w:r>
              <w:rPr>
                <w:noProof/>
                <w:webHidden/>
              </w:rPr>
            </w:r>
            <w:r>
              <w:rPr>
                <w:noProof/>
                <w:webHidden/>
              </w:rPr>
              <w:fldChar w:fldCharType="separate"/>
            </w:r>
            <w:r>
              <w:rPr>
                <w:noProof/>
                <w:webHidden/>
              </w:rPr>
              <w:t>14</w:t>
            </w:r>
            <w:r>
              <w:rPr>
                <w:noProof/>
                <w:webHidden/>
              </w:rPr>
              <w:fldChar w:fldCharType="end"/>
            </w:r>
          </w:hyperlink>
        </w:p>
        <w:p w14:paraId="77D9A6E0" w14:textId="77777777" w:rsidR="00742644" w:rsidRDefault="00742644">
          <w:pPr>
            <w:pStyle w:val="TOC2"/>
            <w:tabs>
              <w:tab w:val="right" w:leader="dot" w:pos="9395"/>
            </w:tabs>
            <w:rPr>
              <w:noProof/>
            </w:rPr>
          </w:pPr>
          <w:hyperlink w:anchor="_Toc231440482" w:history="1">
            <w:r w:rsidRPr="00793E73">
              <w:rPr>
                <w:rStyle w:val="Hyperlink"/>
                <w:noProof/>
              </w:rPr>
              <w:t>2.3. Deep Learning (DL)</w:t>
            </w:r>
            <w:r>
              <w:rPr>
                <w:noProof/>
                <w:webHidden/>
              </w:rPr>
              <w:tab/>
            </w:r>
            <w:r>
              <w:rPr>
                <w:noProof/>
                <w:webHidden/>
              </w:rPr>
              <w:fldChar w:fldCharType="begin"/>
            </w:r>
            <w:r>
              <w:rPr>
                <w:noProof/>
                <w:webHidden/>
              </w:rPr>
              <w:instrText xml:space="preserve"> PAGEREF _Toc231440482 \h </w:instrText>
            </w:r>
            <w:r>
              <w:rPr>
                <w:noProof/>
                <w:webHidden/>
              </w:rPr>
            </w:r>
            <w:r>
              <w:rPr>
                <w:noProof/>
                <w:webHidden/>
              </w:rPr>
              <w:fldChar w:fldCharType="separate"/>
            </w:r>
            <w:r>
              <w:rPr>
                <w:noProof/>
                <w:webHidden/>
              </w:rPr>
              <w:t>14</w:t>
            </w:r>
            <w:r>
              <w:rPr>
                <w:noProof/>
                <w:webHidden/>
              </w:rPr>
              <w:fldChar w:fldCharType="end"/>
            </w:r>
          </w:hyperlink>
        </w:p>
        <w:p w14:paraId="73E3D469" w14:textId="77777777" w:rsidR="00742644" w:rsidRDefault="00742644">
          <w:pPr>
            <w:pStyle w:val="TOC2"/>
            <w:tabs>
              <w:tab w:val="right" w:leader="dot" w:pos="9395"/>
            </w:tabs>
            <w:rPr>
              <w:noProof/>
            </w:rPr>
          </w:pPr>
          <w:hyperlink w:anchor="_Toc231440483" w:history="1">
            <w:r w:rsidRPr="00793E73">
              <w:rPr>
                <w:rStyle w:val="Hyperlink"/>
                <w:noProof/>
              </w:rPr>
              <w:t>2.4. Hệ thống gợi ý (Recommendation System)</w:t>
            </w:r>
            <w:r>
              <w:rPr>
                <w:noProof/>
                <w:webHidden/>
              </w:rPr>
              <w:tab/>
            </w:r>
            <w:r>
              <w:rPr>
                <w:noProof/>
                <w:webHidden/>
              </w:rPr>
              <w:fldChar w:fldCharType="begin"/>
            </w:r>
            <w:r>
              <w:rPr>
                <w:noProof/>
                <w:webHidden/>
              </w:rPr>
              <w:instrText xml:space="preserve"> PAGEREF _Toc231440483 \h </w:instrText>
            </w:r>
            <w:r>
              <w:rPr>
                <w:noProof/>
                <w:webHidden/>
              </w:rPr>
            </w:r>
            <w:r>
              <w:rPr>
                <w:noProof/>
                <w:webHidden/>
              </w:rPr>
              <w:fldChar w:fldCharType="separate"/>
            </w:r>
            <w:r>
              <w:rPr>
                <w:noProof/>
                <w:webHidden/>
              </w:rPr>
              <w:t>14</w:t>
            </w:r>
            <w:r>
              <w:rPr>
                <w:noProof/>
                <w:webHidden/>
              </w:rPr>
              <w:fldChar w:fldCharType="end"/>
            </w:r>
          </w:hyperlink>
        </w:p>
        <w:p w14:paraId="0658B5DC" w14:textId="77777777" w:rsidR="00742644" w:rsidRDefault="00742644">
          <w:pPr>
            <w:pStyle w:val="TOC2"/>
            <w:tabs>
              <w:tab w:val="right" w:leader="dot" w:pos="9395"/>
            </w:tabs>
            <w:rPr>
              <w:noProof/>
            </w:rPr>
          </w:pPr>
          <w:hyperlink w:anchor="_Toc231440484" w:history="1">
            <w:r w:rsidRPr="00793E73">
              <w:rPr>
                <w:rStyle w:val="Hyperlink"/>
                <w:noProof/>
              </w:rPr>
              <w:t>2.5. Content-based Filtering (CBF)</w:t>
            </w:r>
            <w:r>
              <w:rPr>
                <w:noProof/>
                <w:webHidden/>
              </w:rPr>
              <w:tab/>
            </w:r>
            <w:r>
              <w:rPr>
                <w:noProof/>
                <w:webHidden/>
              </w:rPr>
              <w:fldChar w:fldCharType="begin"/>
            </w:r>
            <w:r>
              <w:rPr>
                <w:noProof/>
                <w:webHidden/>
              </w:rPr>
              <w:instrText xml:space="preserve"> PAGEREF _Toc231440484 \h </w:instrText>
            </w:r>
            <w:r>
              <w:rPr>
                <w:noProof/>
                <w:webHidden/>
              </w:rPr>
            </w:r>
            <w:r>
              <w:rPr>
                <w:noProof/>
                <w:webHidden/>
              </w:rPr>
              <w:fldChar w:fldCharType="separate"/>
            </w:r>
            <w:r>
              <w:rPr>
                <w:noProof/>
                <w:webHidden/>
              </w:rPr>
              <w:t>15</w:t>
            </w:r>
            <w:r>
              <w:rPr>
                <w:noProof/>
                <w:webHidden/>
              </w:rPr>
              <w:fldChar w:fldCharType="end"/>
            </w:r>
          </w:hyperlink>
        </w:p>
        <w:p w14:paraId="14457A30" w14:textId="77777777" w:rsidR="00742644" w:rsidRDefault="00742644">
          <w:pPr>
            <w:pStyle w:val="TOC2"/>
            <w:tabs>
              <w:tab w:val="right" w:leader="dot" w:pos="9395"/>
            </w:tabs>
            <w:rPr>
              <w:noProof/>
            </w:rPr>
          </w:pPr>
          <w:hyperlink w:anchor="_Toc231440485" w:history="1">
            <w:r w:rsidRPr="00793E73">
              <w:rPr>
                <w:rStyle w:val="Hyperlink"/>
                <w:noProof/>
              </w:rPr>
              <w:t>2.6. Collaborative Filtering (CF)</w:t>
            </w:r>
            <w:r>
              <w:rPr>
                <w:noProof/>
                <w:webHidden/>
              </w:rPr>
              <w:tab/>
            </w:r>
            <w:r>
              <w:rPr>
                <w:noProof/>
                <w:webHidden/>
              </w:rPr>
              <w:fldChar w:fldCharType="begin"/>
            </w:r>
            <w:r>
              <w:rPr>
                <w:noProof/>
                <w:webHidden/>
              </w:rPr>
              <w:instrText xml:space="preserve"> PAGEREF _Toc231440485 \h </w:instrText>
            </w:r>
            <w:r>
              <w:rPr>
                <w:noProof/>
                <w:webHidden/>
              </w:rPr>
            </w:r>
            <w:r>
              <w:rPr>
                <w:noProof/>
                <w:webHidden/>
              </w:rPr>
              <w:fldChar w:fldCharType="separate"/>
            </w:r>
            <w:r>
              <w:rPr>
                <w:noProof/>
                <w:webHidden/>
              </w:rPr>
              <w:t>15</w:t>
            </w:r>
            <w:r>
              <w:rPr>
                <w:noProof/>
                <w:webHidden/>
              </w:rPr>
              <w:fldChar w:fldCharType="end"/>
            </w:r>
          </w:hyperlink>
        </w:p>
        <w:p w14:paraId="486D3EEE" w14:textId="77777777" w:rsidR="00742644" w:rsidRDefault="00742644">
          <w:pPr>
            <w:pStyle w:val="TOC2"/>
            <w:tabs>
              <w:tab w:val="right" w:leader="dot" w:pos="9395"/>
            </w:tabs>
            <w:rPr>
              <w:noProof/>
            </w:rPr>
          </w:pPr>
          <w:hyperlink w:anchor="_Toc231440486" w:history="1">
            <w:r w:rsidRPr="00793E73">
              <w:rPr>
                <w:rStyle w:val="Hyperlink"/>
                <w:noProof/>
              </w:rPr>
              <w:t>2.7. Vector Database</w:t>
            </w:r>
            <w:r>
              <w:rPr>
                <w:noProof/>
                <w:webHidden/>
              </w:rPr>
              <w:tab/>
            </w:r>
            <w:r>
              <w:rPr>
                <w:noProof/>
                <w:webHidden/>
              </w:rPr>
              <w:fldChar w:fldCharType="begin"/>
            </w:r>
            <w:r>
              <w:rPr>
                <w:noProof/>
                <w:webHidden/>
              </w:rPr>
              <w:instrText xml:space="preserve"> PAGEREF _Toc231440486 \h </w:instrText>
            </w:r>
            <w:r>
              <w:rPr>
                <w:noProof/>
                <w:webHidden/>
              </w:rPr>
            </w:r>
            <w:r>
              <w:rPr>
                <w:noProof/>
                <w:webHidden/>
              </w:rPr>
              <w:fldChar w:fldCharType="separate"/>
            </w:r>
            <w:r>
              <w:rPr>
                <w:noProof/>
                <w:webHidden/>
              </w:rPr>
              <w:t>15</w:t>
            </w:r>
            <w:r>
              <w:rPr>
                <w:noProof/>
                <w:webHidden/>
              </w:rPr>
              <w:fldChar w:fldCharType="end"/>
            </w:r>
          </w:hyperlink>
        </w:p>
        <w:p w14:paraId="221412D8" w14:textId="77777777" w:rsidR="00742644" w:rsidRDefault="00742644">
          <w:pPr>
            <w:pStyle w:val="TOC2"/>
            <w:tabs>
              <w:tab w:val="right" w:leader="dot" w:pos="9395"/>
            </w:tabs>
            <w:rPr>
              <w:noProof/>
            </w:rPr>
          </w:pPr>
          <w:hyperlink w:anchor="_Toc231440487" w:history="1">
            <w:r w:rsidRPr="00793E73">
              <w:rPr>
                <w:rStyle w:val="Hyperlink"/>
                <w:noProof/>
              </w:rPr>
              <w:t>2.8. Embedding</w:t>
            </w:r>
            <w:r>
              <w:rPr>
                <w:noProof/>
                <w:webHidden/>
              </w:rPr>
              <w:tab/>
            </w:r>
            <w:r>
              <w:rPr>
                <w:noProof/>
                <w:webHidden/>
              </w:rPr>
              <w:fldChar w:fldCharType="begin"/>
            </w:r>
            <w:r>
              <w:rPr>
                <w:noProof/>
                <w:webHidden/>
              </w:rPr>
              <w:instrText xml:space="preserve"> PAGEREF _Toc231440487 \h </w:instrText>
            </w:r>
            <w:r>
              <w:rPr>
                <w:noProof/>
                <w:webHidden/>
              </w:rPr>
            </w:r>
            <w:r>
              <w:rPr>
                <w:noProof/>
                <w:webHidden/>
              </w:rPr>
              <w:fldChar w:fldCharType="separate"/>
            </w:r>
            <w:r>
              <w:rPr>
                <w:noProof/>
                <w:webHidden/>
              </w:rPr>
              <w:t>16</w:t>
            </w:r>
            <w:r>
              <w:rPr>
                <w:noProof/>
                <w:webHidden/>
              </w:rPr>
              <w:fldChar w:fldCharType="end"/>
            </w:r>
          </w:hyperlink>
        </w:p>
        <w:p w14:paraId="7723AEE6" w14:textId="77777777" w:rsidR="00742644" w:rsidRDefault="00742644">
          <w:pPr>
            <w:pStyle w:val="TOC2"/>
            <w:tabs>
              <w:tab w:val="right" w:leader="dot" w:pos="9395"/>
            </w:tabs>
            <w:rPr>
              <w:noProof/>
            </w:rPr>
          </w:pPr>
          <w:hyperlink w:anchor="_Toc231440488" w:history="1">
            <w:r w:rsidRPr="00793E73">
              <w:rPr>
                <w:rStyle w:val="Hyperlink"/>
                <w:noProof/>
              </w:rPr>
              <w:t>2.9. RAG (Retrieval-Augmented Generation)</w:t>
            </w:r>
            <w:r>
              <w:rPr>
                <w:noProof/>
                <w:webHidden/>
              </w:rPr>
              <w:tab/>
            </w:r>
            <w:r>
              <w:rPr>
                <w:noProof/>
                <w:webHidden/>
              </w:rPr>
              <w:fldChar w:fldCharType="begin"/>
            </w:r>
            <w:r>
              <w:rPr>
                <w:noProof/>
                <w:webHidden/>
              </w:rPr>
              <w:instrText xml:space="preserve"> PAGEREF _Toc231440488 \h </w:instrText>
            </w:r>
            <w:r>
              <w:rPr>
                <w:noProof/>
                <w:webHidden/>
              </w:rPr>
            </w:r>
            <w:r>
              <w:rPr>
                <w:noProof/>
                <w:webHidden/>
              </w:rPr>
              <w:fldChar w:fldCharType="separate"/>
            </w:r>
            <w:r>
              <w:rPr>
                <w:noProof/>
                <w:webHidden/>
              </w:rPr>
              <w:t>16</w:t>
            </w:r>
            <w:r>
              <w:rPr>
                <w:noProof/>
                <w:webHidden/>
              </w:rPr>
              <w:fldChar w:fldCharType="end"/>
            </w:r>
          </w:hyperlink>
        </w:p>
        <w:p w14:paraId="2EF9A3DE" w14:textId="77777777" w:rsidR="00742644" w:rsidRDefault="00742644">
          <w:pPr>
            <w:pStyle w:val="TOC2"/>
            <w:tabs>
              <w:tab w:val="right" w:leader="dot" w:pos="9395"/>
            </w:tabs>
            <w:rPr>
              <w:noProof/>
            </w:rPr>
          </w:pPr>
          <w:hyperlink w:anchor="_Toc231440489" w:history="1">
            <w:r w:rsidRPr="00793E73">
              <w:rPr>
                <w:rStyle w:val="Hyperlink"/>
                <w:noProof/>
              </w:rPr>
              <w:t>2.10. Large Language Model (LLM)</w:t>
            </w:r>
            <w:r>
              <w:rPr>
                <w:noProof/>
                <w:webHidden/>
              </w:rPr>
              <w:tab/>
            </w:r>
            <w:r>
              <w:rPr>
                <w:noProof/>
                <w:webHidden/>
              </w:rPr>
              <w:fldChar w:fldCharType="begin"/>
            </w:r>
            <w:r>
              <w:rPr>
                <w:noProof/>
                <w:webHidden/>
              </w:rPr>
              <w:instrText xml:space="preserve"> PAGEREF _Toc231440489 \h </w:instrText>
            </w:r>
            <w:r>
              <w:rPr>
                <w:noProof/>
                <w:webHidden/>
              </w:rPr>
            </w:r>
            <w:r>
              <w:rPr>
                <w:noProof/>
                <w:webHidden/>
              </w:rPr>
              <w:fldChar w:fldCharType="separate"/>
            </w:r>
            <w:r>
              <w:rPr>
                <w:noProof/>
                <w:webHidden/>
              </w:rPr>
              <w:t>17</w:t>
            </w:r>
            <w:r>
              <w:rPr>
                <w:noProof/>
                <w:webHidden/>
              </w:rPr>
              <w:fldChar w:fldCharType="end"/>
            </w:r>
          </w:hyperlink>
        </w:p>
        <w:p w14:paraId="3A104E4C" w14:textId="77777777" w:rsidR="00742644" w:rsidRDefault="00742644">
          <w:pPr>
            <w:pStyle w:val="TOC2"/>
            <w:tabs>
              <w:tab w:val="right" w:leader="dot" w:pos="9395"/>
            </w:tabs>
            <w:rPr>
              <w:noProof/>
            </w:rPr>
          </w:pPr>
          <w:hyperlink w:anchor="_Toc231440490" w:history="1">
            <w:r w:rsidRPr="00793E73">
              <w:rPr>
                <w:rStyle w:val="Hyperlink"/>
                <w:noProof/>
              </w:rPr>
              <w:t>2.11. OpenAI API</w:t>
            </w:r>
            <w:r>
              <w:rPr>
                <w:noProof/>
                <w:webHidden/>
              </w:rPr>
              <w:tab/>
            </w:r>
            <w:r>
              <w:rPr>
                <w:noProof/>
                <w:webHidden/>
              </w:rPr>
              <w:fldChar w:fldCharType="begin"/>
            </w:r>
            <w:r>
              <w:rPr>
                <w:noProof/>
                <w:webHidden/>
              </w:rPr>
              <w:instrText xml:space="preserve"> PAGEREF _Toc231440490 \h </w:instrText>
            </w:r>
            <w:r>
              <w:rPr>
                <w:noProof/>
                <w:webHidden/>
              </w:rPr>
            </w:r>
            <w:r>
              <w:rPr>
                <w:noProof/>
                <w:webHidden/>
              </w:rPr>
              <w:fldChar w:fldCharType="separate"/>
            </w:r>
            <w:r>
              <w:rPr>
                <w:noProof/>
                <w:webHidden/>
              </w:rPr>
              <w:t>17</w:t>
            </w:r>
            <w:r>
              <w:rPr>
                <w:noProof/>
                <w:webHidden/>
              </w:rPr>
              <w:fldChar w:fldCharType="end"/>
            </w:r>
          </w:hyperlink>
        </w:p>
        <w:p w14:paraId="1E987A80" w14:textId="77777777" w:rsidR="00742644" w:rsidRDefault="00742644">
          <w:pPr>
            <w:pStyle w:val="TOC2"/>
            <w:tabs>
              <w:tab w:val="right" w:leader="dot" w:pos="9395"/>
            </w:tabs>
            <w:rPr>
              <w:noProof/>
            </w:rPr>
          </w:pPr>
          <w:hyperlink w:anchor="_Toc231440491" w:history="1">
            <w:r w:rsidRPr="00793E73">
              <w:rPr>
                <w:rStyle w:val="Hyperlink"/>
                <w:noProof/>
              </w:rPr>
              <w:t>2.12. FastAPI</w:t>
            </w:r>
            <w:r>
              <w:rPr>
                <w:noProof/>
                <w:webHidden/>
              </w:rPr>
              <w:tab/>
            </w:r>
            <w:r>
              <w:rPr>
                <w:noProof/>
                <w:webHidden/>
              </w:rPr>
              <w:fldChar w:fldCharType="begin"/>
            </w:r>
            <w:r>
              <w:rPr>
                <w:noProof/>
                <w:webHidden/>
              </w:rPr>
              <w:instrText xml:space="preserve"> PAGEREF _Toc231440491 \h </w:instrText>
            </w:r>
            <w:r>
              <w:rPr>
                <w:noProof/>
                <w:webHidden/>
              </w:rPr>
            </w:r>
            <w:r>
              <w:rPr>
                <w:noProof/>
                <w:webHidden/>
              </w:rPr>
              <w:fldChar w:fldCharType="separate"/>
            </w:r>
            <w:r>
              <w:rPr>
                <w:noProof/>
                <w:webHidden/>
              </w:rPr>
              <w:t>17</w:t>
            </w:r>
            <w:r>
              <w:rPr>
                <w:noProof/>
                <w:webHidden/>
              </w:rPr>
              <w:fldChar w:fldCharType="end"/>
            </w:r>
          </w:hyperlink>
        </w:p>
        <w:p w14:paraId="5AA03F83" w14:textId="77777777" w:rsidR="00742644" w:rsidRDefault="00742644">
          <w:pPr>
            <w:pStyle w:val="TOC2"/>
            <w:tabs>
              <w:tab w:val="right" w:leader="dot" w:pos="9395"/>
            </w:tabs>
            <w:rPr>
              <w:noProof/>
            </w:rPr>
          </w:pPr>
          <w:hyperlink w:anchor="_Toc231440492" w:history="1">
            <w:r w:rsidRPr="00793E73">
              <w:rPr>
                <w:rStyle w:val="Hyperlink"/>
                <w:noProof/>
              </w:rPr>
              <w:t>2.13. Redis</w:t>
            </w:r>
            <w:r>
              <w:rPr>
                <w:noProof/>
                <w:webHidden/>
              </w:rPr>
              <w:tab/>
            </w:r>
            <w:r>
              <w:rPr>
                <w:noProof/>
                <w:webHidden/>
              </w:rPr>
              <w:fldChar w:fldCharType="begin"/>
            </w:r>
            <w:r>
              <w:rPr>
                <w:noProof/>
                <w:webHidden/>
              </w:rPr>
              <w:instrText xml:space="preserve"> PAGEREF _Toc231440492 \h </w:instrText>
            </w:r>
            <w:r>
              <w:rPr>
                <w:noProof/>
                <w:webHidden/>
              </w:rPr>
            </w:r>
            <w:r>
              <w:rPr>
                <w:noProof/>
                <w:webHidden/>
              </w:rPr>
              <w:fldChar w:fldCharType="separate"/>
            </w:r>
            <w:r>
              <w:rPr>
                <w:noProof/>
                <w:webHidden/>
              </w:rPr>
              <w:t>17</w:t>
            </w:r>
            <w:r>
              <w:rPr>
                <w:noProof/>
                <w:webHidden/>
              </w:rPr>
              <w:fldChar w:fldCharType="end"/>
            </w:r>
          </w:hyperlink>
        </w:p>
        <w:p w14:paraId="50B17B93" w14:textId="77777777" w:rsidR="00742644" w:rsidRDefault="00742644">
          <w:pPr>
            <w:pStyle w:val="TOC2"/>
            <w:tabs>
              <w:tab w:val="right" w:leader="dot" w:pos="9395"/>
            </w:tabs>
            <w:rPr>
              <w:noProof/>
            </w:rPr>
          </w:pPr>
          <w:hyperlink w:anchor="_Toc231440493" w:history="1">
            <w:r w:rsidRPr="00793E73">
              <w:rPr>
                <w:rStyle w:val="Hyperlink"/>
                <w:noProof/>
              </w:rPr>
              <w:t>2.14. Docker</w:t>
            </w:r>
            <w:r>
              <w:rPr>
                <w:noProof/>
                <w:webHidden/>
              </w:rPr>
              <w:tab/>
            </w:r>
            <w:r>
              <w:rPr>
                <w:noProof/>
                <w:webHidden/>
              </w:rPr>
              <w:fldChar w:fldCharType="begin"/>
            </w:r>
            <w:r>
              <w:rPr>
                <w:noProof/>
                <w:webHidden/>
              </w:rPr>
              <w:instrText xml:space="preserve"> PAGEREF _Toc231440493 \h </w:instrText>
            </w:r>
            <w:r>
              <w:rPr>
                <w:noProof/>
                <w:webHidden/>
              </w:rPr>
            </w:r>
            <w:r>
              <w:rPr>
                <w:noProof/>
                <w:webHidden/>
              </w:rPr>
              <w:fldChar w:fldCharType="separate"/>
            </w:r>
            <w:r>
              <w:rPr>
                <w:noProof/>
                <w:webHidden/>
              </w:rPr>
              <w:t>18</w:t>
            </w:r>
            <w:r>
              <w:rPr>
                <w:noProof/>
                <w:webHidden/>
              </w:rPr>
              <w:fldChar w:fldCharType="end"/>
            </w:r>
          </w:hyperlink>
        </w:p>
        <w:p w14:paraId="43DEA153" w14:textId="77777777" w:rsidR="00742644" w:rsidRDefault="00742644">
          <w:pPr>
            <w:pStyle w:val="TOC2"/>
            <w:tabs>
              <w:tab w:val="right" w:leader="dot" w:pos="9395"/>
            </w:tabs>
            <w:rPr>
              <w:noProof/>
            </w:rPr>
          </w:pPr>
          <w:hyperlink w:anchor="_Toc231440494" w:history="1">
            <w:r w:rsidRPr="00793E73">
              <w:rPr>
                <w:rStyle w:val="Hyperlink"/>
                <w:noProof/>
              </w:rPr>
              <w:t>2.15. JWT Authentication</w:t>
            </w:r>
            <w:r>
              <w:rPr>
                <w:noProof/>
                <w:webHidden/>
              </w:rPr>
              <w:tab/>
            </w:r>
            <w:r>
              <w:rPr>
                <w:noProof/>
                <w:webHidden/>
              </w:rPr>
              <w:fldChar w:fldCharType="begin"/>
            </w:r>
            <w:r>
              <w:rPr>
                <w:noProof/>
                <w:webHidden/>
              </w:rPr>
              <w:instrText xml:space="preserve"> PAGEREF _Toc231440494 \h </w:instrText>
            </w:r>
            <w:r>
              <w:rPr>
                <w:noProof/>
                <w:webHidden/>
              </w:rPr>
            </w:r>
            <w:r>
              <w:rPr>
                <w:noProof/>
                <w:webHidden/>
              </w:rPr>
              <w:fldChar w:fldCharType="separate"/>
            </w:r>
            <w:r>
              <w:rPr>
                <w:noProof/>
                <w:webHidden/>
              </w:rPr>
              <w:t>18</w:t>
            </w:r>
            <w:r>
              <w:rPr>
                <w:noProof/>
                <w:webHidden/>
              </w:rPr>
              <w:fldChar w:fldCharType="end"/>
            </w:r>
          </w:hyperlink>
        </w:p>
        <w:p w14:paraId="4EDFCEB5" w14:textId="77777777" w:rsidR="00742644" w:rsidRDefault="00742644">
          <w:pPr>
            <w:pStyle w:val="TOC2"/>
            <w:tabs>
              <w:tab w:val="right" w:leader="dot" w:pos="9395"/>
            </w:tabs>
            <w:rPr>
              <w:noProof/>
            </w:rPr>
          </w:pPr>
          <w:hyperlink w:anchor="_Toc231440495" w:history="1">
            <w:r w:rsidRPr="00793E73">
              <w:rPr>
                <w:rStyle w:val="Hyperlink"/>
                <w:noProof/>
              </w:rPr>
              <w:t>2.16. WebSocket / SSE</w:t>
            </w:r>
            <w:r>
              <w:rPr>
                <w:noProof/>
                <w:webHidden/>
              </w:rPr>
              <w:tab/>
            </w:r>
            <w:r>
              <w:rPr>
                <w:noProof/>
                <w:webHidden/>
              </w:rPr>
              <w:fldChar w:fldCharType="begin"/>
            </w:r>
            <w:r>
              <w:rPr>
                <w:noProof/>
                <w:webHidden/>
              </w:rPr>
              <w:instrText xml:space="preserve"> PAGEREF _Toc231440495 \h </w:instrText>
            </w:r>
            <w:r>
              <w:rPr>
                <w:noProof/>
                <w:webHidden/>
              </w:rPr>
            </w:r>
            <w:r>
              <w:rPr>
                <w:noProof/>
                <w:webHidden/>
              </w:rPr>
              <w:fldChar w:fldCharType="separate"/>
            </w:r>
            <w:r>
              <w:rPr>
                <w:noProof/>
                <w:webHidden/>
              </w:rPr>
              <w:t>18</w:t>
            </w:r>
            <w:r>
              <w:rPr>
                <w:noProof/>
                <w:webHidden/>
              </w:rPr>
              <w:fldChar w:fldCharType="end"/>
            </w:r>
          </w:hyperlink>
        </w:p>
        <w:p w14:paraId="7B09E29F" w14:textId="77777777" w:rsidR="00742644" w:rsidRDefault="00742644">
          <w:pPr>
            <w:pStyle w:val="TOC2"/>
            <w:tabs>
              <w:tab w:val="right" w:leader="dot" w:pos="9395"/>
            </w:tabs>
            <w:rPr>
              <w:noProof/>
            </w:rPr>
          </w:pPr>
          <w:hyperlink w:anchor="_Toc231440496" w:history="1">
            <w:r w:rsidRPr="00793E73">
              <w:rPr>
                <w:rStyle w:val="Hyperlink"/>
                <w:noProof/>
              </w:rPr>
              <w:t>2.17. UI/UX</w:t>
            </w:r>
            <w:r>
              <w:rPr>
                <w:noProof/>
                <w:webHidden/>
              </w:rPr>
              <w:tab/>
            </w:r>
            <w:r>
              <w:rPr>
                <w:noProof/>
                <w:webHidden/>
              </w:rPr>
              <w:fldChar w:fldCharType="begin"/>
            </w:r>
            <w:r>
              <w:rPr>
                <w:noProof/>
                <w:webHidden/>
              </w:rPr>
              <w:instrText xml:space="preserve"> PAGEREF _Toc231440496 \h </w:instrText>
            </w:r>
            <w:r>
              <w:rPr>
                <w:noProof/>
                <w:webHidden/>
              </w:rPr>
            </w:r>
            <w:r>
              <w:rPr>
                <w:noProof/>
                <w:webHidden/>
              </w:rPr>
              <w:fldChar w:fldCharType="separate"/>
            </w:r>
            <w:r>
              <w:rPr>
                <w:noProof/>
                <w:webHidden/>
              </w:rPr>
              <w:t>18</w:t>
            </w:r>
            <w:r>
              <w:rPr>
                <w:noProof/>
                <w:webHidden/>
              </w:rPr>
              <w:fldChar w:fldCharType="end"/>
            </w:r>
          </w:hyperlink>
        </w:p>
        <w:p w14:paraId="4547EB0B" w14:textId="77777777" w:rsidR="00742644" w:rsidRDefault="00742644">
          <w:pPr>
            <w:pStyle w:val="TOC1"/>
            <w:tabs>
              <w:tab w:val="right" w:leader="dot" w:pos="9395"/>
            </w:tabs>
            <w:rPr>
              <w:noProof/>
            </w:rPr>
          </w:pPr>
          <w:hyperlink w:anchor="_Toc231440497" w:history="1">
            <w:r w:rsidRPr="00793E73">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_Toc231440497 \h </w:instrText>
            </w:r>
            <w:r>
              <w:rPr>
                <w:noProof/>
                <w:webHidden/>
              </w:rPr>
            </w:r>
            <w:r>
              <w:rPr>
                <w:noProof/>
                <w:webHidden/>
              </w:rPr>
              <w:fldChar w:fldCharType="separate"/>
            </w:r>
            <w:r>
              <w:rPr>
                <w:noProof/>
                <w:webHidden/>
              </w:rPr>
              <w:t>20</w:t>
            </w:r>
            <w:r>
              <w:rPr>
                <w:noProof/>
                <w:webHidden/>
              </w:rPr>
              <w:fldChar w:fldCharType="end"/>
            </w:r>
          </w:hyperlink>
        </w:p>
        <w:p w14:paraId="7310D371" w14:textId="77777777" w:rsidR="00742644" w:rsidRDefault="00742644">
          <w:pPr>
            <w:pStyle w:val="TOC2"/>
            <w:tabs>
              <w:tab w:val="right" w:leader="dot" w:pos="9395"/>
            </w:tabs>
            <w:rPr>
              <w:noProof/>
            </w:rPr>
          </w:pPr>
          <w:hyperlink w:anchor="_Toc231440498" w:history="1">
            <w:r w:rsidRPr="00793E73">
              <w:rPr>
                <w:rStyle w:val="Hyperlink"/>
                <w:noProof/>
              </w:rPr>
              <w:t>3.1. Phân tích yêu cầu hệ thống</w:t>
            </w:r>
            <w:r>
              <w:rPr>
                <w:noProof/>
                <w:webHidden/>
              </w:rPr>
              <w:tab/>
            </w:r>
            <w:r>
              <w:rPr>
                <w:noProof/>
                <w:webHidden/>
              </w:rPr>
              <w:fldChar w:fldCharType="begin"/>
            </w:r>
            <w:r>
              <w:rPr>
                <w:noProof/>
                <w:webHidden/>
              </w:rPr>
              <w:instrText xml:space="preserve"> PAGEREF _Toc231440498 \h </w:instrText>
            </w:r>
            <w:r>
              <w:rPr>
                <w:noProof/>
                <w:webHidden/>
              </w:rPr>
            </w:r>
            <w:r>
              <w:rPr>
                <w:noProof/>
                <w:webHidden/>
              </w:rPr>
              <w:fldChar w:fldCharType="separate"/>
            </w:r>
            <w:r>
              <w:rPr>
                <w:noProof/>
                <w:webHidden/>
              </w:rPr>
              <w:t>20</w:t>
            </w:r>
            <w:r>
              <w:rPr>
                <w:noProof/>
                <w:webHidden/>
              </w:rPr>
              <w:fldChar w:fldCharType="end"/>
            </w:r>
          </w:hyperlink>
        </w:p>
        <w:p w14:paraId="678C9D12" w14:textId="77777777" w:rsidR="00742644" w:rsidRDefault="00742644">
          <w:pPr>
            <w:pStyle w:val="TOC3"/>
            <w:tabs>
              <w:tab w:val="right" w:leader="dot" w:pos="9395"/>
            </w:tabs>
            <w:rPr>
              <w:noProof/>
            </w:rPr>
          </w:pPr>
          <w:hyperlink w:anchor="_Toc231440499" w:history="1">
            <w:r w:rsidRPr="00793E73">
              <w:rPr>
                <w:rStyle w:val="Hyperlink"/>
                <w:noProof/>
              </w:rPr>
              <w:t>3.1.1. Tổng quan stakeholder</w:t>
            </w:r>
            <w:r>
              <w:rPr>
                <w:noProof/>
                <w:webHidden/>
              </w:rPr>
              <w:tab/>
            </w:r>
            <w:r>
              <w:rPr>
                <w:noProof/>
                <w:webHidden/>
              </w:rPr>
              <w:fldChar w:fldCharType="begin"/>
            </w:r>
            <w:r>
              <w:rPr>
                <w:noProof/>
                <w:webHidden/>
              </w:rPr>
              <w:instrText xml:space="preserve"> PAGEREF _Toc231440499 \h </w:instrText>
            </w:r>
            <w:r>
              <w:rPr>
                <w:noProof/>
                <w:webHidden/>
              </w:rPr>
            </w:r>
            <w:r>
              <w:rPr>
                <w:noProof/>
                <w:webHidden/>
              </w:rPr>
              <w:fldChar w:fldCharType="separate"/>
            </w:r>
            <w:r>
              <w:rPr>
                <w:noProof/>
                <w:webHidden/>
              </w:rPr>
              <w:t>20</w:t>
            </w:r>
            <w:r>
              <w:rPr>
                <w:noProof/>
                <w:webHidden/>
              </w:rPr>
              <w:fldChar w:fldCharType="end"/>
            </w:r>
          </w:hyperlink>
        </w:p>
        <w:p w14:paraId="1872A1AB" w14:textId="77777777" w:rsidR="00742644" w:rsidRDefault="00742644">
          <w:pPr>
            <w:pStyle w:val="TOC3"/>
            <w:tabs>
              <w:tab w:val="right" w:leader="dot" w:pos="9395"/>
            </w:tabs>
            <w:rPr>
              <w:noProof/>
            </w:rPr>
          </w:pPr>
          <w:hyperlink w:anchor="_Toc231440500" w:history="1">
            <w:r w:rsidRPr="00793E73">
              <w:rPr>
                <w:rStyle w:val="Hyperlink"/>
                <w:noProof/>
              </w:rPr>
              <w:t>3.1.2. Functional Requirements</w:t>
            </w:r>
            <w:r>
              <w:rPr>
                <w:noProof/>
                <w:webHidden/>
              </w:rPr>
              <w:tab/>
            </w:r>
            <w:r>
              <w:rPr>
                <w:noProof/>
                <w:webHidden/>
              </w:rPr>
              <w:fldChar w:fldCharType="begin"/>
            </w:r>
            <w:r>
              <w:rPr>
                <w:noProof/>
                <w:webHidden/>
              </w:rPr>
              <w:instrText xml:space="preserve"> PAGEREF _Toc231440500 \h </w:instrText>
            </w:r>
            <w:r>
              <w:rPr>
                <w:noProof/>
                <w:webHidden/>
              </w:rPr>
            </w:r>
            <w:r>
              <w:rPr>
                <w:noProof/>
                <w:webHidden/>
              </w:rPr>
              <w:fldChar w:fldCharType="separate"/>
            </w:r>
            <w:r>
              <w:rPr>
                <w:noProof/>
                <w:webHidden/>
              </w:rPr>
              <w:t>20</w:t>
            </w:r>
            <w:r>
              <w:rPr>
                <w:noProof/>
                <w:webHidden/>
              </w:rPr>
              <w:fldChar w:fldCharType="end"/>
            </w:r>
          </w:hyperlink>
        </w:p>
        <w:p w14:paraId="00B0E6B4" w14:textId="77777777" w:rsidR="00742644" w:rsidRDefault="00742644">
          <w:pPr>
            <w:pStyle w:val="TOC3"/>
            <w:tabs>
              <w:tab w:val="right" w:leader="dot" w:pos="9395"/>
            </w:tabs>
            <w:rPr>
              <w:noProof/>
            </w:rPr>
          </w:pPr>
          <w:hyperlink w:anchor="_Toc231440501" w:history="1">
            <w:r w:rsidRPr="00793E73">
              <w:rPr>
                <w:rStyle w:val="Hyperlink"/>
                <w:noProof/>
              </w:rPr>
              <w:t>3.1.3. Non-Functional Requirements</w:t>
            </w:r>
            <w:r>
              <w:rPr>
                <w:noProof/>
                <w:webHidden/>
              </w:rPr>
              <w:tab/>
            </w:r>
            <w:r>
              <w:rPr>
                <w:noProof/>
                <w:webHidden/>
              </w:rPr>
              <w:fldChar w:fldCharType="begin"/>
            </w:r>
            <w:r>
              <w:rPr>
                <w:noProof/>
                <w:webHidden/>
              </w:rPr>
              <w:instrText xml:space="preserve"> PAGEREF _Toc231440501 \h </w:instrText>
            </w:r>
            <w:r>
              <w:rPr>
                <w:noProof/>
                <w:webHidden/>
              </w:rPr>
            </w:r>
            <w:r>
              <w:rPr>
                <w:noProof/>
                <w:webHidden/>
              </w:rPr>
              <w:fldChar w:fldCharType="separate"/>
            </w:r>
            <w:r>
              <w:rPr>
                <w:noProof/>
                <w:webHidden/>
              </w:rPr>
              <w:t>21</w:t>
            </w:r>
            <w:r>
              <w:rPr>
                <w:noProof/>
                <w:webHidden/>
              </w:rPr>
              <w:fldChar w:fldCharType="end"/>
            </w:r>
          </w:hyperlink>
        </w:p>
        <w:p w14:paraId="1D8F491B" w14:textId="77777777" w:rsidR="00742644" w:rsidRDefault="00742644">
          <w:pPr>
            <w:pStyle w:val="TOC2"/>
            <w:tabs>
              <w:tab w:val="right" w:leader="dot" w:pos="9395"/>
            </w:tabs>
            <w:rPr>
              <w:noProof/>
            </w:rPr>
          </w:pPr>
          <w:hyperlink w:anchor="_Toc231440502" w:history="1">
            <w:r w:rsidRPr="00793E73">
              <w:rPr>
                <w:rStyle w:val="Hyperlink"/>
                <w:noProof/>
              </w:rPr>
              <w:t>3.2. Use Case Diagram</w:t>
            </w:r>
            <w:r>
              <w:rPr>
                <w:noProof/>
                <w:webHidden/>
              </w:rPr>
              <w:tab/>
            </w:r>
            <w:r>
              <w:rPr>
                <w:noProof/>
                <w:webHidden/>
              </w:rPr>
              <w:fldChar w:fldCharType="begin"/>
            </w:r>
            <w:r>
              <w:rPr>
                <w:noProof/>
                <w:webHidden/>
              </w:rPr>
              <w:instrText xml:space="preserve"> PAGEREF _Toc231440502 \h </w:instrText>
            </w:r>
            <w:r>
              <w:rPr>
                <w:noProof/>
                <w:webHidden/>
              </w:rPr>
            </w:r>
            <w:r>
              <w:rPr>
                <w:noProof/>
                <w:webHidden/>
              </w:rPr>
              <w:fldChar w:fldCharType="separate"/>
            </w:r>
            <w:r>
              <w:rPr>
                <w:noProof/>
                <w:webHidden/>
              </w:rPr>
              <w:t>21</w:t>
            </w:r>
            <w:r>
              <w:rPr>
                <w:noProof/>
                <w:webHidden/>
              </w:rPr>
              <w:fldChar w:fldCharType="end"/>
            </w:r>
          </w:hyperlink>
        </w:p>
        <w:p w14:paraId="1CF44FC1" w14:textId="77777777" w:rsidR="00742644" w:rsidRDefault="00742644">
          <w:pPr>
            <w:pStyle w:val="TOC2"/>
            <w:tabs>
              <w:tab w:val="right" w:leader="dot" w:pos="9395"/>
            </w:tabs>
            <w:rPr>
              <w:noProof/>
            </w:rPr>
          </w:pPr>
          <w:hyperlink w:anchor="_Toc231440503" w:history="1">
            <w:r w:rsidRPr="00793E73">
              <w:rPr>
                <w:rStyle w:val="Hyperlink"/>
                <w:noProof/>
              </w:rPr>
              <w:t>3.3. Activity Diagram</w:t>
            </w:r>
            <w:r>
              <w:rPr>
                <w:noProof/>
                <w:webHidden/>
              </w:rPr>
              <w:tab/>
            </w:r>
            <w:r>
              <w:rPr>
                <w:noProof/>
                <w:webHidden/>
              </w:rPr>
              <w:fldChar w:fldCharType="begin"/>
            </w:r>
            <w:r>
              <w:rPr>
                <w:noProof/>
                <w:webHidden/>
              </w:rPr>
              <w:instrText xml:space="preserve"> PAGEREF _Toc231440503 \h </w:instrText>
            </w:r>
            <w:r>
              <w:rPr>
                <w:noProof/>
                <w:webHidden/>
              </w:rPr>
            </w:r>
            <w:r>
              <w:rPr>
                <w:noProof/>
                <w:webHidden/>
              </w:rPr>
              <w:fldChar w:fldCharType="separate"/>
            </w:r>
            <w:r>
              <w:rPr>
                <w:noProof/>
                <w:webHidden/>
              </w:rPr>
              <w:t>24</w:t>
            </w:r>
            <w:r>
              <w:rPr>
                <w:noProof/>
                <w:webHidden/>
              </w:rPr>
              <w:fldChar w:fldCharType="end"/>
            </w:r>
          </w:hyperlink>
        </w:p>
        <w:p w14:paraId="63A44DE7" w14:textId="77777777" w:rsidR="00742644" w:rsidRDefault="00742644">
          <w:pPr>
            <w:pStyle w:val="TOC2"/>
            <w:tabs>
              <w:tab w:val="right" w:leader="dot" w:pos="9395"/>
            </w:tabs>
            <w:rPr>
              <w:noProof/>
            </w:rPr>
          </w:pPr>
          <w:hyperlink w:anchor="_Toc231440504" w:history="1">
            <w:r w:rsidRPr="00793E73">
              <w:rPr>
                <w:rStyle w:val="Hyperlink"/>
                <w:noProof/>
              </w:rPr>
              <w:t>3.4. Sequence Diagram</w:t>
            </w:r>
            <w:r>
              <w:rPr>
                <w:noProof/>
                <w:webHidden/>
              </w:rPr>
              <w:tab/>
            </w:r>
            <w:r>
              <w:rPr>
                <w:noProof/>
                <w:webHidden/>
              </w:rPr>
              <w:fldChar w:fldCharType="begin"/>
            </w:r>
            <w:r>
              <w:rPr>
                <w:noProof/>
                <w:webHidden/>
              </w:rPr>
              <w:instrText xml:space="preserve"> PAGEREF _Toc231440504 \h </w:instrText>
            </w:r>
            <w:r>
              <w:rPr>
                <w:noProof/>
                <w:webHidden/>
              </w:rPr>
            </w:r>
            <w:r>
              <w:rPr>
                <w:noProof/>
                <w:webHidden/>
              </w:rPr>
              <w:fldChar w:fldCharType="separate"/>
            </w:r>
            <w:r>
              <w:rPr>
                <w:noProof/>
                <w:webHidden/>
              </w:rPr>
              <w:t>24</w:t>
            </w:r>
            <w:r>
              <w:rPr>
                <w:noProof/>
                <w:webHidden/>
              </w:rPr>
              <w:fldChar w:fldCharType="end"/>
            </w:r>
          </w:hyperlink>
        </w:p>
        <w:p w14:paraId="314D949D" w14:textId="77777777" w:rsidR="00742644" w:rsidRDefault="00742644">
          <w:pPr>
            <w:pStyle w:val="TOC3"/>
            <w:tabs>
              <w:tab w:val="right" w:leader="dot" w:pos="9395"/>
            </w:tabs>
            <w:rPr>
              <w:noProof/>
            </w:rPr>
          </w:pPr>
          <w:hyperlink w:anchor="_Toc231440505" w:history="1">
            <w:r w:rsidRPr="00793E73">
              <w:rPr>
                <w:rStyle w:val="Hyperlink"/>
                <w:noProof/>
              </w:rPr>
              <w:t>3.4.1. Sequence — JWT Authentication</w:t>
            </w:r>
            <w:r>
              <w:rPr>
                <w:noProof/>
                <w:webHidden/>
              </w:rPr>
              <w:tab/>
            </w:r>
            <w:r>
              <w:rPr>
                <w:noProof/>
                <w:webHidden/>
              </w:rPr>
              <w:fldChar w:fldCharType="begin"/>
            </w:r>
            <w:r>
              <w:rPr>
                <w:noProof/>
                <w:webHidden/>
              </w:rPr>
              <w:instrText xml:space="preserve"> PAGEREF _Toc231440505 \h </w:instrText>
            </w:r>
            <w:r>
              <w:rPr>
                <w:noProof/>
                <w:webHidden/>
              </w:rPr>
            </w:r>
            <w:r>
              <w:rPr>
                <w:noProof/>
                <w:webHidden/>
              </w:rPr>
              <w:fldChar w:fldCharType="separate"/>
            </w:r>
            <w:r>
              <w:rPr>
                <w:noProof/>
                <w:webHidden/>
              </w:rPr>
              <w:t>24</w:t>
            </w:r>
            <w:r>
              <w:rPr>
                <w:noProof/>
                <w:webHidden/>
              </w:rPr>
              <w:fldChar w:fldCharType="end"/>
            </w:r>
          </w:hyperlink>
        </w:p>
        <w:p w14:paraId="084B063B" w14:textId="77777777" w:rsidR="00742644" w:rsidRDefault="00742644">
          <w:pPr>
            <w:pStyle w:val="TOC3"/>
            <w:tabs>
              <w:tab w:val="right" w:leader="dot" w:pos="9395"/>
            </w:tabs>
            <w:rPr>
              <w:noProof/>
            </w:rPr>
          </w:pPr>
          <w:hyperlink w:anchor="_Toc231440506" w:history="1">
            <w:r w:rsidRPr="00793E73">
              <w:rPr>
                <w:rStyle w:val="Hyperlink"/>
                <w:noProof/>
              </w:rPr>
              <w:t>3.4.2. Sequence — Chat Streaming (SSE)</w:t>
            </w:r>
            <w:r>
              <w:rPr>
                <w:noProof/>
                <w:webHidden/>
              </w:rPr>
              <w:tab/>
            </w:r>
            <w:r>
              <w:rPr>
                <w:noProof/>
                <w:webHidden/>
              </w:rPr>
              <w:fldChar w:fldCharType="begin"/>
            </w:r>
            <w:r>
              <w:rPr>
                <w:noProof/>
                <w:webHidden/>
              </w:rPr>
              <w:instrText xml:space="preserve"> PAGEREF _Toc231440506 \h </w:instrText>
            </w:r>
            <w:r>
              <w:rPr>
                <w:noProof/>
                <w:webHidden/>
              </w:rPr>
            </w:r>
            <w:r>
              <w:rPr>
                <w:noProof/>
                <w:webHidden/>
              </w:rPr>
              <w:fldChar w:fldCharType="separate"/>
            </w:r>
            <w:r>
              <w:rPr>
                <w:noProof/>
                <w:webHidden/>
              </w:rPr>
              <w:t>25</w:t>
            </w:r>
            <w:r>
              <w:rPr>
                <w:noProof/>
                <w:webHidden/>
              </w:rPr>
              <w:fldChar w:fldCharType="end"/>
            </w:r>
          </w:hyperlink>
        </w:p>
        <w:p w14:paraId="413ACBF1" w14:textId="77777777" w:rsidR="00742644" w:rsidRDefault="00742644">
          <w:pPr>
            <w:pStyle w:val="TOC2"/>
            <w:tabs>
              <w:tab w:val="right" w:leader="dot" w:pos="9395"/>
            </w:tabs>
            <w:rPr>
              <w:noProof/>
            </w:rPr>
          </w:pPr>
          <w:hyperlink w:anchor="_Toc231440507" w:history="1">
            <w:r w:rsidRPr="00793E73">
              <w:rPr>
                <w:rStyle w:val="Hyperlink"/>
                <w:noProof/>
              </w:rPr>
              <w:t>3.5. ERD Database</w:t>
            </w:r>
            <w:r>
              <w:rPr>
                <w:noProof/>
                <w:webHidden/>
              </w:rPr>
              <w:tab/>
            </w:r>
            <w:r>
              <w:rPr>
                <w:noProof/>
                <w:webHidden/>
              </w:rPr>
              <w:fldChar w:fldCharType="begin"/>
            </w:r>
            <w:r>
              <w:rPr>
                <w:noProof/>
                <w:webHidden/>
              </w:rPr>
              <w:instrText xml:space="preserve"> PAGEREF _Toc231440507 \h </w:instrText>
            </w:r>
            <w:r>
              <w:rPr>
                <w:noProof/>
                <w:webHidden/>
              </w:rPr>
            </w:r>
            <w:r>
              <w:rPr>
                <w:noProof/>
                <w:webHidden/>
              </w:rPr>
              <w:fldChar w:fldCharType="separate"/>
            </w:r>
            <w:r>
              <w:rPr>
                <w:noProof/>
                <w:webHidden/>
              </w:rPr>
              <w:t>25</w:t>
            </w:r>
            <w:r>
              <w:rPr>
                <w:noProof/>
                <w:webHidden/>
              </w:rPr>
              <w:fldChar w:fldCharType="end"/>
            </w:r>
          </w:hyperlink>
        </w:p>
        <w:p w14:paraId="07AEB379" w14:textId="77777777" w:rsidR="00742644" w:rsidRDefault="00742644">
          <w:pPr>
            <w:pStyle w:val="TOC2"/>
            <w:tabs>
              <w:tab w:val="right" w:leader="dot" w:pos="9395"/>
            </w:tabs>
            <w:rPr>
              <w:noProof/>
            </w:rPr>
          </w:pPr>
          <w:hyperlink w:anchor="_Toc231440508" w:history="1">
            <w:r w:rsidRPr="00793E73">
              <w:rPr>
                <w:rStyle w:val="Hyperlink"/>
                <w:noProof/>
              </w:rPr>
              <w:t>3.6. Kiến trúc hệ thống</w:t>
            </w:r>
            <w:r>
              <w:rPr>
                <w:noProof/>
                <w:webHidden/>
              </w:rPr>
              <w:tab/>
            </w:r>
            <w:r>
              <w:rPr>
                <w:noProof/>
                <w:webHidden/>
              </w:rPr>
              <w:fldChar w:fldCharType="begin"/>
            </w:r>
            <w:r>
              <w:rPr>
                <w:noProof/>
                <w:webHidden/>
              </w:rPr>
              <w:instrText xml:space="preserve"> PAGEREF _Toc231440508 \h </w:instrText>
            </w:r>
            <w:r>
              <w:rPr>
                <w:noProof/>
                <w:webHidden/>
              </w:rPr>
            </w:r>
            <w:r>
              <w:rPr>
                <w:noProof/>
                <w:webHidden/>
              </w:rPr>
              <w:fldChar w:fldCharType="separate"/>
            </w:r>
            <w:r>
              <w:rPr>
                <w:noProof/>
                <w:webHidden/>
              </w:rPr>
              <w:t>27</w:t>
            </w:r>
            <w:r>
              <w:rPr>
                <w:noProof/>
                <w:webHidden/>
              </w:rPr>
              <w:fldChar w:fldCharType="end"/>
            </w:r>
          </w:hyperlink>
        </w:p>
        <w:p w14:paraId="5427D10B" w14:textId="77777777" w:rsidR="00742644" w:rsidRDefault="00742644">
          <w:pPr>
            <w:pStyle w:val="TOC3"/>
            <w:tabs>
              <w:tab w:val="right" w:leader="dot" w:pos="9395"/>
            </w:tabs>
            <w:rPr>
              <w:noProof/>
            </w:rPr>
          </w:pPr>
          <w:hyperlink w:anchor="_Toc231440509" w:history="1">
            <w:r w:rsidRPr="00793E73">
              <w:rPr>
                <w:rStyle w:val="Hyperlink"/>
                <w:noProof/>
              </w:rPr>
              <w:t>3.6.1. Kiến trúc phân lớp Backend</w:t>
            </w:r>
            <w:r>
              <w:rPr>
                <w:noProof/>
                <w:webHidden/>
              </w:rPr>
              <w:tab/>
            </w:r>
            <w:r>
              <w:rPr>
                <w:noProof/>
                <w:webHidden/>
              </w:rPr>
              <w:fldChar w:fldCharType="begin"/>
            </w:r>
            <w:r>
              <w:rPr>
                <w:noProof/>
                <w:webHidden/>
              </w:rPr>
              <w:instrText xml:space="preserve"> PAGEREF _Toc231440509 \h </w:instrText>
            </w:r>
            <w:r>
              <w:rPr>
                <w:noProof/>
                <w:webHidden/>
              </w:rPr>
            </w:r>
            <w:r>
              <w:rPr>
                <w:noProof/>
                <w:webHidden/>
              </w:rPr>
              <w:fldChar w:fldCharType="separate"/>
            </w:r>
            <w:r>
              <w:rPr>
                <w:noProof/>
                <w:webHidden/>
              </w:rPr>
              <w:t>28</w:t>
            </w:r>
            <w:r>
              <w:rPr>
                <w:noProof/>
                <w:webHidden/>
              </w:rPr>
              <w:fldChar w:fldCharType="end"/>
            </w:r>
          </w:hyperlink>
        </w:p>
        <w:p w14:paraId="168B73A8" w14:textId="77777777" w:rsidR="00742644" w:rsidRDefault="00742644">
          <w:pPr>
            <w:pStyle w:val="TOC3"/>
            <w:tabs>
              <w:tab w:val="right" w:leader="dot" w:pos="9395"/>
            </w:tabs>
            <w:rPr>
              <w:noProof/>
            </w:rPr>
          </w:pPr>
          <w:hyperlink w:anchor="_Toc231440510" w:history="1">
            <w:r w:rsidRPr="00793E73">
              <w:rPr>
                <w:rStyle w:val="Hyperlink"/>
                <w:noProof/>
              </w:rPr>
              <w:t>3.6.2. Frontend Architecture</w:t>
            </w:r>
            <w:r>
              <w:rPr>
                <w:noProof/>
                <w:webHidden/>
              </w:rPr>
              <w:tab/>
            </w:r>
            <w:r>
              <w:rPr>
                <w:noProof/>
                <w:webHidden/>
              </w:rPr>
              <w:fldChar w:fldCharType="begin"/>
            </w:r>
            <w:r>
              <w:rPr>
                <w:noProof/>
                <w:webHidden/>
              </w:rPr>
              <w:instrText xml:space="preserve"> PAGEREF _Toc231440510 \h </w:instrText>
            </w:r>
            <w:r>
              <w:rPr>
                <w:noProof/>
                <w:webHidden/>
              </w:rPr>
            </w:r>
            <w:r>
              <w:rPr>
                <w:noProof/>
                <w:webHidden/>
              </w:rPr>
              <w:fldChar w:fldCharType="separate"/>
            </w:r>
            <w:r>
              <w:rPr>
                <w:noProof/>
                <w:webHidden/>
              </w:rPr>
              <w:t>28</w:t>
            </w:r>
            <w:r>
              <w:rPr>
                <w:noProof/>
                <w:webHidden/>
              </w:rPr>
              <w:fldChar w:fldCharType="end"/>
            </w:r>
          </w:hyperlink>
        </w:p>
        <w:p w14:paraId="7EE0B3A4" w14:textId="77777777" w:rsidR="00742644" w:rsidRDefault="00742644">
          <w:pPr>
            <w:pStyle w:val="TOC3"/>
            <w:tabs>
              <w:tab w:val="right" w:leader="dot" w:pos="9395"/>
            </w:tabs>
            <w:rPr>
              <w:noProof/>
            </w:rPr>
          </w:pPr>
          <w:hyperlink w:anchor="_Toc231440511" w:history="1">
            <w:r w:rsidRPr="00793E73">
              <w:rPr>
                <w:rStyle w:val="Hyperlink"/>
                <w:noProof/>
              </w:rPr>
              <w:t>3.6.3. Microservice-oriented Design</w:t>
            </w:r>
            <w:r>
              <w:rPr>
                <w:noProof/>
                <w:webHidden/>
              </w:rPr>
              <w:tab/>
            </w:r>
            <w:r>
              <w:rPr>
                <w:noProof/>
                <w:webHidden/>
              </w:rPr>
              <w:fldChar w:fldCharType="begin"/>
            </w:r>
            <w:r>
              <w:rPr>
                <w:noProof/>
                <w:webHidden/>
              </w:rPr>
              <w:instrText xml:space="preserve"> PAGEREF _Toc231440511 \h </w:instrText>
            </w:r>
            <w:r>
              <w:rPr>
                <w:noProof/>
                <w:webHidden/>
              </w:rPr>
            </w:r>
            <w:r>
              <w:rPr>
                <w:noProof/>
                <w:webHidden/>
              </w:rPr>
              <w:fldChar w:fldCharType="separate"/>
            </w:r>
            <w:r>
              <w:rPr>
                <w:noProof/>
                <w:webHidden/>
              </w:rPr>
              <w:t>28</w:t>
            </w:r>
            <w:r>
              <w:rPr>
                <w:noProof/>
                <w:webHidden/>
              </w:rPr>
              <w:fldChar w:fldCharType="end"/>
            </w:r>
          </w:hyperlink>
        </w:p>
        <w:p w14:paraId="0D58A2F3" w14:textId="77777777" w:rsidR="00742644" w:rsidRDefault="00742644">
          <w:pPr>
            <w:pStyle w:val="TOC2"/>
            <w:tabs>
              <w:tab w:val="right" w:leader="dot" w:pos="9395"/>
            </w:tabs>
            <w:rPr>
              <w:noProof/>
            </w:rPr>
          </w:pPr>
          <w:hyperlink w:anchor="_Toc231440512" w:history="1">
            <w:r w:rsidRPr="00793E73">
              <w:rPr>
                <w:rStyle w:val="Hyperlink"/>
                <w:noProof/>
              </w:rPr>
              <w:t>3.7. Kiến trúc RAG Pipeline</w:t>
            </w:r>
            <w:r>
              <w:rPr>
                <w:noProof/>
                <w:webHidden/>
              </w:rPr>
              <w:tab/>
            </w:r>
            <w:r>
              <w:rPr>
                <w:noProof/>
                <w:webHidden/>
              </w:rPr>
              <w:fldChar w:fldCharType="begin"/>
            </w:r>
            <w:r>
              <w:rPr>
                <w:noProof/>
                <w:webHidden/>
              </w:rPr>
              <w:instrText xml:space="preserve"> PAGEREF _Toc231440512 \h </w:instrText>
            </w:r>
            <w:r>
              <w:rPr>
                <w:noProof/>
                <w:webHidden/>
              </w:rPr>
            </w:r>
            <w:r>
              <w:rPr>
                <w:noProof/>
                <w:webHidden/>
              </w:rPr>
              <w:fldChar w:fldCharType="separate"/>
            </w:r>
            <w:r>
              <w:rPr>
                <w:noProof/>
                <w:webHidden/>
              </w:rPr>
              <w:t>29</w:t>
            </w:r>
            <w:r>
              <w:rPr>
                <w:noProof/>
                <w:webHidden/>
              </w:rPr>
              <w:fldChar w:fldCharType="end"/>
            </w:r>
          </w:hyperlink>
        </w:p>
        <w:p w14:paraId="1C700E3C" w14:textId="77777777" w:rsidR="00742644" w:rsidRDefault="00742644">
          <w:pPr>
            <w:pStyle w:val="TOC2"/>
            <w:tabs>
              <w:tab w:val="right" w:leader="dot" w:pos="9395"/>
            </w:tabs>
            <w:rPr>
              <w:noProof/>
            </w:rPr>
          </w:pPr>
          <w:hyperlink w:anchor="_Toc231440513" w:history="1">
            <w:r w:rsidRPr="00793E73">
              <w:rPr>
                <w:rStyle w:val="Hyperlink"/>
                <w:noProof/>
              </w:rPr>
              <w:t xml:space="preserve">3.8. Kiến trúc Hybrid Recommendation Engine </w:t>
            </w:r>
            <w:r>
              <w:rPr>
                <w:noProof/>
                <w:webHidden/>
              </w:rPr>
              <w:tab/>
            </w:r>
            <w:r>
              <w:rPr>
                <w:noProof/>
                <w:webHidden/>
              </w:rPr>
              <w:fldChar w:fldCharType="begin"/>
            </w:r>
            <w:r>
              <w:rPr>
                <w:noProof/>
                <w:webHidden/>
              </w:rPr>
              <w:instrText xml:space="preserve"> PAGEREF _Toc231440513 \h </w:instrText>
            </w:r>
            <w:r>
              <w:rPr>
                <w:noProof/>
                <w:webHidden/>
              </w:rPr>
            </w:r>
            <w:r>
              <w:rPr>
                <w:noProof/>
                <w:webHidden/>
              </w:rPr>
              <w:fldChar w:fldCharType="separate"/>
            </w:r>
            <w:r>
              <w:rPr>
                <w:noProof/>
                <w:webHidden/>
              </w:rPr>
              <w:t>30</w:t>
            </w:r>
            <w:r>
              <w:rPr>
                <w:noProof/>
                <w:webHidden/>
              </w:rPr>
              <w:fldChar w:fldCharType="end"/>
            </w:r>
          </w:hyperlink>
        </w:p>
        <w:p w14:paraId="11DED1FE" w14:textId="77777777" w:rsidR="00742644" w:rsidRDefault="00742644">
          <w:pPr>
            <w:pStyle w:val="TOC1"/>
            <w:tabs>
              <w:tab w:val="right" w:leader="dot" w:pos="9395"/>
            </w:tabs>
            <w:rPr>
              <w:noProof/>
            </w:rPr>
          </w:pPr>
          <w:hyperlink w:anchor="_Toc231440514" w:history="1">
            <w:r w:rsidRPr="00793E73">
              <w:rPr>
                <w:rStyle w:val="Hyperlink"/>
                <w:noProof/>
              </w:rPr>
              <w:t>CHƯƠNG 4: XÂY DỰNG HỆ THỐNG</w:t>
            </w:r>
            <w:r>
              <w:rPr>
                <w:noProof/>
                <w:webHidden/>
              </w:rPr>
              <w:tab/>
            </w:r>
            <w:r>
              <w:rPr>
                <w:noProof/>
                <w:webHidden/>
              </w:rPr>
              <w:fldChar w:fldCharType="begin"/>
            </w:r>
            <w:r>
              <w:rPr>
                <w:noProof/>
                <w:webHidden/>
              </w:rPr>
              <w:instrText xml:space="preserve"> PAGEREF _Toc231440514 \h </w:instrText>
            </w:r>
            <w:r>
              <w:rPr>
                <w:noProof/>
                <w:webHidden/>
              </w:rPr>
            </w:r>
            <w:r>
              <w:rPr>
                <w:noProof/>
                <w:webHidden/>
              </w:rPr>
              <w:fldChar w:fldCharType="separate"/>
            </w:r>
            <w:r>
              <w:rPr>
                <w:noProof/>
                <w:webHidden/>
              </w:rPr>
              <w:t>32</w:t>
            </w:r>
            <w:r>
              <w:rPr>
                <w:noProof/>
                <w:webHidden/>
              </w:rPr>
              <w:fldChar w:fldCharType="end"/>
            </w:r>
          </w:hyperlink>
        </w:p>
        <w:p w14:paraId="2C2AA79C" w14:textId="77777777" w:rsidR="00742644" w:rsidRDefault="00742644">
          <w:pPr>
            <w:pStyle w:val="TOC2"/>
            <w:tabs>
              <w:tab w:val="right" w:leader="dot" w:pos="9395"/>
            </w:tabs>
            <w:rPr>
              <w:noProof/>
            </w:rPr>
          </w:pPr>
          <w:hyperlink w:anchor="_Toc231440515" w:history="1">
            <w:r w:rsidRPr="00793E73">
              <w:rPr>
                <w:rStyle w:val="Hyperlink"/>
                <w:noProof/>
              </w:rPr>
              <w:t>4.1. Cấu trúc source code</w:t>
            </w:r>
            <w:r>
              <w:rPr>
                <w:noProof/>
                <w:webHidden/>
              </w:rPr>
              <w:tab/>
            </w:r>
            <w:r>
              <w:rPr>
                <w:noProof/>
                <w:webHidden/>
              </w:rPr>
              <w:fldChar w:fldCharType="begin"/>
            </w:r>
            <w:r>
              <w:rPr>
                <w:noProof/>
                <w:webHidden/>
              </w:rPr>
              <w:instrText xml:space="preserve"> PAGEREF _Toc231440515 \h </w:instrText>
            </w:r>
            <w:r>
              <w:rPr>
                <w:noProof/>
                <w:webHidden/>
              </w:rPr>
            </w:r>
            <w:r>
              <w:rPr>
                <w:noProof/>
                <w:webHidden/>
              </w:rPr>
              <w:fldChar w:fldCharType="separate"/>
            </w:r>
            <w:r>
              <w:rPr>
                <w:noProof/>
                <w:webHidden/>
              </w:rPr>
              <w:t>32</w:t>
            </w:r>
            <w:r>
              <w:rPr>
                <w:noProof/>
                <w:webHidden/>
              </w:rPr>
              <w:fldChar w:fldCharType="end"/>
            </w:r>
          </w:hyperlink>
        </w:p>
        <w:p w14:paraId="7B6CD732" w14:textId="77777777" w:rsidR="00742644" w:rsidRDefault="00742644">
          <w:pPr>
            <w:pStyle w:val="TOC3"/>
            <w:tabs>
              <w:tab w:val="right" w:leader="dot" w:pos="9395"/>
            </w:tabs>
            <w:rPr>
              <w:noProof/>
            </w:rPr>
          </w:pPr>
          <w:hyperlink w:anchor="_Toc231440516" w:history="1">
            <w:r w:rsidRPr="00793E73">
              <w:rPr>
                <w:rStyle w:val="Hyperlink"/>
                <w:noProof/>
              </w:rPr>
              <w:t>4.1.1. Backend</w:t>
            </w:r>
            <w:r>
              <w:rPr>
                <w:noProof/>
                <w:webHidden/>
              </w:rPr>
              <w:tab/>
            </w:r>
            <w:r>
              <w:rPr>
                <w:noProof/>
                <w:webHidden/>
              </w:rPr>
              <w:fldChar w:fldCharType="begin"/>
            </w:r>
            <w:r>
              <w:rPr>
                <w:noProof/>
                <w:webHidden/>
              </w:rPr>
              <w:instrText xml:space="preserve"> PAGEREF _Toc231440516 \h </w:instrText>
            </w:r>
            <w:r>
              <w:rPr>
                <w:noProof/>
                <w:webHidden/>
              </w:rPr>
            </w:r>
            <w:r>
              <w:rPr>
                <w:noProof/>
                <w:webHidden/>
              </w:rPr>
              <w:fldChar w:fldCharType="separate"/>
            </w:r>
            <w:r>
              <w:rPr>
                <w:noProof/>
                <w:webHidden/>
              </w:rPr>
              <w:t>32</w:t>
            </w:r>
            <w:r>
              <w:rPr>
                <w:noProof/>
                <w:webHidden/>
              </w:rPr>
              <w:fldChar w:fldCharType="end"/>
            </w:r>
          </w:hyperlink>
        </w:p>
        <w:p w14:paraId="19889CF7" w14:textId="77777777" w:rsidR="00742644" w:rsidRDefault="00742644">
          <w:pPr>
            <w:pStyle w:val="TOC3"/>
            <w:tabs>
              <w:tab w:val="right" w:leader="dot" w:pos="9395"/>
            </w:tabs>
            <w:rPr>
              <w:noProof/>
            </w:rPr>
          </w:pPr>
          <w:hyperlink w:anchor="_Toc231440517" w:history="1">
            <w:r w:rsidRPr="00793E73">
              <w:rPr>
                <w:rStyle w:val="Hyperlink"/>
                <w:noProof/>
              </w:rPr>
              <w:t>4.1.2. Frontend</w:t>
            </w:r>
            <w:r>
              <w:rPr>
                <w:noProof/>
                <w:webHidden/>
              </w:rPr>
              <w:tab/>
            </w:r>
            <w:r>
              <w:rPr>
                <w:noProof/>
                <w:webHidden/>
              </w:rPr>
              <w:fldChar w:fldCharType="begin"/>
            </w:r>
            <w:r>
              <w:rPr>
                <w:noProof/>
                <w:webHidden/>
              </w:rPr>
              <w:instrText xml:space="preserve"> PAGEREF _Toc231440517 \h </w:instrText>
            </w:r>
            <w:r>
              <w:rPr>
                <w:noProof/>
                <w:webHidden/>
              </w:rPr>
            </w:r>
            <w:r>
              <w:rPr>
                <w:noProof/>
                <w:webHidden/>
              </w:rPr>
              <w:fldChar w:fldCharType="separate"/>
            </w:r>
            <w:r>
              <w:rPr>
                <w:noProof/>
                <w:webHidden/>
              </w:rPr>
              <w:t>32</w:t>
            </w:r>
            <w:r>
              <w:rPr>
                <w:noProof/>
                <w:webHidden/>
              </w:rPr>
              <w:fldChar w:fldCharType="end"/>
            </w:r>
          </w:hyperlink>
        </w:p>
        <w:p w14:paraId="28FA76B0" w14:textId="77777777" w:rsidR="00742644" w:rsidRDefault="00742644">
          <w:pPr>
            <w:pStyle w:val="TOC2"/>
            <w:tabs>
              <w:tab w:val="right" w:leader="dot" w:pos="9395"/>
            </w:tabs>
            <w:rPr>
              <w:noProof/>
            </w:rPr>
          </w:pPr>
          <w:hyperlink w:anchor="_Toc231440518" w:history="1">
            <w:r w:rsidRPr="00793E73">
              <w:rPr>
                <w:rStyle w:val="Hyperlink"/>
                <w:noProof/>
              </w:rPr>
              <w:t>4.2. Thiết kế Database</w:t>
            </w:r>
            <w:r>
              <w:rPr>
                <w:noProof/>
                <w:webHidden/>
              </w:rPr>
              <w:tab/>
            </w:r>
            <w:r>
              <w:rPr>
                <w:noProof/>
                <w:webHidden/>
              </w:rPr>
              <w:fldChar w:fldCharType="begin"/>
            </w:r>
            <w:r>
              <w:rPr>
                <w:noProof/>
                <w:webHidden/>
              </w:rPr>
              <w:instrText xml:space="preserve"> PAGEREF _Toc231440518 \h </w:instrText>
            </w:r>
            <w:r>
              <w:rPr>
                <w:noProof/>
                <w:webHidden/>
              </w:rPr>
            </w:r>
            <w:r>
              <w:rPr>
                <w:noProof/>
                <w:webHidden/>
              </w:rPr>
              <w:fldChar w:fldCharType="separate"/>
            </w:r>
            <w:r>
              <w:rPr>
                <w:noProof/>
                <w:webHidden/>
              </w:rPr>
              <w:t>33</w:t>
            </w:r>
            <w:r>
              <w:rPr>
                <w:noProof/>
                <w:webHidden/>
              </w:rPr>
              <w:fldChar w:fldCharType="end"/>
            </w:r>
          </w:hyperlink>
        </w:p>
        <w:p w14:paraId="2BA8184D" w14:textId="77777777" w:rsidR="00742644" w:rsidRDefault="00742644">
          <w:pPr>
            <w:pStyle w:val="TOC2"/>
            <w:tabs>
              <w:tab w:val="right" w:leader="dot" w:pos="9395"/>
            </w:tabs>
            <w:rPr>
              <w:noProof/>
            </w:rPr>
          </w:pPr>
          <w:hyperlink w:anchor="_Toc231440519" w:history="1">
            <w:r w:rsidRPr="00793E73">
              <w:rPr>
                <w:rStyle w:val="Hyperlink"/>
                <w:noProof/>
              </w:rPr>
              <w:t>4.3. API Design</w:t>
            </w:r>
            <w:r>
              <w:rPr>
                <w:noProof/>
                <w:webHidden/>
              </w:rPr>
              <w:tab/>
            </w:r>
            <w:r>
              <w:rPr>
                <w:noProof/>
                <w:webHidden/>
              </w:rPr>
              <w:fldChar w:fldCharType="begin"/>
            </w:r>
            <w:r>
              <w:rPr>
                <w:noProof/>
                <w:webHidden/>
              </w:rPr>
              <w:instrText xml:space="preserve"> PAGEREF _Toc231440519 \h </w:instrText>
            </w:r>
            <w:r>
              <w:rPr>
                <w:noProof/>
                <w:webHidden/>
              </w:rPr>
            </w:r>
            <w:r>
              <w:rPr>
                <w:noProof/>
                <w:webHidden/>
              </w:rPr>
              <w:fldChar w:fldCharType="separate"/>
            </w:r>
            <w:r>
              <w:rPr>
                <w:noProof/>
                <w:webHidden/>
              </w:rPr>
              <w:t>33</w:t>
            </w:r>
            <w:r>
              <w:rPr>
                <w:noProof/>
                <w:webHidden/>
              </w:rPr>
              <w:fldChar w:fldCharType="end"/>
            </w:r>
          </w:hyperlink>
        </w:p>
        <w:p w14:paraId="6AB91E0F" w14:textId="77777777" w:rsidR="00742644" w:rsidRDefault="00742644">
          <w:pPr>
            <w:pStyle w:val="TOC2"/>
            <w:tabs>
              <w:tab w:val="right" w:leader="dot" w:pos="9395"/>
            </w:tabs>
            <w:rPr>
              <w:noProof/>
            </w:rPr>
          </w:pPr>
          <w:hyperlink w:anchor="_Toc231440520" w:history="1">
            <w:r w:rsidRPr="00793E73">
              <w:rPr>
                <w:rStyle w:val="Hyperlink"/>
                <w:noProof/>
              </w:rPr>
              <w:t>4.4. Authentication System</w:t>
            </w:r>
            <w:r>
              <w:rPr>
                <w:noProof/>
                <w:webHidden/>
              </w:rPr>
              <w:tab/>
            </w:r>
            <w:r>
              <w:rPr>
                <w:noProof/>
                <w:webHidden/>
              </w:rPr>
              <w:fldChar w:fldCharType="begin"/>
            </w:r>
            <w:r>
              <w:rPr>
                <w:noProof/>
                <w:webHidden/>
              </w:rPr>
              <w:instrText xml:space="preserve"> PAGEREF _Toc231440520 \h </w:instrText>
            </w:r>
            <w:r>
              <w:rPr>
                <w:noProof/>
                <w:webHidden/>
              </w:rPr>
            </w:r>
            <w:r>
              <w:rPr>
                <w:noProof/>
                <w:webHidden/>
              </w:rPr>
              <w:fldChar w:fldCharType="separate"/>
            </w:r>
            <w:r>
              <w:rPr>
                <w:noProof/>
                <w:webHidden/>
              </w:rPr>
              <w:t>33</w:t>
            </w:r>
            <w:r>
              <w:rPr>
                <w:noProof/>
                <w:webHidden/>
              </w:rPr>
              <w:fldChar w:fldCharType="end"/>
            </w:r>
          </w:hyperlink>
        </w:p>
        <w:p w14:paraId="5AC3085A" w14:textId="77777777" w:rsidR="00742644" w:rsidRDefault="00742644">
          <w:pPr>
            <w:pStyle w:val="TOC2"/>
            <w:tabs>
              <w:tab w:val="right" w:leader="dot" w:pos="9395"/>
            </w:tabs>
            <w:rPr>
              <w:noProof/>
            </w:rPr>
          </w:pPr>
          <w:hyperlink w:anchor="_Toc231440521" w:history="1">
            <w:r w:rsidRPr="00793E73">
              <w:rPr>
                <w:rStyle w:val="Hyperlink"/>
                <w:noProof/>
              </w:rPr>
              <w:t>4.5. Chat System</w:t>
            </w:r>
            <w:r>
              <w:rPr>
                <w:noProof/>
                <w:webHidden/>
              </w:rPr>
              <w:tab/>
            </w:r>
            <w:r>
              <w:rPr>
                <w:noProof/>
                <w:webHidden/>
              </w:rPr>
              <w:fldChar w:fldCharType="begin"/>
            </w:r>
            <w:r>
              <w:rPr>
                <w:noProof/>
                <w:webHidden/>
              </w:rPr>
              <w:instrText xml:space="preserve"> PAGEREF _Toc231440521 \h </w:instrText>
            </w:r>
            <w:r>
              <w:rPr>
                <w:noProof/>
                <w:webHidden/>
              </w:rPr>
            </w:r>
            <w:r>
              <w:rPr>
                <w:noProof/>
                <w:webHidden/>
              </w:rPr>
              <w:fldChar w:fldCharType="separate"/>
            </w:r>
            <w:r>
              <w:rPr>
                <w:noProof/>
                <w:webHidden/>
              </w:rPr>
              <w:t>34</w:t>
            </w:r>
            <w:r>
              <w:rPr>
                <w:noProof/>
                <w:webHidden/>
              </w:rPr>
              <w:fldChar w:fldCharType="end"/>
            </w:r>
          </w:hyperlink>
        </w:p>
        <w:p w14:paraId="07245BE9" w14:textId="77777777" w:rsidR="00742644" w:rsidRDefault="00742644">
          <w:pPr>
            <w:pStyle w:val="TOC2"/>
            <w:tabs>
              <w:tab w:val="right" w:leader="dot" w:pos="9395"/>
            </w:tabs>
            <w:rPr>
              <w:noProof/>
            </w:rPr>
          </w:pPr>
          <w:hyperlink w:anchor="_Toc231440522" w:history="1">
            <w:r w:rsidRPr="00793E73">
              <w:rPr>
                <w:rStyle w:val="Hyperlink"/>
                <w:noProof/>
              </w:rPr>
              <w:t>4.6. Recommendation Engine</w:t>
            </w:r>
            <w:r>
              <w:rPr>
                <w:noProof/>
                <w:webHidden/>
              </w:rPr>
              <w:tab/>
            </w:r>
            <w:r>
              <w:rPr>
                <w:noProof/>
                <w:webHidden/>
              </w:rPr>
              <w:fldChar w:fldCharType="begin"/>
            </w:r>
            <w:r>
              <w:rPr>
                <w:noProof/>
                <w:webHidden/>
              </w:rPr>
              <w:instrText xml:space="preserve"> PAGEREF _Toc231440522 \h </w:instrText>
            </w:r>
            <w:r>
              <w:rPr>
                <w:noProof/>
                <w:webHidden/>
              </w:rPr>
            </w:r>
            <w:r>
              <w:rPr>
                <w:noProof/>
                <w:webHidden/>
              </w:rPr>
              <w:fldChar w:fldCharType="separate"/>
            </w:r>
            <w:r>
              <w:rPr>
                <w:noProof/>
                <w:webHidden/>
              </w:rPr>
              <w:t>34</w:t>
            </w:r>
            <w:r>
              <w:rPr>
                <w:noProof/>
                <w:webHidden/>
              </w:rPr>
              <w:fldChar w:fldCharType="end"/>
            </w:r>
          </w:hyperlink>
        </w:p>
        <w:p w14:paraId="18E6ACC0" w14:textId="77777777" w:rsidR="00742644" w:rsidRDefault="00742644">
          <w:pPr>
            <w:pStyle w:val="TOC2"/>
            <w:tabs>
              <w:tab w:val="right" w:leader="dot" w:pos="9395"/>
            </w:tabs>
            <w:rPr>
              <w:noProof/>
            </w:rPr>
          </w:pPr>
          <w:hyperlink w:anchor="_Toc231440523" w:history="1">
            <w:r w:rsidRPr="00793E73">
              <w:rPr>
                <w:rStyle w:val="Hyperlink"/>
                <w:noProof/>
              </w:rPr>
              <w:t>4.7. RAG Implementation</w:t>
            </w:r>
            <w:r>
              <w:rPr>
                <w:noProof/>
                <w:webHidden/>
              </w:rPr>
              <w:tab/>
            </w:r>
            <w:r>
              <w:rPr>
                <w:noProof/>
                <w:webHidden/>
              </w:rPr>
              <w:fldChar w:fldCharType="begin"/>
            </w:r>
            <w:r>
              <w:rPr>
                <w:noProof/>
                <w:webHidden/>
              </w:rPr>
              <w:instrText xml:space="preserve"> PAGEREF _Toc231440523 \h </w:instrText>
            </w:r>
            <w:r>
              <w:rPr>
                <w:noProof/>
                <w:webHidden/>
              </w:rPr>
            </w:r>
            <w:r>
              <w:rPr>
                <w:noProof/>
                <w:webHidden/>
              </w:rPr>
              <w:fldChar w:fldCharType="separate"/>
            </w:r>
            <w:r>
              <w:rPr>
                <w:noProof/>
                <w:webHidden/>
              </w:rPr>
              <w:t>35</w:t>
            </w:r>
            <w:r>
              <w:rPr>
                <w:noProof/>
                <w:webHidden/>
              </w:rPr>
              <w:fldChar w:fldCharType="end"/>
            </w:r>
          </w:hyperlink>
        </w:p>
        <w:p w14:paraId="647DF094" w14:textId="77777777" w:rsidR="00742644" w:rsidRDefault="00742644">
          <w:pPr>
            <w:pStyle w:val="TOC2"/>
            <w:tabs>
              <w:tab w:val="right" w:leader="dot" w:pos="9395"/>
            </w:tabs>
            <w:rPr>
              <w:noProof/>
            </w:rPr>
          </w:pPr>
          <w:hyperlink w:anchor="_Toc231440524" w:history="1">
            <w:r w:rsidRPr="00793E73">
              <w:rPr>
                <w:rStyle w:val="Hyperlink"/>
                <w:noProof/>
              </w:rPr>
              <w:t>4.8. Redis Integration</w:t>
            </w:r>
            <w:r>
              <w:rPr>
                <w:noProof/>
                <w:webHidden/>
              </w:rPr>
              <w:tab/>
            </w:r>
            <w:r>
              <w:rPr>
                <w:noProof/>
                <w:webHidden/>
              </w:rPr>
              <w:fldChar w:fldCharType="begin"/>
            </w:r>
            <w:r>
              <w:rPr>
                <w:noProof/>
                <w:webHidden/>
              </w:rPr>
              <w:instrText xml:space="preserve"> PAGEREF _Toc231440524 \h </w:instrText>
            </w:r>
            <w:r>
              <w:rPr>
                <w:noProof/>
                <w:webHidden/>
              </w:rPr>
            </w:r>
            <w:r>
              <w:rPr>
                <w:noProof/>
                <w:webHidden/>
              </w:rPr>
              <w:fldChar w:fldCharType="separate"/>
            </w:r>
            <w:r>
              <w:rPr>
                <w:noProof/>
                <w:webHidden/>
              </w:rPr>
              <w:t>35</w:t>
            </w:r>
            <w:r>
              <w:rPr>
                <w:noProof/>
                <w:webHidden/>
              </w:rPr>
              <w:fldChar w:fldCharType="end"/>
            </w:r>
          </w:hyperlink>
        </w:p>
        <w:p w14:paraId="4E834BC3" w14:textId="77777777" w:rsidR="00742644" w:rsidRDefault="00742644">
          <w:pPr>
            <w:pStyle w:val="TOC2"/>
            <w:tabs>
              <w:tab w:val="right" w:leader="dot" w:pos="9395"/>
            </w:tabs>
            <w:rPr>
              <w:noProof/>
            </w:rPr>
          </w:pPr>
          <w:hyperlink w:anchor="_Toc231440525" w:history="1">
            <w:r w:rsidRPr="00793E73">
              <w:rPr>
                <w:rStyle w:val="Hyperlink"/>
                <w:noProof/>
              </w:rPr>
              <w:t>4.9. Docker Deployment</w:t>
            </w:r>
            <w:r>
              <w:rPr>
                <w:noProof/>
                <w:webHidden/>
              </w:rPr>
              <w:tab/>
            </w:r>
            <w:r>
              <w:rPr>
                <w:noProof/>
                <w:webHidden/>
              </w:rPr>
              <w:fldChar w:fldCharType="begin"/>
            </w:r>
            <w:r>
              <w:rPr>
                <w:noProof/>
                <w:webHidden/>
              </w:rPr>
              <w:instrText xml:space="preserve"> PAGEREF _Toc231440525 \h </w:instrText>
            </w:r>
            <w:r>
              <w:rPr>
                <w:noProof/>
                <w:webHidden/>
              </w:rPr>
            </w:r>
            <w:r>
              <w:rPr>
                <w:noProof/>
                <w:webHidden/>
              </w:rPr>
              <w:fldChar w:fldCharType="separate"/>
            </w:r>
            <w:r>
              <w:rPr>
                <w:noProof/>
                <w:webHidden/>
              </w:rPr>
              <w:t>35</w:t>
            </w:r>
            <w:r>
              <w:rPr>
                <w:noProof/>
                <w:webHidden/>
              </w:rPr>
              <w:fldChar w:fldCharType="end"/>
            </w:r>
          </w:hyperlink>
        </w:p>
        <w:p w14:paraId="1DFE4432" w14:textId="77777777" w:rsidR="00742644" w:rsidRDefault="00742644">
          <w:pPr>
            <w:pStyle w:val="TOC2"/>
            <w:tabs>
              <w:tab w:val="right" w:leader="dot" w:pos="9395"/>
            </w:tabs>
            <w:rPr>
              <w:noProof/>
            </w:rPr>
          </w:pPr>
          <w:hyperlink w:anchor="_Toc231440526" w:history="1">
            <w:r w:rsidRPr="00793E73">
              <w:rPr>
                <w:rStyle w:val="Hyperlink"/>
                <w:noProof/>
              </w:rPr>
              <w:t>4.10. Logging &amp; Error Handling</w:t>
            </w:r>
            <w:r>
              <w:rPr>
                <w:noProof/>
                <w:webHidden/>
              </w:rPr>
              <w:tab/>
            </w:r>
            <w:r>
              <w:rPr>
                <w:noProof/>
                <w:webHidden/>
              </w:rPr>
              <w:fldChar w:fldCharType="begin"/>
            </w:r>
            <w:r>
              <w:rPr>
                <w:noProof/>
                <w:webHidden/>
              </w:rPr>
              <w:instrText xml:space="preserve"> PAGEREF _Toc231440526 \h </w:instrText>
            </w:r>
            <w:r>
              <w:rPr>
                <w:noProof/>
                <w:webHidden/>
              </w:rPr>
            </w:r>
            <w:r>
              <w:rPr>
                <w:noProof/>
                <w:webHidden/>
              </w:rPr>
              <w:fldChar w:fldCharType="separate"/>
            </w:r>
            <w:r>
              <w:rPr>
                <w:noProof/>
                <w:webHidden/>
              </w:rPr>
              <w:t>36</w:t>
            </w:r>
            <w:r>
              <w:rPr>
                <w:noProof/>
                <w:webHidden/>
              </w:rPr>
              <w:fldChar w:fldCharType="end"/>
            </w:r>
          </w:hyperlink>
        </w:p>
        <w:p w14:paraId="3E8AE929" w14:textId="77777777" w:rsidR="00742644" w:rsidRDefault="00742644">
          <w:pPr>
            <w:pStyle w:val="TOC2"/>
            <w:tabs>
              <w:tab w:val="right" w:leader="dot" w:pos="9395"/>
            </w:tabs>
            <w:rPr>
              <w:noProof/>
            </w:rPr>
          </w:pPr>
          <w:hyperlink w:anchor="_Toc231440527" w:history="1">
            <w:r w:rsidRPr="00793E73">
              <w:rPr>
                <w:rStyle w:val="Hyperlink"/>
                <w:noProof/>
              </w:rPr>
              <w:t>4.11. Security System</w:t>
            </w:r>
            <w:r>
              <w:rPr>
                <w:noProof/>
                <w:webHidden/>
              </w:rPr>
              <w:tab/>
            </w:r>
            <w:r>
              <w:rPr>
                <w:noProof/>
                <w:webHidden/>
              </w:rPr>
              <w:fldChar w:fldCharType="begin"/>
            </w:r>
            <w:r>
              <w:rPr>
                <w:noProof/>
                <w:webHidden/>
              </w:rPr>
              <w:instrText xml:space="preserve"> PAGEREF _Toc231440527 \h </w:instrText>
            </w:r>
            <w:r>
              <w:rPr>
                <w:noProof/>
                <w:webHidden/>
              </w:rPr>
            </w:r>
            <w:r>
              <w:rPr>
                <w:noProof/>
                <w:webHidden/>
              </w:rPr>
              <w:fldChar w:fldCharType="separate"/>
            </w:r>
            <w:r>
              <w:rPr>
                <w:noProof/>
                <w:webHidden/>
              </w:rPr>
              <w:t>36</w:t>
            </w:r>
            <w:r>
              <w:rPr>
                <w:noProof/>
                <w:webHidden/>
              </w:rPr>
              <w:fldChar w:fldCharType="end"/>
            </w:r>
          </w:hyperlink>
        </w:p>
        <w:p w14:paraId="721FB02B" w14:textId="77777777" w:rsidR="00742644" w:rsidRDefault="00742644">
          <w:pPr>
            <w:pStyle w:val="TOC1"/>
            <w:tabs>
              <w:tab w:val="right" w:leader="dot" w:pos="9395"/>
            </w:tabs>
            <w:rPr>
              <w:noProof/>
            </w:rPr>
          </w:pPr>
          <w:hyperlink w:anchor="_Toc231440528" w:history="1">
            <w:r w:rsidRPr="00793E73">
              <w:rPr>
                <w:rStyle w:val="Hyperlink"/>
                <w:noProof/>
              </w:rPr>
              <w:t>CHƯƠNG 5: GIAO DIỆN HỆ THỐNG</w:t>
            </w:r>
            <w:r>
              <w:rPr>
                <w:noProof/>
                <w:webHidden/>
              </w:rPr>
              <w:tab/>
            </w:r>
            <w:r>
              <w:rPr>
                <w:noProof/>
                <w:webHidden/>
              </w:rPr>
              <w:fldChar w:fldCharType="begin"/>
            </w:r>
            <w:r>
              <w:rPr>
                <w:noProof/>
                <w:webHidden/>
              </w:rPr>
              <w:instrText xml:space="preserve"> PAGEREF _Toc231440528 \h </w:instrText>
            </w:r>
            <w:r>
              <w:rPr>
                <w:noProof/>
                <w:webHidden/>
              </w:rPr>
            </w:r>
            <w:r>
              <w:rPr>
                <w:noProof/>
                <w:webHidden/>
              </w:rPr>
              <w:fldChar w:fldCharType="separate"/>
            </w:r>
            <w:r>
              <w:rPr>
                <w:noProof/>
                <w:webHidden/>
              </w:rPr>
              <w:t>37</w:t>
            </w:r>
            <w:r>
              <w:rPr>
                <w:noProof/>
                <w:webHidden/>
              </w:rPr>
              <w:fldChar w:fldCharType="end"/>
            </w:r>
          </w:hyperlink>
        </w:p>
        <w:p w14:paraId="44B65F80" w14:textId="77777777" w:rsidR="00742644" w:rsidRDefault="00742644">
          <w:pPr>
            <w:pStyle w:val="TOC2"/>
            <w:tabs>
              <w:tab w:val="right" w:leader="dot" w:pos="9395"/>
            </w:tabs>
            <w:rPr>
              <w:noProof/>
            </w:rPr>
          </w:pPr>
          <w:hyperlink w:anchor="_Toc231440529" w:history="1">
            <w:r w:rsidRPr="00793E73">
              <w:rPr>
                <w:rStyle w:val="Hyperlink"/>
                <w:noProof/>
              </w:rPr>
              <w:t>5.1. Landing Page (/)</w:t>
            </w:r>
            <w:r>
              <w:rPr>
                <w:noProof/>
                <w:webHidden/>
              </w:rPr>
              <w:tab/>
            </w:r>
            <w:r>
              <w:rPr>
                <w:noProof/>
                <w:webHidden/>
              </w:rPr>
              <w:fldChar w:fldCharType="begin"/>
            </w:r>
            <w:r>
              <w:rPr>
                <w:noProof/>
                <w:webHidden/>
              </w:rPr>
              <w:instrText xml:space="preserve"> PAGEREF _Toc231440529 \h </w:instrText>
            </w:r>
            <w:r>
              <w:rPr>
                <w:noProof/>
                <w:webHidden/>
              </w:rPr>
            </w:r>
            <w:r>
              <w:rPr>
                <w:noProof/>
                <w:webHidden/>
              </w:rPr>
              <w:fldChar w:fldCharType="separate"/>
            </w:r>
            <w:r>
              <w:rPr>
                <w:noProof/>
                <w:webHidden/>
              </w:rPr>
              <w:t>37</w:t>
            </w:r>
            <w:r>
              <w:rPr>
                <w:noProof/>
                <w:webHidden/>
              </w:rPr>
              <w:fldChar w:fldCharType="end"/>
            </w:r>
          </w:hyperlink>
        </w:p>
        <w:p w14:paraId="237A9156" w14:textId="77777777" w:rsidR="00742644" w:rsidRDefault="00742644">
          <w:pPr>
            <w:pStyle w:val="TOC2"/>
            <w:tabs>
              <w:tab w:val="right" w:leader="dot" w:pos="9395"/>
            </w:tabs>
            <w:rPr>
              <w:noProof/>
            </w:rPr>
          </w:pPr>
          <w:hyperlink w:anchor="_Toc231440530" w:history="1">
            <w:r w:rsidRPr="00793E73">
              <w:rPr>
                <w:rStyle w:val="Hyperlink"/>
                <w:noProof/>
              </w:rPr>
              <w:t>5.2. Login / Register (/login, /register)</w:t>
            </w:r>
            <w:r>
              <w:rPr>
                <w:noProof/>
                <w:webHidden/>
              </w:rPr>
              <w:tab/>
            </w:r>
            <w:r>
              <w:rPr>
                <w:noProof/>
                <w:webHidden/>
              </w:rPr>
              <w:fldChar w:fldCharType="begin"/>
            </w:r>
            <w:r>
              <w:rPr>
                <w:noProof/>
                <w:webHidden/>
              </w:rPr>
              <w:instrText xml:space="preserve"> PAGEREF _Toc231440530 \h </w:instrText>
            </w:r>
            <w:r>
              <w:rPr>
                <w:noProof/>
                <w:webHidden/>
              </w:rPr>
            </w:r>
            <w:r>
              <w:rPr>
                <w:noProof/>
                <w:webHidden/>
              </w:rPr>
              <w:fldChar w:fldCharType="separate"/>
            </w:r>
            <w:r>
              <w:rPr>
                <w:noProof/>
                <w:webHidden/>
              </w:rPr>
              <w:t>38</w:t>
            </w:r>
            <w:r>
              <w:rPr>
                <w:noProof/>
                <w:webHidden/>
              </w:rPr>
              <w:fldChar w:fldCharType="end"/>
            </w:r>
          </w:hyperlink>
        </w:p>
        <w:p w14:paraId="30264FEF" w14:textId="77777777" w:rsidR="00742644" w:rsidRDefault="00742644">
          <w:pPr>
            <w:pStyle w:val="TOC2"/>
            <w:tabs>
              <w:tab w:val="right" w:leader="dot" w:pos="9395"/>
            </w:tabs>
            <w:rPr>
              <w:noProof/>
            </w:rPr>
          </w:pPr>
          <w:hyperlink w:anchor="_Toc231440531" w:history="1">
            <w:r w:rsidRPr="00793E73">
              <w:rPr>
                <w:rStyle w:val="Hyperlink"/>
                <w:noProof/>
              </w:rPr>
              <w:t>5.3. Chat AI Interface (/chat)</w:t>
            </w:r>
            <w:r>
              <w:rPr>
                <w:noProof/>
                <w:webHidden/>
              </w:rPr>
              <w:tab/>
            </w:r>
            <w:r>
              <w:rPr>
                <w:noProof/>
                <w:webHidden/>
              </w:rPr>
              <w:fldChar w:fldCharType="begin"/>
            </w:r>
            <w:r>
              <w:rPr>
                <w:noProof/>
                <w:webHidden/>
              </w:rPr>
              <w:instrText xml:space="preserve"> PAGEREF _Toc231440531 \h </w:instrText>
            </w:r>
            <w:r>
              <w:rPr>
                <w:noProof/>
                <w:webHidden/>
              </w:rPr>
            </w:r>
            <w:r>
              <w:rPr>
                <w:noProof/>
                <w:webHidden/>
              </w:rPr>
              <w:fldChar w:fldCharType="separate"/>
            </w:r>
            <w:r>
              <w:rPr>
                <w:noProof/>
                <w:webHidden/>
              </w:rPr>
              <w:t>39</w:t>
            </w:r>
            <w:r>
              <w:rPr>
                <w:noProof/>
                <w:webHidden/>
              </w:rPr>
              <w:fldChar w:fldCharType="end"/>
            </w:r>
          </w:hyperlink>
        </w:p>
        <w:p w14:paraId="48D5466F" w14:textId="77777777" w:rsidR="00742644" w:rsidRDefault="00742644">
          <w:pPr>
            <w:pStyle w:val="TOC2"/>
            <w:tabs>
              <w:tab w:val="right" w:leader="dot" w:pos="9395"/>
            </w:tabs>
            <w:rPr>
              <w:noProof/>
            </w:rPr>
          </w:pPr>
          <w:hyperlink w:anchor="_Toc231440532" w:history="1">
            <w:r w:rsidRPr="00793E73">
              <w:rPr>
                <w:rStyle w:val="Hyperlink"/>
                <w:noProof/>
              </w:rPr>
              <w:t>5.4. Recommendation Dashboard (/recommendations)</w:t>
            </w:r>
            <w:r>
              <w:rPr>
                <w:noProof/>
                <w:webHidden/>
              </w:rPr>
              <w:tab/>
            </w:r>
            <w:r>
              <w:rPr>
                <w:noProof/>
                <w:webHidden/>
              </w:rPr>
              <w:fldChar w:fldCharType="begin"/>
            </w:r>
            <w:r>
              <w:rPr>
                <w:noProof/>
                <w:webHidden/>
              </w:rPr>
              <w:instrText xml:space="preserve"> PAGEREF _Toc231440532 \h </w:instrText>
            </w:r>
            <w:r>
              <w:rPr>
                <w:noProof/>
                <w:webHidden/>
              </w:rPr>
            </w:r>
            <w:r>
              <w:rPr>
                <w:noProof/>
                <w:webHidden/>
              </w:rPr>
              <w:fldChar w:fldCharType="separate"/>
            </w:r>
            <w:r>
              <w:rPr>
                <w:noProof/>
                <w:webHidden/>
              </w:rPr>
              <w:t>40</w:t>
            </w:r>
            <w:r>
              <w:rPr>
                <w:noProof/>
                <w:webHidden/>
              </w:rPr>
              <w:fldChar w:fldCharType="end"/>
            </w:r>
          </w:hyperlink>
        </w:p>
        <w:p w14:paraId="38FBFC85" w14:textId="77777777" w:rsidR="00742644" w:rsidRDefault="00742644">
          <w:pPr>
            <w:pStyle w:val="TOC2"/>
            <w:tabs>
              <w:tab w:val="right" w:leader="dot" w:pos="9395"/>
            </w:tabs>
            <w:rPr>
              <w:noProof/>
            </w:rPr>
          </w:pPr>
          <w:hyperlink w:anchor="_Toc231440533" w:history="1">
            <w:r w:rsidRPr="00793E73">
              <w:rPr>
                <w:rStyle w:val="Hyperlink"/>
                <w:noProof/>
              </w:rPr>
              <w:t>5.5. Fashion Trend Page (/trends, /trends/[id])</w:t>
            </w:r>
            <w:r>
              <w:rPr>
                <w:noProof/>
                <w:webHidden/>
              </w:rPr>
              <w:tab/>
            </w:r>
            <w:r>
              <w:rPr>
                <w:noProof/>
                <w:webHidden/>
              </w:rPr>
              <w:fldChar w:fldCharType="begin"/>
            </w:r>
            <w:r>
              <w:rPr>
                <w:noProof/>
                <w:webHidden/>
              </w:rPr>
              <w:instrText xml:space="preserve"> PAGEREF _Toc231440533 \h </w:instrText>
            </w:r>
            <w:r>
              <w:rPr>
                <w:noProof/>
                <w:webHidden/>
              </w:rPr>
            </w:r>
            <w:r>
              <w:rPr>
                <w:noProof/>
                <w:webHidden/>
              </w:rPr>
              <w:fldChar w:fldCharType="separate"/>
            </w:r>
            <w:r>
              <w:rPr>
                <w:noProof/>
                <w:webHidden/>
              </w:rPr>
              <w:t>41</w:t>
            </w:r>
            <w:r>
              <w:rPr>
                <w:noProof/>
                <w:webHidden/>
              </w:rPr>
              <w:fldChar w:fldCharType="end"/>
            </w:r>
          </w:hyperlink>
        </w:p>
        <w:p w14:paraId="36135F3F" w14:textId="77777777" w:rsidR="00742644" w:rsidRDefault="00742644">
          <w:pPr>
            <w:pStyle w:val="TOC2"/>
            <w:tabs>
              <w:tab w:val="right" w:leader="dot" w:pos="9395"/>
            </w:tabs>
            <w:rPr>
              <w:noProof/>
            </w:rPr>
          </w:pPr>
          <w:hyperlink w:anchor="_Toc231440534" w:history="1">
            <w:r w:rsidRPr="00793E73">
              <w:rPr>
                <w:rStyle w:val="Hyperlink"/>
                <w:noProof/>
              </w:rPr>
              <w:t>5.6. Saved Outfit Page (/outfits)</w:t>
            </w:r>
            <w:r>
              <w:rPr>
                <w:noProof/>
                <w:webHidden/>
              </w:rPr>
              <w:tab/>
            </w:r>
            <w:r>
              <w:rPr>
                <w:noProof/>
                <w:webHidden/>
              </w:rPr>
              <w:fldChar w:fldCharType="begin"/>
            </w:r>
            <w:r>
              <w:rPr>
                <w:noProof/>
                <w:webHidden/>
              </w:rPr>
              <w:instrText xml:space="preserve"> PAGEREF _Toc231440534 \h </w:instrText>
            </w:r>
            <w:r>
              <w:rPr>
                <w:noProof/>
                <w:webHidden/>
              </w:rPr>
            </w:r>
            <w:r>
              <w:rPr>
                <w:noProof/>
                <w:webHidden/>
              </w:rPr>
              <w:fldChar w:fldCharType="separate"/>
            </w:r>
            <w:r>
              <w:rPr>
                <w:noProof/>
                <w:webHidden/>
              </w:rPr>
              <w:t>42</w:t>
            </w:r>
            <w:r>
              <w:rPr>
                <w:noProof/>
                <w:webHidden/>
              </w:rPr>
              <w:fldChar w:fldCharType="end"/>
            </w:r>
          </w:hyperlink>
        </w:p>
        <w:p w14:paraId="2039C111" w14:textId="77777777" w:rsidR="00742644" w:rsidRDefault="00742644">
          <w:pPr>
            <w:pStyle w:val="TOC2"/>
            <w:tabs>
              <w:tab w:val="right" w:leader="dot" w:pos="9395"/>
            </w:tabs>
            <w:rPr>
              <w:noProof/>
            </w:rPr>
          </w:pPr>
          <w:hyperlink w:anchor="_Toc231440535" w:history="1">
            <w:r w:rsidRPr="00793E73">
              <w:rPr>
                <w:rStyle w:val="Hyperlink"/>
                <w:noProof/>
              </w:rPr>
              <w:t>5.7. Profile (/profile)</w:t>
            </w:r>
            <w:r>
              <w:rPr>
                <w:noProof/>
                <w:webHidden/>
              </w:rPr>
              <w:tab/>
            </w:r>
            <w:r>
              <w:rPr>
                <w:noProof/>
                <w:webHidden/>
              </w:rPr>
              <w:fldChar w:fldCharType="begin"/>
            </w:r>
            <w:r>
              <w:rPr>
                <w:noProof/>
                <w:webHidden/>
              </w:rPr>
              <w:instrText xml:space="preserve"> PAGEREF _Toc231440535 \h </w:instrText>
            </w:r>
            <w:r>
              <w:rPr>
                <w:noProof/>
                <w:webHidden/>
              </w:rPr>
            </w:r>
            <w:r>
              <w:rPr>
                <w:noProof/>
                <w:webHidden/>
              </w:rPr>
              <w:fldChar w:fldCharType="separate"/>
            </w:r>
            <w:r>
              <w:rPr>
                <w:noProof/>
                <w:webHidden/>
              </w:rPr>
              <w:t>43</w:t>
            </w:r>
            <w:r>
              <w:rPr>
                <w:noProof/>
                <w:webHidden/>
              </w:rPr>
              <w:fldChar w:fldCharType="end"/>
            </w:r>
          </w:hyperlink>
        </w:p>
        <w:p w14:paraId="62B06019" w14:textId="77777777" w:rsidR="00742644" w:rsidRDefault="00742644">
          <w:pPr>
            <w:pStyle w:val="TOC2"/>
            <w:tabs>
              <w:tab w:val="right" w:leader="dot" w:pos="9395"/>
            </w:tabs>
            <w:rPr>
              <w:noProof/>
            </w:rPr>
          </w:pPr>
          <w:hyperlink w:anchor="_Toc231440536" w:history="1">
            <w:r w:rsidRPr="00793E73">
              <w:rPr>
                <w:rStyle w:val="Hyperlink"/>
                <w:noProof/>
              </w:rPr>
              <w:t>5.8. Admin Dashboard (/admin)</w:t>
            </w:r>
            <w:r>
              <w:rPr>
                <w:noProof/>
                <w:webHidden/>
              </w:rPr>
              <w:tab/>
            </w:r>
            <w:r>
              <w:rPr>
                <w:noProof/>
                <w:webHidden/>
              </w:rPr>
              <w:fldChar w:fldCharType="begin"/>
            </w:r>
            <w:r>
              <w:rPr>
                <w:noProof/>
                <w:webHidden/>
              </w:rPr>
              <w:instrText xml:space="preserve"> PAGEREF _Toc231440536 \h </w:instrText>
            </w:r>
            <w:r>
              <w:rPr>
                <w:noProof/>
                <w:webHidden/>
              </w:rPr>
            </w:r>
            <w:r>
              <w:rPr>
                <w:noProof/>
                <w:webHidden/>
              </w:rPr>
              <w:fldChar w:fldCharType="separate"/>
            </w:r>
            <w:r>
              <w:rPr>
                <w:noProof/>
                <w:webHidden/>
              </w:rPr>
              <w:t>44</w:t>
            </w:r>
            <w:r>
              <w:rPr>
                <w:noProof/>
                <w:webHidden/>
              </w:rPr>
              <w:fldChar w:fldCharType="end"/>
            </w:r>
          </w:hyperlink>
        </w:p>
        <w:p w14:paraId="23637E65" w14:textId="77777777" w:rsidR="00742644" w:rsidRDefault="00742644">
          <w:pPr>
            <w:pStyle w:val="TOC1"/>
            <w:tabs>
              <w:tab w:val="right" w:leader="dot" w:pos="9395"/>
            </w:tabs>
            <w:rPr>
              <w:noProof/>
            </w:rPr>
          </w:pPr>
          <w:hyperlink w:anchor="_Toc231440537" w:history="1">
            <w:r w:rsidRPr="00793E73">
              <w:rPr>
                <w:rStyle w:val="Hyperlink"/>
                <w:noProof/>
              </w:rPr>
              <w:t>CHƯƠNG 6: TRIỂN KHAI VÀ ĐÁNH GIÁ</w:t>
            </w:r>
            <w:r>
              <w:rPr>
                <w:noProof/>
                <w:webHidden/>
              </w:rPr>
              <w:tab/>
            </w:r>
            <w:r>
              <w:rPr>
                <w:noProof/>
                <w:webHidden/>
              </w:rPr>
              <w:fldChar w:fldCharType="begin"/>
            </w:r>
            <w:r>
              <w:rPr>
                <w:noProof/>
                <w:webHidden/>
              </w:rPr>
              <w:instrText xml:space="preserve"> PAGEREF _Toc231440537 \h </w:instrText>
            </w:r>
            <w:r>
              <w:rPr>
                <w:noProof/>
                <w:webHidden/>
              </w:rPr>
            </w:r>
            <w:r>
              <w:rPr>
                <w:noProof/>
                <w:webHidden/>
              </w:rPr>
              <w:fldChar w:fldCharType="separate"/>
            </w:r>
            <w:r>
              <w:rPr>
                <w:noProof/>
                <w:webHidden/>
              </w:rPr>
              <w:t>45</w:t>
            </w:r>
            <w:r>
              <w:rPr>
                <w:noProof/>
                <w:webHidden/>
              </w:rPr>
              <w:fldChar w:fldCharType="end"/>
            </w:r>
          </w:hyperlink>
        </w:p>
        <w:p w14:paraId="3AF49DF7" w14:textId="77777777" w:rsidR="00742644" w:rsidRDefault="00742644">
          <w:pPr>
            <w:pStyle w:val="TOC2"/>
            <w:tabs>
              <w:tab w:val="right" w:leader="dot" w:pos="9395"/>
            </w:tabs>
            <w:rPr>
              <w:noProof/>
            </w:rPr>
          </w:pPr>
          <w:hyperlink w:anchor="_Toc231440538" w:history="1">
            <w:r w:rsidRPr="00793E73">
              <w:rPr>
                <w:rStyle w:val="Hyperlink"/>
                <w:noProof/>
              </w:rPr>
              <w:t>6.1. Docker Deployment</w:t>
            </w:r>
            <w:r>
              <w:rPr>
                <w:noProof/>
                <w:webHidden/>
              </w:rPr>
              <w:tab/>
            </w:r>
            <w:r>
              <w:rPr>
                <w:noProof/>
                <w:webHidden/>
              </w:rPr>
              <w:fldChar w:fldCharType="begin"/>
            </w:r>
            <w:r>
              <w:rPr>
                <w:noProof/>
                <w:webHidden/>
              </w:rPr>
              <w:instrText xml:space="preserve"> PAGEREF _Toc231440538 \h </w:instrText>
            </w:r>
            <w:r>
              <w:rPr>
                <w:noProof/>
                <w:webHidden/>
              </w:rPr>
            </w:r>
            <w:r>
              <w:rPr>
                <w:noProof/>
                <w:webHidden/>
              </w:rPr>
              <w:fldChar w:fldCharType="separate"/>
            </w:r>
            <w:r>
              <w:rPr>
                <w:noProof/>
                <w:webHidden/>
              </w:rPr>
              <w:t>45</w:t>
            </w:r>
            <w:r>
              <w:rPr>
                <w:noProof/>
                <w:webHidden/>
              </w:rPr>
              <w:fldChar w:fldCharType="end"/>
            </w:r>
          </w:hyperlink>
        </w:p>
        <w:p w14:paraId="555CEC30" w14:textId="77777777" w:rsidR="00742644" w:rsidRDefault="00742644">
          <w:pPr>
            <w:pStyle w:val="TOC2"/>
            <w:tabs>
              <w:tab w:val="right" w:leader="dot" w:pos="9395"/>
            </w:tabs>
            <w:rPr>
              <w:noProof/>
            </w:rPr>
          </w:pPr>
          <w:hyperlink w:anchor="_Toc231440539" w:history="1">
            <w:r w:rsidRPr="00793E73">
              <w:rPr>
                <w:rStyle w:val="Hyperlink"/>
                <w:noProof/>
              </w:rPr>
              <w:t>6.2. Performance Testing</w:t>
            </w:r>
            <w:r>
              <w:rPr>
                <w:noProof/>
                <w:webHidden/>
              </w:rPr>
              <w:tab/>
            </w:r>
            <w:r>
              <w:rPr>
                <w:noProof/>
                <w:webHidden/>
              </w:rPr>
              <w:fldChar w:fldCharType="begin"/>
            </w:r>
            <w:r>
              <w:rPr>
                <w:noProof/>
                <w:webHidden/>
              </w:rPr>
              <w:instrText xml:space="preserve"> PAGEREF _Toc231440539 \h </w:instrText>
            </w:r>
            <w:r>
              <w:rPr>
                <w:noProof/>
                <w:webHidden/>
              </w:rPr>
            </w:r>
            <w:r>
              <w:rPr>
                <w:noProof/>
                <w:webHidden/>
              </w:rPr>
              <w:fldChar w:fldCharType="separate"/>
            </w:r>
            <w:r>
              <w:rPr>
                <w:noProof/>
                <w:webHidden/>
              </w:rPr>
              <w:t>45</w:t>
            </w:r>
            <w:r>
              <w:rPr>
                <w:noProof/>
                <w:webHidden/>
              </w:rPr>
              <w:fldChar w:fldCharType="end"/>
            </w:r>
          </w:hyperlink>
        </w:p>
        <w:p w14:paraId="68DDD702" w14:textId="77777777" w:rsidR="00742644" w:rsidRDefault="00742644">
          <w:pPr>
            <w:pStyle w:val="TOC2"/>
            <w:tabs>
              <w:tab w:val="right" w:leader="dot" w:pos="9395"/>
            </w:tabs>
            <w:rPr>
              <w:noProof/>
            </w:rPr>
          </w:pPr>
          <w:hyperlink w:anchor="_Toc231440540" w:history="1">
            <w:r w:rsidRPr="00793E73">
              <w:rPr>
                <w:rStyle w:val="Hyperlink"/>
                <w:noProof/>
              </w:rPr>
              <w:t>6.3. API Testing</w:t>
            </w:r>
            <w:r>
              <w:rPr>
                <w:noProof/>
                <w:webHidden/>
              </w:rPr>
              <w:tab/>
            </w:r>
            <w:r>
              <w:rPr>
                <w:noProof/>
                <w:webHidden/>
              </w:rPr>
              <w:fldChar w:fldCharType="begin"/>
            </w:r>
            <w:r>
              <w:rPr>
                <w:noProof/>
                <w:webHidden/>
              </w:rPr>
              <w:instrText xml:space="preserve"> PAGEREF _Toc231440540 \h </w:instrText>
            </w:r>
            <w:r>
              <w:rPr>
                <w:noProof/>
                <w:webHidden/>
              </w:rPr>
            </w:r>
            <w:r>
              <w:rPr>
                <w:noProof/>
                <w:webHidden/>
              </w:rPr>
              <w:fldChar w:fldCharType="separate"/>
            </w:r>
            <w:r>
              <w:rPr>
                <w:noProof/>
                <w:webHidden/>
              </w:rPr>
              <w:t>47</w:t>
            </w:r>
            <w:r>
              <w:rPr>
                <w:noProof/>
                <w:webHidden/>
              </w:rPr>
              <w:fldChar w:fldCharType="end"/>
            </w:r>
          </w:hyperlink>
        </w:p>
        <w:p w14:paraId="218E654F" w14:textId="77777777" w:rsidR="00742644" w:rsidRDefault="00742644">
          <w:pPr>
            <w:pStyle w:val="TOC2"/>
            <w:tabs>
              <w:tab w:val="right" w:leader="dot" w:pos="9395"/>
            </w:tabs>
            <w:rPr>
              <w:noProof/>
            </w:rPr>
          </w:pPr>
          <w:hyperlink w:anchor="_Toc231440541" w:history="1">
            <w:r w:rsidRPr="00793E73">
              <w:rPr>
                <w:rStyle w:val="Hyperlink"/>
                <w:noProof/>
              </w:rPr>
              <w:t>6.4. Security Testing</w:t>
            </w:r>
            <w:r>
              <w:rPr>
                <w:noProof/>
                <w:webHidden/>
              </w:rPr>
              <w:tab/>
            </w:r>
            <w:r>
              <w:rPr>
                <w:noProof/>
                <w:webHidden/>
              </w:rPr>
              <w:fldChar w:fldCharType="begin"/>
            </w:r>
            <w:r>
              <w:rPr>
                <w:noProof/>
                <w:webHidden/>
              </w:rPr>
              <w:instrText xml:space="preserve"> PAGEREF _Toc231440541 \h </w:instrText>
            </w:r>
            <w:r>
              <w:rPr>
                <w:noProof/>
                <w:webHidden/>
              </w:rPr>
            </w:r>
            <w:r>
              <w:rPr>
                <w:noProof/>
                <w:webHidden/>
              </w:rPr>
              <w:fldChar w:fldCharType="separate"/>
            </w:r>
            <w:r>
              <w:rPr>
                <w:noProof/>
                <w:webHidden/>
              </w:rPr>
              <w:t>47</w:t>
            </w:r>
            <w:r>
              <w:rPr>
                <w:noProof/>
                <w:webHidden/>
              </w:rPr>
              <w:fldChar w:fldCharType="end"/>
            </w:r>
          </w:hyperlink>
        </w:p>
        <w:p w14:paraId="6ED14BA8" w14:textId="77777777" w:rsidR="00742644" w:rsidRDefault="00742644">
          <w:pPr>
            <w:pStyle w:val="TOC2"/>
            <w:tabs>
              <w:tab w:val="right" w:leader="dot" w:pos="9395"/>
            </w:tabs>
            <w:rPr>
              <w:noProof/>
            </w:rPr>
          </w:pPr>
          <w:hyperlink w:anchor="_Toc231440542" w:history="1">
            <w:r w:rsidRPr="00793E73">
              <w:rPr>
                <w:rStyle w:val="Hyperlink"/>
                <w:noProof/>
              </w:rPr>
              <w:t>6.5. AI Response Evaluation</w:t>
            </w:r>
            <w:r>
              <w:rPr>
                <w:noProof/>
                <w:webHidden/>
              </w:rPr>
              <w:tab/>
            </w:r>
            <w:r>
              <w:rPr>
                <w:noProof/>
                <w:webHidden/>
              </w:rPr>
              <w:fldChar w:fldCharType="begin"/>
            </w:r>
            <w:r>
              <w:rPr>
                <w:noProof/>
                <w:webHidden/>
              </w:rPr>
              <w:instrText xml:space="preserve"> PAGEREF _Toc231440542 \h </w:instrText>
            </w:r>
            <w:r>
              <w:rPr>
                <w:noProof/>
                <w:webHidden/>
              </w:rPr>
            </w:r>
            <w:r>
              <w:rPr>
                <w:noProof/>
                <w:webHidden/>
              </w:rPr>
              <w:fldChar w:fldCharType="separate"/>
            </w:r>
            <w:r>
              <w:rPr>
                <w:noProof/>
                <w:webHidden/>
              </w:rPr>
              <w:t>47</w:t>
            </w:r>
            <w:r>
              <w:rPr>
                <w:noProof/>
                <w:webHidden/>
              </w:rPr>
              <w:fldChar w:fldCharType="end"/>
            </w:r>
          </w:hyperlink>
        </w:p>
        <w:p w14:paraId="6E506291" w14:textId="77777777" w:rsidR="00742644" w:rsidRDefault="00742644">
          <w:pPr>
            <w:pStyle w:val="TOC2"/>
            <w:tabs>
              <w:tab w:val="right" w:leader="dot" w:pos="9395"/>
            </w:tabs>
            <w:rPr>
              <w:noProof/>
            </w:rPr>
          </w:pPr>
          <w:hyperlink w:anchor="_Toc231440543" w:history="1">
            <w:r w:rsidRPr="00793E73">
              <w:rPr>
                <w:rStyle w:val="Hyperlink"/>
                <w:noProof/>
              </w:rPr>
              <w:t>6.6. Recommendation Quality Evaluation</w:t>
            </w:r>
            <w:r>
              <w:rPr>
                <w:noProof/>
                <w:webHidden/>
              </w:rPr>
              <w:tab/>
            </w:r>
            <w:r>
              <w:rPr>
                <w:noProof/>
                <w:webHidden/>
              </w:rPr>
              <w:fldChar w:fldCharType="begin"/>
            </w:r>
            <w:r>
              <w:rPr>
                <w:noProof/>
                <w:webHidden/>
              </w:rPr>
              <w:instrText xml:space="preserve"> PAGEREF _Toc231440543 \h </w:instrText>
            </w:r>
            <w:r>
              <w:rPr>
                <w:noProof/>
                <w:webHidden/>
              </w:rPr>
            </w:r>
            <w:r>
              <w:rPr>
                <w:noProof/>
                <w:webHidden/>
              </w:rPr>
              <w:fldChar w:fldCharType="separate"/>
            </w:r>
            <w:r>
              <w:rPr>
                <w:noProof/>
                <w:webHidden/>
              </w:rPr>
              <w:t>48</w:t>
            </w:r>
            <w:r>
              <w:rPr>
                <w:noProof/>
                <w:webHidden/>
              </w:rPr>
              <w:fldChar w:fldCharType="end"/>
            </w:r>
          </w:hyperlink>
        </w:p>
        <w:p w14:paraId="1CE23C4E" w14:textId="77777777" w:rsidR="00742644" w:rsidRDefault="00742644">
          <w:pPr>
            <w:pStyle w:val="TOC2"/>
            <w:tabs>
              <w:tab w:val="right" w:leader="dot" w:pos="9395"/>
            </w:tabs>
            <w:rPr>
              <w:noProof/>
            </w:rPr>
          </w:pPr>
          <w:hyperlink w:anchor="_Toc231440544" w:history="1">
            <w:r w:rsidRPr="00793E73">
              <w:rPr>
                <w:rStyle w:val="Hyperlink"/>
                <w:noProof/>
              </w:rPr>
              <w:t>6.7. Load Testing</w:t>
            </w:r>
            <w:r>
              <w:rPr>
                <w:noProof/>
                <w:webHidden/>
              </w:rPr>
              <w:tab/>
            </w:r>
            <w:r>
              <w:rPr>
                <w:noProof/>
                <w:webHidden/>
              </w:rPr>
              <w:fldChar w:fldCharType="begin"/>
            </w:r>
            <w:r>
              <w:rPr>
                <w:noProof/>
                <w:webHidden/>
              </w:rPr>
              <w:instrText xml:space="preserve"> PAGEREF _Toc231440544 \h </w:instrText>
            </w:r>
            <w:r>
              <w:rPr>
                <w:noProof/>
                <w:webHidden/>
              </w:rPr>
            </w:r>
            <w:r>
              <w:rPr>
                <w:noProof/>
                <w:webHidden/>
              </w:rPr>
              <w:fldChar w:fldCharType="separate"/>
            </w:r>
            <w:r>
              <w:rPr>
                <w:noProof/>
                <w:webHidden/>
              </w:rPr>
              <w:t>48</w:t>
            </w:r>
            <w:r>
              <w:rPr>
                <w:noProof/>
                <w:webHidden/>
              </w:rPr>
              <w:fldChar w:fldCharType="end"/>
            </w:r>
          </w:hyperlink>
        </w:p>
        <w:p w14:paraId="2E3037E8" w14:textId="77777777" w:rsidR="00742644" w:rsidRDefault="00742644">
          <w:pPr>
            <w:pStyle w:val="TOC2"/>
            <w:tabs>
              <w:tab w:val="right" w:leader="dot" w:pos="9395"/>
            </w:tabs>
            <w:rPr>
              <w:noProof/>
            </w:rPr>
          </w:pPr>
          <w:hyperlink w:anchor="_Toc231440545" w:history="1">
            <w:r w:rsidRPr="00793E73">
              <w:rPr>
                <w:rStyle w:val="Hyperlink"/>
                <w:noProof/>
              </w:rPr>
              <w:t>6.8. Redis Cache Performance</w:t>
            </w:r>
            <w:r>
              <w:rPr>
                <w:noProof/>
                <w:webHidden/>
              </w:rPr>
              <w:tab/>
            </w:r>
            <w:r>
              <w:rPr>
                <w:noProof/>
                <w:webHidden/>
              </w:rPr>
              <w:fldChar w:fldCharType="begin"/>
            </w:r>
            <w:r>
              <w:rPr>
                <w:noProof/>
                <w:webHidden/>
              </w:rPr>
              <w:instrText xml:space="preserve"> PAGEREF _Toc231440545 \h </w:instrText>
            </w:r>
            <w:r>
              <w:rPr>
                <w:noProof/>
                <w:webHidden/>
              </w:rPr>
            </w:r>
            <w:r>
              <w:rPr>
                <w:noProof/>
                <w:webHidden/>
              </w:rPr>
              <w:fldChar w:fldCharType="separate"/>
            </w:r>
            <w:r>
              <w:rPr>
                <w:noProof/>
                <w:webHidden/>
              </w:rPr>
              <w:t>48</w:t>
            </w:r>
            <w:r>
              <w:rPr>
                <w:noProof/>
                <w:webHidden/>
              </w:rPr>
              <w:fldChar w:fldCharType="end"/>
            </w:r>
          </w:hyperlink>
        </w:p>
        <w:p w14:paraId="0ADD8245" w14:textId="77777777" w:rsidR="00742644" w:rsidRDefault="00742644">
          <w:pPr>
            <w:pStyle w:val="TOC2"/>
            <w:tabs>
              <w:tab w:val="right" w:leader="dot" w:pos="9395"/>
            </w:tabs>
            <w:rPr>
              <w:noProof/>
            </w:rPr>
          </w:pPr>
          <w:hyperlink w:anchor="_Toc231440546" w:history="1">
            <w:r w:rsidRPr="00793E73">
              <w:rPr>
                <w:rStyle w:val="Hyperlink"/>
                <w:noProof/>
              </w:rPr>
              <w:t>6.9. Thống kê triển khai thực tế</w:t>
            </w:r>
            <w:r>
              <w:rPr>
                <w:noProof/>
                <w:webHidden/>
              </w:rPr>
              <w:tab/>
            </w:r>
            <w:r>
              <w:rPr>
                <w:noProof/>
                <w:webHidden/>
              </w:rPr>
              <w:fldChar w:fldCharType="begin"/>
            </w:r>
            <w:r>
              <w:rPr>
                <w:noProof/>
                <w:webHidden/>
              </w:rPr>
              <w:instrText xml:space="preserve"> PAGEREF _Toc231440546 \h </w:instrText>
            </w:r>
            <w:r>
              <w:rPr>
                <w:noProof/>
                <w:webHidden/>
              </w:rPr>
            </w:r>
            <w:r>
              <w:rPr>
                <w:noProof/>
                <w:webHidden/>
              </w:rPr>
              <w:fldChar w:fldCharType="separate"/>
            </w:r>
            <w:r>
              <w:rPr>
                <w:noProof/>
                <w:webHidden/>
              </w:rPr>
              <w:t>48</w:t>
            </w:r>
            <w:r>
              <w:rPr>
                <w:noProof/>
                <w:webHidden/>
              </w:rPr>
              <w:fldChar w:fldCharType="end"/>
            </w:r>
          </w:hyperlink>
        </w:p>
        <w:p w14:paraId="6EDB5360" w14:textId="77777777" w:rsidR="00742644" w:rsidRDefault="00742644">
          <w:pPr>
            <w:pStyle w:val="TOC2"/>
            <w:tabs>
              <w:tab w:val="right" w:leader="dot" w:pos="9395"/>
            </w:tabs>
            <w:rPr>
              <w:noProof/>
            </w:rPr>
          </w:pPr>
          <w:hyperlink w:anchor="_Toc231440547" w:history="1">
            <w:r w:rsidRPr="00793E73">
              <w:rPr>
                <w:rStyle w:val="Hyperlink"/>
                <w:noProof/>
              </w:rPr>
              <w:t>6.10. Đánh giá tổng hợp</w:t>
            </w:r>
            <w:r>
              <w:rPr>
                <w:noProof/>
                <w:webHidden/>
              </w:rPr>
              <w:tab/>
            </w:r>
            <w:r>
              <w:rPr>
                <w:noProof/>
                <w:webHidden/>
              </w:rPr>
              <w:fldChar w:fldCharType="begin"/>
            </w:r>
            <w:r>
              <w:rPr>
                <w:noProof/>
                <w:webHidden/>
              </w:rPr>
              <w:instrText xml:space="preserve"> PAGEREF _Toc231440547 \h </w:instrText>
            </w:r>
            <w:r>
              <w:rPr>
                <w:noProof/>
                <w:webHidden/>
              </w:rPr>
            </w:r>
            <w:r>
              <w:rPr>
                <w:noProof/>
                <w:webHidden/>
              </w:rPr>
              <w:fldChar w:fldCharType="separate"/>
            </w:r>
            <w:r>
              <w:rPr>
                <w:noProof/>
                <w:webHidden/>
              </w:rPr>
              <w:t>49</w:t>
            </w:r>
            <w:r>
              <w:rPr>
                <w:noProof/>
                <w:webHidden/>
              </w:rPr>
              <w:fldChar w:fldCharType="end"/>
            </w:r>
          </w:hyperlink>
        </w:p>
        <w:p w14:paraId="6F1A808F" w14:textId="77777777" w:rsidR="00742644" w:rsidRDefault="00742644">
          <w:pPr>
            <w:pStyle w:val="TOC1"/>
            <w:tabs>
              <w:tab w:val="right" w:leader="dot" w:pos="9395"/>
            </w:tabs>
            <w:rPr>
              <w:noProof/>
            </w:rPr>
          </w:pPr>
          <w:hyperlink w:anchor="_Toc231440548" w:history="1">
            <w:r w:rsidRPr="00793E73">
              <w:rPr>
                <w:rStyle w:val="Hyperlink"/>
                <w:noProof/>
              </w:rPr>
              <w:t>CHƯƠNG 7: KẾT LUẬN VÀ HƯỚNG PHÁT TRIỂN</w:t>
            </w:r>
            <w:r>
              <w:rPr>
                <w:noProof/>
                <w:webHidden/>
              </w:rPr>
              <w:tab/>
            </w:r>
            <w:r>
              <w:rPr>
                <w:noProof/>
                <w:webHidden/>
              </w:rPr>
              <w:fldChar w:fldCharType="begin"/>
            </w:r>
            <w:r>
              <w:rPr>
                <w:noProof/>
                <w:webHidden/>
              </w:rPr>
              <w:instrText xml:space="preserve"> PAGEREF _Toc231440548 \h </w:instrText>
            </w:r>
            <w:r>
              <w:rPr>
                <w:noProof/>
                <w:webHidden/>
              </w:rPr>
            </w:r>
            <w:r>
              <w:rPr>
                <w:noProof/>
                <w:webHidden/>
              </w:rPr>
              <w:fldChar w:fldCharType="separate"/>
            </w:r>
            <w:r>
              <w:rPr>
                <w:noProof/>
                <w:webHidden/>
              </w:rPr>
              <w:t>50</w:t>
            </w:r>
            <w:r>
              <w:rPr>
                <w:noProof/>
                <w:webHidden/>
              </w:rPr>
              <w:fldChar w:fldCharType="end"/>
            </w:r>
          </w:hyperlink>
        </w:p>
        <w:p w14:paraId="66C2E35C" w14:textId="77777777" w:rsidR="00742644" w:rsidRDefault="00742644">
          <w:pPr>
            <w:pStyle w:val="TOC2"/>
            <w:tabs>
              <w:tab w:val="right" w:leader="dot" w:pos="9395"/>
            </w:tabs>
            <w:rPr>
              <w:noProof/>
            </w:rPr>
          </w:pPr>
          <w:hyperlink w:anchor="_Toc231440549" w:history="1">
            <w:r w:rsidRPr="00793E73">
              <w:rPr>
                <w:rStyle w:val="Hyperlink"/>
                <w:noProof/>
              </w:rPr>
              <w:t>7.1. Kết quả đạt được</w:t>
            </w:r>
            <w:r>
              <w:rPr>
                <w:noProof/>
                <w:webHidden/>
              </w:rPr>
              <w:tab/>
            </w:r>
            <w:r>
              <w:rPr>
                <w:noProof/>
                <w:webHidden/>
              </w:rPr>
              <w:fldChar w:fldCharType="begin"/>
            </w:r>
            <w:r>
              <w:rPr>
                <w:noProof/>
                <w:webHidden/>
              </w:rPr>
              <w:instrText xml:space="preserve"> PAGEREF _Toc231440549 \h </w:instrText>
            </w:r>
            <w:r>
              <w:rPr>
                <w:noProof/>
                <w:webHidden/>
              </w:rPr>
            </w:r>
            <w:r>
              <w:rPr>
                <w:noProof/>
                <w:webHidden/>
              </w:rPr>
              <w:fldChar w:fldCharType="separate"/>
            </w:r>
            <w:r>
              <w:rPr>
                <w:noProof/>
                <w:webHidden/>
              </w:rPr>
              <w:t>50</w:t>
            </w:r>
            <w:r>
              <w:rPr>
                <w:noProof/>
                <w:webHidden/>
              </w:rPr>
              <w:fldChar w:fldCharType="end"/>
            </w:r>
          </w:hyperlink>
        </w:p>
        <w:p w14:paraId="5D993289" w14:textId="77777777" w:rsidR="00742644" w:rsidRDefault="00742644">
          <w:pPr>
            <w:pStyle w:val="TOC2"/>
            <w:tabs>
              <w:tab w:val="right" w:leader="dot" w:pos="9395"/>
            </w:tabs>
            <w:rPr>
              <w:noProof/>
            </w:rPr>
          </w:pPr>
          <w:hyperlink w:anchor="_Toc231440550" w:history="1">
            <w:r w:rsidRPr="00793E73">
              <w:rPr>
                <w:rStyle w:val="Hyperlink"/>
                <w:noProof/>
              </w:rPr>
              <w:t>7.2. Những gì đã hoàn thành</w:t>
            </w:r>
            <w:r>
              <w:rPr>
                <w:noProof/>
                <w:webHidden/>
              </w:rPr>
              <w:tab/>
            </w:r>
            <w:r>
              <w:rPr>
                <w:noProof/>
                <w:webHidden/>
              </w:rPr>
              <w:fldChar w:fldCharType="begin"/>
            </w:r>
            <w:r>
              <w:rPr>
                <w:noProof/>
                <w:webHidden/>
              </w:rPr>
              <w:instrText xml:space="preserve"> PAGEREF _Toc231440550 \h </w:instrText>
            </w:r>
            <w:r>
              <w:rPr>
                <w:noProof/>
                <w:webHidden/>
              </w:rPr>
            </w:r>
            <w:r>
              <w:rPr>
                <w:noProof/>
                <w:webHidden/>
              </w:rPr>
              <w:fldChar w:fldCharType="separate"/>
            </w:r>
            <w:r>
              <w:rPr>
                <w:noProof/>
                <w:webHidden/>
              </w:rPr>
              <w:t>50</w:t>
            </w:r>
            <w:r>
              <w:rPr>
                <w:noProof/>
                <w:webHidden/>
              </w:rPr>
              <w:fldChar w:fldCharType="end"/>
            </w:r>
          </w:hyperlink>
        </w:p>
        <w:p w14:paraId="5934A41C" w14:textId="77777777" w:rsidR="00742644" w:rsidRDefault="00742644">
          <w:pPr>
            <w:pStyle w:val="TOC2"/>
            <w:tabs>
              <w:tab w:val="right" w:leader="dot" w:pos="9395"/>
            </w:tabs>
            <w:rPr>
              <w:noProof/>
            </w:rPr>
          </w:pPr>
          <w:hyperlink w:anchor="_Toc231440551" w:history="1">
            <w:r w:rsidRPr="00793E73">
              <w:rPr>
                <w:rStyle w:val="Hyperlink"/>
                <w:noProof/>
              </w:rPr>
              <w:t>7.3. Hạn chế</w:t>
            </w:r>
            <w:r>
              <w:rPr>
                <w:noProof/>
                <w:webHidden/>
              </w:rPr>
              <w:tab/>
            </w:r>
            <w:r>
              <w:rPr>
                <w:noProof/>
                <w:webHidden/>
              </w:rPr>
              <w:fldChar w:fldCharType="begin"/>
            </w:r>
            <w:r>
              <w:rPr>
                <w:noProof/>
                <w:webHidden/>
              </w:rPr>
              <w:instrText xml:space="preserve"> PAGEREF _Toc231440551 \h </w:instrText>
            </w:r>
            <w:r>
              <w:rPr>
                <w:noProof/>
                <w:webHidden/>
              </w:rPr>
            </w:r>
            <w:r>
              <w:rPr>
                <w:noProof/>
                <w:webHidden/>
              </w:rPr>
              <w:fldChar w:fldCharType="separate"/>
            </w:r>
            <w:r>
              <w:rPr>
                <w:noProof/>
                <w:webHidden/>
              </w:rPr>
              <w:t>50</w:t>
            </w:r>
            <w:r>
              <w:rPr>
                <w:noProof/>
                <w:webHidden/>
              </w:rPr>
              <w:fldChar w:fldCharType="end"/>
            </w:r>
          </w:hyperlink>
        </w:p>
        <w:p w14:paraId="5388A70E" w14:textId="77777777" w:rsidR="00742644" w:rsidRDefault="00742644">
          <w:pPr>
            <w:pStyle w:val="TOC2"/>
            <w:tabs>
              <w:tab w:val="right" w:leader="dot" w:pos="9395"/>
            </w:tabs>
            <w:rPr>
              <w:noProof/>
            </w:rPr>
          </w:pPr>
          <w:hyperlink w:anchor="_Toc231440552" w:history="1">
            <w:r w:rsidRPr="00793E73">
              <w:rPr>
                <w:rStyle w:val="Hyperlink"/>
                <w:noProof/>
              </w:rPr>
              <w:t>7.4. Hướng phát triển tương lai</w:t>
            </w:r>
            <w:r>
              <w:rPr>
                <w:noProof/>
                <w:webHidden/>
              </w:rPr>
              <w:tab/>
            </w:r>
            <w:r>
              <w:rPr>
                <w:noProof/>
                <w:webHidden/>
              </w:rPr>
              <w:fldChar w:fldCharType="begin"/>
            </w:r>
            <w:r>
              <w:rPr>
                <w:noProof/>
                <w:webHidden/>
              </w:rPr>
              <w:instrText xml:space="preserve"> PAGEREF _Toc231440552 \h </w:instrText>
            </w:r>
            <w:r>
              <w:rPr>
                <w:noProof/>
                <w:webHidden/>
              </w:rPr>
            </w:r>
            <w:r>
              <w:rPr>
                <w:noProof/>
                <w:webHidden/>
              </w:rPr>
              <w:fldChar w:fldCharType="separate"/>
            </w:r>
            <w:r>
              <w:rPr>
                <w:noProof/>
                <w:webHidden/>
              </w:rPr>
              <w:t>50</w:t>
            </w:r>
            <w:r>
              <w:rPr>
                <w:noProof/>
                <w:webHidden/>
              </w:rPr>
              <w:fldChar w:fldCharType="end"/>
            </w:r>
          </w:hyperlink>
        </w:p>
        <w:p w14:paraId="3C7D989B" w14:textId="77777777" w:rsidR="00742644" w:rsidRDefault="00742644">
          <w:pPr>
            <w:pStyle w:val="TOC1"/>
            <w:tabs>
              <w:tab w:val="right" w:leader="dot" w:pos="9395"/>
            </w:tabs>
            <w:rPr>
              <w:noProof/>
            </w:rPr>
          </w:pPr>
          <w:hyperlink w:anchor="_Toc231440553" w:history="1">
            <w:r w:rsidRPr="00793E73">
              <w:rPr>
                <w:rStyle w:val="Hyperlink"/>
                <w:noProof/>
              </w:rPr>
              <w:t>TÀI LIỆU THAM KHẢO</w:t>
            </w:r>
            <w:r>
              <w:rPr>
                <w:noProof/>
                <w:webHidden/>
              </w:rPr>
              <w:tab/>
            </w:r>
            <w:r>
              <w:rPr>
                <w:noProof/>
                <w:webHidden/>
              </w:rPr>
              <w:fldChar w:fldCharType="begin"/>
            </w:r>
            <w:r>
              <w:rPr>
                <w:noProof/>
                <w:webHidden/>
              </w:rPr>
              <w:instrText xml:space="preserve"> PAGEREF _Toc231440553 \h </w:instrText>
            </w:r>
            <w:r>
              <w:rPr>
                <w:noProof/>
                <w:webHidden/>
              </w:rPr>
            </w:r>
            <w:r>
              <w:rPr>
                <w:noProof/>
                <w:webHidden/>
              </w:rPr>
              <w:fldChar w:fldCharType="separate"/>
            </w:r>
            <w:r>
              <w:rPr>
                <w:noProof/>
                <w:webHidden/>
              </w:rPr>
              <w:t>51</w:t>
            </w:r>
            <w:r>
              <w:rPr>
                <w:noProof/>
                <w:webHidden/>
              </w:rPr>
              <w:fldChar w:fldCharType="end"/>
            </w:r>
          </w:hyperlink>
        </w:p>
        <w:p w14:paraId="395447F4" w14:textId="77777777" w:rsidR="00742644" w:rsidRDefault="00742644">
          <w:r>
            <w:rPr>
              <w:b/>
              <w:bCs/>
              <w:lang w:val="en-GB"/>
            </w:rPr>
            <w:fldChar w:fldCharType="end"/>
          </w:r>
        </w:p>
      </w:sdtContent>
    </w:sdt>
    <w:p w14:paraId="715926B7" w14:textId="77777777" w:rsidR="00742644" w:rsidRDefault="00742644" w:rsidP="00742644">
      <w:pPr>
        <w:spacing w:line="25" w:lineRule="atLeast"/>
      </w:pPr>
    </w:p>
    <w:p w14:paraId="042F3AD6" w14:textId="77777777" w:rsidR="00505229" w:rsidRDefault="00505229" w:rsidP="00742644">
      <w:pPr>
        <w:spacing w:line="25" w:lineRule="atLeast"/>
      </w:pPr>
    </w:p>
    <w:p w14:paraId="22F0DD10" w14:textId="77777777" w:rsidR="004E0F4C" w:rsidRDefault="004E0F4C" w:rsidP="00742644">
      <w:pPr>
        <w:pStyle w:val="Heading1"/>
        <w:spacing w:line="25" w:lineRule="atLeast"/>
      </w:pPr>
      <w:bookmarkStart w:id="6" w:name="_Toc231440462"/>
    </w:p>
    <w:p w14:paraId="0D5D86EE" w14:textId="77777777" w:rsidR="00505229" w:rsidRDefault="00000000" w:rsidP="00742644">
      <w:pPr>
        <w:pStyle w:val="Heading1"/>
        <w:spacing w:line="25" w:lineRule="atLeast"/>
      </w:pPr>
      <w:r>
        <w:t>DANH SÁCH HÌNH ẢNH</w:t>
      </w:r>
      <w:bookmarkEnd w:id="6"/>
    </w:p>
    <w:tbl>
      <w:tblPr>
        <w:tblStyle w:val="TableGrid"/>
        <w:tblW w:w="0" w:type="auto"/>
        <w:tblLook w:val="04A0" w:firstRow="1" w:lastRow="0" w:firstColumn="1" w:lastColumn="0" w:noHBand="0" w:noVBand="1"/>
      </w:tblPr>
      <w:tblGrid>
        <w:gridCol w:w="3135"/>
        <w:gridCol w:w="3135"/>
        <w:gridCol w:w="3135"/>
      </w:tblGrid>
      <w:tr w:rsidR="00505229" w14:paraId="2398B68E" w14:textId="77777777">
        <w:tc>
          <w:tcPr>
            <w:tcW w:w="3135" w:type="dxa"/>
          </w:tcPr>
          <w:p w14:paraId="580E2350" w14:textId="77777777" w:rsidR="00505229" w:rsidRDefault="00000000" w:rsidP="00742644">
            <w:pPr>
              <w:spacing w:line="25" w:lineRule="atLeast"/>
            </w:pPr>
            <w:r>
              <w:t>Hình</w:t>
            </w:r>
          </w:p>
        </w:tc>
        <w:tc>
          <w:tcPr>
            <w:tcW w:w="3135" w:type="dxa"/>
          </w:tcPr>
          <w:p w14:paraId="316D9F83" w14:textId="77777777" w:rsidR="00505229" w:rsidRDefault="00000000" w:rsidP="00742644">
            <w:pPr>
              <w:spacing w:line="25" w:lineRule="atLeast"/>
            </w:pPr>
            <w:r>
              <w:t>Tên hình</w:t>
            </w:r>
          </w:p>
        </w:tc>
        <w:tc>
          <w:tcPr>
            <w:tcW w:w="3135" w:type="dxa"/>
          </w:tcPr>
          <w:p w14:paraId="558D2A32" w14:textId="77777777" w:rsidR="00505229" w:rsidRDefault="00000000" w:rsidP="00742644">
            <w:pPr>
              <w:spacing w:line="25" w:lineRule="atLeast"/>
            </w:pPr>
            <w:r>
              <w:t>Trang</w:t>
            </w:r>
          </w:p>
        </w:tc>
      </w:tr>
      <w:tr w:rsidR="00505229" w14:paraId="4BE0F82D" w14:textId="77777777">
        <w:tc>
          <w:tcPr>
            <w:tcW w:w="3135" w:type="dxa"/>
          </w:tcPr>
          <w:p w14:paraId="34A018C3" w14:textId="77777777" w:rsidR="00505229" w:rsidRDefault="00000000" w:rsidP="00742644">
            <w:pPr>
              <w:spacing w:line="25" w:lineRule="atLeast"/>
            </w:pPr>
            <w:r>
              <w:t>Hình 1.1</w:t>
            </w:r>
          </w:p>
        </w:tc>
        <w:tc>
          <w:tcPr>
            <w:tcW w:w="3135" w:type="dxa"/>
          </w:tcPr>
          <w:p w14:paraId="7CE2CD00" w14:textId="77777777" w:rsidR="00505229" w:rsidRDefault="00000000" w:rsidP="00742644">
            <w:pPr>
              <w:spacing w:line="25" w:lineRule="atLeast"/>
            </w:pPr>
            <w:r>
              <w:t>Mô hình tăng trưởng thị trường thương mại điện tử thời trang</w:t>
            </w:r>
          </w:p>
        </w:tc>
        <w:tc>
          <w:tcPr>
            <w:tcW w:w="3135" w:type="dxa"/>
          </w:tcPr>
          <w:p w14:paraId="23DF62E0" w14:textId="77777777" w:rsidR="00505229" w:rsidRDefault="00505229" w:rsidP="00742644">
            <w:pPr>
              <w:spacing w:line="25" w:lineRule="atLeast"/>
            </w:pPr>
          </w:p>
        </w:tc>
      </w:tr>
      <w:tr w:rsidR="00505229" w14:paraId="05304F66" w14:textId="77777777">
        <w:tc>
          <w:tcPr>
            <w:tcW w:w="3135" w:type="dxa"/>
          </w:tcPr>
          <w:p w14:paraId="109DB729" w14:textId="77777777" w:rsidR="00505229" w:rsidRDefault="00000000" w:rsidP="00742644">
            <w:pPr>
              <w:spacing w:line="25" w:lineRule="atLeast"/>
            </w:pPr>
            <w:r>
              <w:t>Hình 2.1</w:t>
            </w:r>
          </w:p>
        </w:tc>
        <w:tc>
          <w:tcPr>
            <w:tcW w:w="3135" w:type="dxa"/>
          </w:tcPr>
          <w:p w14:paraId="0D884716" w14:textId="77777777" w:rsidR="00505229" w:rsidRDefault="00000000" w:rsidP="00742644">
            <w:pPr>
              <w:spacing w:line="25" w:lineRule="atLeast"/>
            </w:pPr>
            <w:r>
              <w:t>Kiến trúc tổng quát RAG</w:t>
            </w:r>
          </w:p>
        </w:tc>
        <w:tc>
          <w:tcPr>
            <w:tcW w:w="3135" w:type="dxa"/>
          </w:tcPr>
          <w:p w14:paraId="401BCA65" w14:textId="77777777" w:rsidR="00505229" w:rsidRDefault="00505229" w:rsidP="00742644">
            <w:pPr>
              <w:spacing w:line="25" w:lineRule="atLeast"/>
            </w:pPr>
          </w:p>
        </w:tc>
      </w:tr>
      <w:tr w:rsidR="00505229" w14:paraId="6CF04331" w14:textId="77777777">
        <w:tc>
          <w:tcPr>
            <w:tcW w:w="3135" w:type="dxa"/>
          </w:tcPr>
          <w:p w14:paraId="2962B334" w14:textId="77777777" w:rsidR="00505229" w:rsidRDefault="00000000" w:rsidP="00742644">
            <w:pPr>
              <w:spacing w:line="25" w:lineRule="atLeast"/>
            </w:pPr>
            <w:r>
              <w:t>Hình 2.2</w:t>
            </w:r>
          </w:p>
        </w:tc>
        <w:tc>
          <w:tcPr>
            <w:tcW w:w="3135" w:type="dxa"/>
          </w:tcPr>
          <w:p w14:paraId="4A819FBE" w14:textId="77777777" w:rsidR="00505229" w:rsidRDefault="00000000" w:rsidP="00742644">
            <w:pPr>
              <w:spacing w:line="25" w:lineRule="atLeast"/>
            </w:pPr>
            <w:r>
              <w:t>Mô hình embedding không gian vector</w:t>
            </w:r>
          </w:p>
        </w:tc>
        <w:tc>
          <w:tcPr>
            <w:tcW w:w="3135" w:type="dxa"/>
          </w:tcPr>
          <w:p w14:paraId="69DA0B4C" w14:textId="77777777" w:rsidR="00505229" w:rsidRDefault="00505229" w:rsidP="00742644">
            <w:pPr>
              <w:spacing w:line="25" w:lineRule="atLeast"/>
            </w:pPr>
          </w:p>
        </w:tc>
      </w:tr>
      <w:tr w:rsidR="00505229" w14:paraId="1D33A4CC" w14:textId="77777777">
        <w:tc>
          <w:tcPr>
            <w:tcW w:w="3135" w:type="dxa"/>
          </w:tcPr>
          <w:p w14:paraId="584E8DCF" w14:textId="77777777" w:rsidR="00505229" w:rsidRDefault="00000000" w:rsidP="00742644">
            <w:pPr>
              <w:spacing w:line="25" w:lineRule="atLeast"/>
            </w:pPr>
            <w:r>
              <w:t>Hình 3.1</w:t>
            </w:r>
          </w:p>
        </w:tc>
        <w:tc>
          <w:tcPr>
            <w:tcW w:w="3135" w:type="dxa"/>
          </w:tcPr>
          <w:p w14:paraId="58A32453" w14:textId="77777777" w:rsidR="00505229" w:rsidRDefault="00000000" w:rsidP="00742644">
            <w:pPr>
              <w:spacing w:line="25" w:lineRule="atLeast"/>
            </w:pPr>
            <w:r>
              <w:t>Use Case Diagram hệ thống Couture AI</w:t>
            </w:r>
          </w:p>
        </w:tc>
        <w:tc>
          <w:tcPr>
            <w:tcW w:w="3135" w:type="dxa"/>
          </w:tcPr>
          <w:p w14:paraId="05B57419" w14:textId="77777777" w:rsidR="00505229" w:rsidRDefault="00505229" w:rsidP="00742644">
            <w:pPr>
              <w:spacing w:line="25" w:lineRule="atLeast"/>
            </w:pPr>
          </w:p>
        </w:tc>
      </w:tr>
      <w:tr w:rsidR="00505229" w14:paraId="25C59A8E" w14:textId="77777777">
        <w:tc>
          <w:tcPr>
            <w:tcW w:w="3135" w:type="dxa"/>
          </w:tcPr>
          <w:p w14:paraId="6145E50C" w14:textId="77777777" w:rsidR="00505229" w:rsidRDefault="00000000" w:rsidP="00742644">
            <w:pPr>
              <w:spacing w:line="25" w:lineRule="atLeast"/>
            </w:pPr>
            <w:r>
              <w:t>Hình 3.2</w:t>
            </w:r>
          </w:p>
        </w:tc>
        <w:tc>
          <w:tcPr>
            <w:tcW w:w="3135" w:type="dxa"/>
          </w:tcPr>
          <w:p w14:paraId="5170ED60" w14:textId="77777777" w:rsidR="00505229" w:rsidRDefault="00000000" w:rsidP="00742644">
            <w:pPr>
              <w:spacing w:line="25" w:lineRule="atLeast"/>
            </w:pPr>
            <w:r>
              <w:t>Activity Diagram — Luồng chat và gợi ý outfit</w:t>
            </w:r>
          </w:p>
        </w:tc>
        <w:tc>
          <w:tcPr>
            <w:tcW w:w="3135" w:type="dxa"/>
          </w:tcPr>
          <w:p w14:paraId="744F6AEA" w14:textId="77777777" w:rsidR="00505229" w:rsidRDefault="00505229" w:rsidP="00742644">
            <w:pPr>
              <w:spacing w:line="25" w:lineRule="atLeast"/>
            </w:pPr>
          </w:p>
        </w:tc>
      </w:tr>
      <w:tr w:rsidR="00505229" w14:paraId="137AFA3A" w14:textId="77777777">
        <w:tc>
          <w:tcPr>
            <w:tcW w:w="3135" w:type="dxa"/>
          </w:tcPr>
          <w:p w14:paraId="28C703B1" w14:textId="77777777" w:rsidR="00505229" w:rsidRDefault="00000000" w:rsidP="00742644">
            <w:pPr>
              <w:spacing w:line="25" w:lineRule="atLeast"/>
            </w:pPr>
            <w:r>
              <w:t>Hình 3.3</w:t>
            </w:r>
          </w:p>
        </w:tc>
        <w:tc>
          <w:tcPr>
            <w:tcW w:w="3135" w:type="dxa"/>
          </w:tcPr>
          <w:p w14:paraId="75E5696D" w14:textId="77777777" w:rsidR="00505229" w:rsidRDefault="00000000" w:rsidP="00742644">
            <w:pPr>
              <w:spacing w:line="25" w:lineRule="atLeast"/>
            </w:pPr>
            <w:r>
              <w:t>Sequence Diagram — Luồng xác thực JWT</w:t>
            </w:r>
          </w:p>
        </w:tc>
        <w:tc>
          <w:tcPr>
            <w:tcW w:w="3135" w:type="dxa"/>
          </w:tcPr>
          <w:p w14:paraId="7D0A696A" w14:textId="77777777" w:rsidR="00505229" w:rsidRDefault="00505229" w:rsidP="00742644">
            <w:pPr>
              <w:spacing w:line="25" w:lineRule="atLeast"/>
            </w:pPr>
          </w:p>
        </w:tc>
      </w:tr>
      <w:tr w:rsidR="00505229" w14:paraId="43DA75CF" w14:textId="77777777">
        <w:tc>
          <w:tcPr>
            <w:tcW w:w="3135" w:type="dxa"/>
          </w:tcPr>
          <w:p w14:paraId="6FDE3A24" w14:textId="77777777" w:rsidR="00505229" w:rsidRDefault="00000000" w:rsidP="00742644">
            <w:pPr>
              <w:spacing w:line="25" w:lineRule="atLeast"/>
            </w:pPr>
            <w:r>
              <w:t>Hình 3.4</w:t>
            </w:r>
          </w:p>
        </w:tc>
        <w:tc>
          <w:tcPr>
            <w:tcW w:w="3135" w:type="dxa"/>
          </w:tcPr>
          <w:p w14:paraId="3B696453" w14:textId="77777777" w:rsidR="00505229" w:rsidRDefault="00000000" w:rsidP="00742644">
            <w:pPr>
              <w:spacing w:line="25" w:lineRule="atLeast"/>
            </w:pPr>
            <w:r>
              <w:t>Sequence Diagram — Luồng streaming chat SSE</w:t>
            </w:r>
          </w:p>
        </w:tc>
        <w:tc>
          <w:tcPr>
            <w:tcW w:w="3135" w:type="dxa"/>
          </w:tcPr>
          <w:p w14:paraId="553A97B2" w14:textId="77777777" w:rsidR="00505229" w:rsidRDefault="00505229" w:rsidP="00742644">
            <w:pPr>
              <w:spacing w:line="25" w:lineRule="atLeast"/>
            </w:pPr>
          </w:p>
        </w:tc>
      </w:tr>
      <w:tr w:rsidR="00505229" w14:paraId="6FBCCD02" w14:textId="77777777">
        <w:tc>
          <w:tcPr>
            <w:tcW w:w="3135" w:type="dxa"/>
          </w:tcPr>
          <w:p w14:paraId="2EE6607D" w14:textId="77777777" w:rsidR="00505229" w:rsidRDefault="00000000" w:rsidP="00742644">
            <w:pPr>
              <w:spacing w:line="25" w:lineRule="atLeast"/>
            </w:pPr>
            <w:r>
              <w:t>Hình 3.5</w:t>
            </w:r>
          </w:p>
        </w:tc>
        <w:tc>
          <w:tcPr>
            <w:tcW w:w="3135" w:type="dxa"/>
          </w:tcPr>
          <w:p w14:paraId="57107087" w14:textId="77777777" w:rsidR="00505229" w:rsidRDefault="00000000" w:rsidP="00742644">
            <w:pPr>
              <w:spacing w:line="25" w:lineRule="atLeast"/>
            </w:pPr>
            <w:r>
              <w:t>ERD cơ sở dữ liệu PostgreSQL</w:t>
            </w:r>
          </w:p>
        </w:tc>
        <w:tc>
          <w:tcPr>
            <w:tcW w:w="3135" w:type="dxa"/>
          </w:tcPr>
          <w:p w14:paraId="2CB9D212" w14:textId="77777777" w:rsidR="00505229" w:rsidRDefault="00505229" w:rsidP="00742644">
            <w:pPr>
              <w:spacing w:line="25" w:lineRule="atLeast"/>
            </w:pPr>
          </w:p>
        </w:tc>
      </w:tr>
      <w:tr w:rsidR="00505229" w14:paraId="1A1D9BA8" w14:textId="77777777">
        <w:tc>
          <w:tcPr>
            <w:tcW w:w="3135" w:type="dxa"/>
          </w:tcPr>
          <w:p w14:paraId="3911C914" w14:textId="77777777" w:rsidR="00505229" w:rsidRDefault="00000000" w:rsidP="00742644">
            <w:pPr>
              <w:spacing w:line="25" w:lineRule="atLeast"/>
            </w:pPr>
            <w:r>
              <w:t>Hình 3.6</w:t>
            </w:r>
          </w:p>
        </w:tc>
        <w:tc>
          <w:tcPr>
            <w:tcW w:w="3135" w:type="dxa"/>
          </w:tcPr>
          <w:p w14:paraId="7A5BC7C6" w14:textId="77777777" w:rsidR="00505229" w:rsidRDefault="00000000" w:rsidP="00742644">
            <w:pPr>
              <w:spacing w:line="25" w:lineRule="atLeast"/>
            </w:pPr>
            <w:r>
              <w:t>Kiến trúc triển khai Docker Compose</w:t>
            </w:r>
          </w:p>
        </w:tc>
        <w:tc>
          <w:tcPr>
            <w:tcW w:w="3135" w:type="dxa"/>
          </w:tcPr>
          <w:p w14:paraId="2E0BEA05" w14:textId="77777777" w:rsidR="00505229" w:rsidRDefault="00505229" w:rsidP="00742644">
            <w:pPr>
              <w:spacing w:line="25" w:lineRule="atLeast"/>
            </w:pPr>
          </w:p>
        </w:tc>
      </w:tr>
      <w:tr w:rsidR="00505229" w14:paraId="6523DAB9" w14:textId="77777777">
        <w:tc>
          <w:tcPr>
            <w:tcW w:w="3135" w:type="dxa"/>
          </w:tcPr>
          <w:p w14:paraId="7CE94DB3" w14:textId="77777777" w:rsidR="00505229" w:rsidRDefault="00000000" w:rsidP="00742644">
            <w:pPr>
              <w:spacing w:line="25" w:lineRule="atLeast"/>
            </w:pPr>
            <w:r>
              <w:t>Hình 3.7</w:t>
            </w:r>
          </w:p>
        </w:tc>
        <w:tc>
          <w:tcPr>
            <w:tcW w:w="3135" w:type="dxa"/>
          </w:tcPr>
          <w:p w14:paraId="1D56CBC8" w14:textId="77777777" w:rsidR="00505229" w:rsidRDefault="00000000" w:rsidP="00742644">
            <w:pPr>
              <w:spacing w:line="25" w:lineRule="atLeast"/>
            </w:pPr>
            <w:r>
              <w:t>Kiến trúc Hybrid Recommendation Engine</w:t>
            </w:r>
          </w:p>
        </w:tc>
        <w:tc>
          <w:tcPr>
            <w:tcW w:w="3135" w:type="dxa"/>
          </w:tcPr>
          <w:p w14:paraId="25D485F5" w14:textId="77777777" w:rsidR="00505229" w:rsidRDefault="00505229" w:rsidP="00742644">
            <w:pPr>
              <w:spacing w:line="25" w:lineRule="atLeast"/>
            </w:pPr>
          </w:p>
        </w:tc>
      </w:tr>
      <w:tr w:rsidR="00505229" w14:paraId="13CDABFD" w14:textId="77777777">
        <w:tc>
          <w:tcPr>
            <w:tcW w:w="3135" w:type="dxa"/>
          </w:tcPr>
          <w:p w14:paraId="2B8AD96E" w14:textId="77777777" w:rsidR="00505229" w:rsidRDefault="00000000" w:rsidP="00742644">
            <w:pPr>
              <w:spacing w:line="25" w:lineRule="atLeast"/>
            </w:pPr>
            <w:r>
              <w:t>Hình 3.8</w:t>
            </w:r>
          </w:p>
        </w:tc>
        <w:tc>
          <w:tcPr>
            <w:tcW w:w="3135" w:type="dxa"/>
          </w:tcPr>
          <w:p w14:paraId="08C40BDC" w14:textId="77777777" w:rsidR="00505229" w:rsidRDefault="00000000" w:rsidP="00742644">
            <w:pPr>
              <w:spacing w:line="25" w:lineRule="atLeast"/>
            </w:pPr>
            <w:r>
              <w:t>Kiến trúc RAG Pipeline</w:t>
            </w:r>
          </w:p>
        </w:tc>
        <w:tc>
          <w:tcPr>
            <w:tcW w:w="3135" w:type="dxa"/>
          </w:tcPr>
          <w:p w14:paraId="6407A18E" w14:textId="77777777" w:rsidR="00505229" w:rsidRDefault="00505229" w:rsidP="00742644">
            <w:pPr>
              <w:spacing w:line="25" w:lineRule="atLeast"/>
            </w:pPr>
          </w:p>
        </w:tc>
      </w:tr>
      <w:tr w:rsidR="00505229" w14:paraId="71C8C68C" w14:textId="77777777">
        <w:tc>
          <w:tcPr>
            <w:tcW w:w="3135" w:type="dxa"/>
          </w:tcPr>
          <w:p w14:paraId="544BD5DC" w14:textId="77777777" w:rsidR="00505229" w:rsidRDefault="00000000" w:rsidP="00742644">
            <w:pPr>
              <w:spacing w:line="25" w:lineRule="atLeast"/>
            </w:pPr>
            <w:r>
              <w:t>Hình 4.1</w:t>
            </w:r>
          </w:p>
        </w:tc>
        <w:tc>
          <w:tcPr>
            <w:tcW w:w="3135" w:type="dxa"/>
          </w:tcPr>
          <w:p w14:paraId="7C5847AA" w14:textId="77777777" w:rsidR="00505229" w:rsidRDefault="00000000" w:rsidP="00742644">
            <w:pPr>
              <w:spacing w:line="25" w:lineRule="atLeast"/>
            </w:pPr>
            <w:r>
              <w:t>Cấu trúc thư mục backend</w:t>
            </w:r>
          </w:p>
        </w:tc>
        <w:tc>
          <w:tcPr>
            <w:tcW w:w="3135" w:type="dxa"/>
          </w:tcPr>
          <w:p w14:paraId="61C2306E" w14:textId="77777777" w:rsidR="00505229" w:rsidRDefault="00505229" w:rsidP="00742644">
            <w:pPr>
              <w:spacing w:line="25" w:lineRule="atLeast"/>
            </w:pPr>
          </w:p>
        </w:tc>
      </w:tr>
      <w:tr w:rsidR="00505229" w14:paraId="673BAFC0" w14:textId="77777777">
        <w:tc>
          <w:tcPr>
            <w:tcW w:w="3135" w:type="dxa"/>
          </w:tcPr>
          <w:p w14:paraId="3E75D9DA" w14:textId="77777777" w:rsidR="00505229" w:rsidRDefault="00000000" w:rsidP="00742644">
            <w:pPr>
              <w:spacing w:line="25" w:lineRule="atLeast"/>
            </w:pPr>
            <w:r>
              <w:t>Hình 4.2</w:t>
            </w:r>
          </w:p>
        </w:tc>
        <w:tc>
          <w:tcPr>
            <w:tcW w:w="3135" w:type="dxa"/>
          </w:tcPr>
          <w:p w14:paraId="4A3356BD" w14:textId="77777777" w:rsidR="00505229" w:rsidRDefault="00000000" w:rsidP="00742644">
            <w:pPr>
              <w:spacing w:line="25" w:lineRule="atLeast"/>
            </w:pPr>
            <w:r>
              <w:t>Cấu trúc thư mục frontend Next.js</w:t>
            </w:r>
          </w:p>
        </w:tc>
        <w:tc>
          <w:tcPr>
            <w:tcW w:w="3135" w:type="dxa"/>
          </w:tcPr>
          <w:p w14:paraId="2E9362A2" w14:textId="77777777" w:rsidR="00505229" w:rsidRDefault="00505229" w:rsidP="00742644">
            <w:pPr>
              <w:spacing w:line="25" w:lineRule="atLeast"/>
            </w:pPr>
          </w:p>
        </w:tc>
      </w:tr>
      <w:tr w:rsidR="00505229" w14:paraId="6F1CFC32" w14:textId="77777777">
        <w:tc>
          <w:tcPr>
            <w:tcW w:w="3135" w:type="dxa"/>
          </w:tcPr>
          <w:p w14:paraId="77D23CDA" w14:textId="77777777" w:rsidR="00505229" w:rsidRDefault="00000000" w:rsidP="00742644">
            <w:pPr>
              <w:spacing w:line="25" w:lineRule="atLeast"/>
            </w:pPr>
            <w:r>
              <w:t>Hình 5.1</w:t>
            </w:r>
          </w:p>
        </w:tc>
        <w:tc>
          <w:tcPr>
            <w:tcW w:w="3135" w:type="dxa"/>
          </w:tcPr>
          <w:p w14:paraId="57756ACF" w14:textId="77777777" w:rsidR="00505229" w:rsidRDefault="00000000" w:rsidP="00742644">
            <w:pPr>
              <w:spacing w:line="25" w:lineRule="atLeast"/>
            </w:pPr>
            <w:r>
              <w:t>Giao diện Landing Page</w:t>
            </w:r>
          </w:p>
        </w:tc>
        <w:tc>
          <w:tcPr>
            <w:tcW w:w="3135" w:type="dxa"/>
          </w:tcPr>
          <w:p w14:paraId="4E8F6B87" w14:textId="77777777" w:rsidR="00505229" w:rsidRDefault="00505229" w:rsidP="00742644">
            <w:pPr>
              <w:spacing w:line="25" w:lineRule="atLeast"/>
            </w:pPr>
          </w:p>
        </w:tc>
      </w:tr>
      <w:tr w:rsidR="00505229" w14:paraId="685B240D" w14:textId="77777777">
        <w:tc>
          <w:tcPr>
            <w:tcW w:w="3135" w:type="dxa"/>
          </w:tcPr>
          <w:p w14:paraId="4604086B" w14:textId="77777777" w:rsidR="00505229" w:rsidRDefault="00000000" w:rsidP="00742644">
            <w:pPr>
              <w:spacing w:line="25" w:lineRule="atLeast"/>
            </w:pPr>
            <w:r>
              <w:t>Hình 5.2</w:t>
            </w:r>
          </w:p>
        </w:tc>
        <w:tc>
          <w:tcPr>
            <w:tcW w:w="3135" w:type="dxa"/>
          </w:tcPr>
          <w:p w14:paraId="23C3CD42" w14:textId="77777777" w:rsidR="00505229" w:rsidRDefault="00000000" w:rsidP="00742644">
            <w:pPr>
              <w:spacing w:line="25" w:lineRule="atLeast"/>
            </w:pPr>
            <w:r>
              <w:t>Giao diện đăng nhập / đăng ký</w:t>
            </w:r>
          </w:p>
        </w:tc>
        <w:tc>
          <w:tcPr>
            <w:tcW w:w="3135" w:type="dxa"/>
          </w:tcPr>
          <w:p w14:paraId="29A63565" w14:textId="77777777" w:rsidR="00505229" w:rsidRDefault="00505229" w:rsidP="00742644">
            <w:pPr>
              <w:spacing w:line="25" w:lineRule="atLeast"/>
            </w:pPr>
          </w:p>
        </w:tc>
      </w:tr>
      <w:tr w:rsidR="00505229" w14:paraId="6FF53945" w14:textId="77777777">
        <w:tc>
          <w:tcPr>
            <w:tcW w:w="3135" w:type="dxa"/>
          </w:tcPr>
          <w:p w14:paraId="0B83080D" w14:textId="77777777" w:rsidR="00505229" w:rsidRDefault="00000000" w:rsidP="00742644">
            <w:pPr>
              <w:spacing w:line="25" w:lineRule="atLeast"/>
            </w:pPr>
            <w:r>
              <w:t>Hình 5.3</w:t>
            </w:r>
          </w:p>
        </w:tc>
        <w:tc>
          <w:tcPr>
            <w:tcW w:w="3135" w:type="dxa"/>
          </w:tcPr>
          <w:p w14:paraId="3CD8A1D5" w14:textId="77777777" w:rsidR="00505229" w:rsidRDefault="00000000" w:rsidP="00742644">
            <w:pPr>
              <w:spacing w:line="25" w:lineRule="atLeast"/>
            </w:pPr>
            <w:r>
              <w:t>Giao diện Chat AI</w:t>
            </w:r>
          </w:p>
        </w:tc>
        <w:tc>
          <w:tcPr>
            <w:tcW w:w="3135" w:type="dxa"/>
          </w:tcPr>
          <w:p w14:paraId="5DC52A50" w14:textId="77777777" w:rsidR="00505229" w:rsidRDefault="00505229" w:rsidP="00742644">
            <w:pPr>
              <w:spacing w:line="25" w:lineRule="atLeast"/>
            </w:pPr>
          </w:p>
        </w:tc>
      </w:tr>
      <w:tr w:rsidR="00505229" w14:paraId="68CAD779" w14:textId="77777777">
        <w:tc>
          <w:tcPr>
            <w:tcW w:w="3135" w:type="dxa"/>
          </w:tcPr>
          <w:p w14:paraId="2DA2EFB9" w14:textId="77777777" w:rsidR="00505229" w:rsidRDefault="00000000" w:rsidP="00742644">
            <w:pPr>
              <w:spacing w:line="25" w:lineRule="atLeast"/>
            </w:pPr>
            <w:r>
              <w:t>Hình 5.4</w:t>
            </w:r>
          </w:p>
        </w:tc>
        <w:tc>
          <w:tcPr>
            <w:tcW w:w="3135" w:type="dxa"/>
          </w:tcPr>
          <w:p w14:paraId="5ED35629" w14:textId="77777777" w:rsidR="00505229" w:rsidRDefault="00000000" w:rsidP="00742644">
            <w:pPr>
              <w:spacing w:line="25" w:lineRule="atLeast"/>
            </w:pPr>
            <w:r>
              <w:t>Giao diện Recommendations Dashboard</w:t>
            </w:r>
          </w:p>
        </w:tc>
        <w:tc>
          <w:tcPr>
            <w:tcW w:w="3135" w:type="dxa"/>
          </w:tcPr>
          <w:p w14:paraId="6C9D4772" w14:textId="77777777" w:rsidR="00505229" w:rsidRDefault="00505229" w:rsidP="00742644">
            <w:pPr>
              <w:spacing w:line="25" w:lineRule="atLeast"/>
            </w:pPr>
          </w:p>
        </w:tc>
      </w:tr>
      <w:tr w:rsidR="00505229" w14:paraId="5BBAEEE0" w14:textId="77777777">
        <w:tc>
          <w:tcPr>
            <w:tcW w:w="3135" w:type="dxa"/>
          </w:tcPr>
          <w:p w14:paraId="48B92EEC" w14:textId="77777777" w:rsidR="00505229" w:rsidRDefault="00000000" w:rsidP="00742644">
            <w:pPr>
              <w:spacing w:line="25" w:lineRule="atLeast"/>
            </w:pPr>
            <w:r>
              <w:t>Hình 5.5</w:t>
            </w:r>
          </w:p>
        </w:tc>
        <w:tc>
          <w:tcPr>
            <w:tcW w:w="3135" w:type="dxa"/>
          </w:tcPr>
          <w:p w14:paraId="0349F824" w14:textId="77777777" w:rsidR="00505229" w:rsidRDefault="00000000" w:rsidP="00742644">
            <w:pPr>
              <w:spacing w:line="25" w:lineRule="atLeast"/>
            </w:pPr>
            <w:r>
              <w:t>Giao diện Fashion Trends</w:t>
            </w:r>
          </w:p>
        </w:tc>
        <w:tc>
          <w:tcPr>
            <w:tcW w:w="3135" w:type="dxa"/>
          </w:tcPr>
          <w:p w14:paraId="47C13FD7" w14:textId="77777777" w:rsidR="00505229" w:rsidRDefault="00505229" w:rsidP="00742644">
            <w:pPr>
              <w:spacing w:line="25" w:lineRule="atLeast"/>
            </w:pPr>
          </w:p>
        </w:tc>
      </w:tr>
      <w:tr w:rsidR="00505229" w14:paraId="5F63AFC7" w14:textId="77777777">
        <w:tc>
          <w:tcPr>
            <w:tcW w:w="3135" w:type="dxa"/>
          </w:tcPr>
          <w:p w14:paraId="2D6AFB11" w14:textId="77777777" w:rsidR="00505229" w:rsidRDefault="00000000" w:rsidP="00742644">
            <w:pPr>
              <w:spacing w:line="25" w:lineRule="atLeast"/>
            </w:pPr>
            <w:r>
              <w:t>Hình 5.6</w:t>
            </w:r>
          </w:p>
        </w:tc>
        <w:tc>
          <w:tcPr>
            <w:tcW w:w="3135" w:type="dxa"/>
          </w:tcPr>
          <w:p w14:paraId="7C2E8008" w14:textId="77777777" w:rsidR="00505229" w:rsidRDefault="00000000" w:rsidP="00742644">
            <w:pPr>
              <w:spacing w:line="25" w:lineRule="atLeast"/>
            </w:pPr>
            <w:r>
              <w:t>Giao diện Saved Outfits</w:t>
            </w:r>
          </w:p>
        </w:tc>
        <w:tc>
          <w:tcPr>
            <w:tcW w:w="3135" w:type="dxa"/>
          </w:tcPr>
          <w:p w14:paraId="1EF2B057" w14:textId="77777777" w:rsidR="00505229" w:rsidRDefault="00505229" w:rsidP="00742644">
            <w:pPr>
              <w:spacing w:line="25" w:lineRule="atLeast"/>
            </w:pPr>
          </w:p>
        </w:tc>
      </w:tr>
      <w:tr w:rsidR="00505229" w14:paraId="2F165921" w14:textId="77777777">
        <w:tc>
          <w:tcPr>
            <w:tcW w:w="3135" w:type="dxa"/>
          </w:tcPr>
          <w:p w14:paraId="0E5B4BA6" w14:textId="77777777" w:rsidR="00505229" w:rsidRDefault="00000000" w:rsidP="00742644">
            <w:pPr>
              <w:spacing w:line="25" w:lineRule="atLeast"/>
            </w:pPr>
            <w:r>
              <w:lastRenderedPageBreak/>
              <w:t>Hình 5.7</w:t>
            </w:r>
          </w:p>
        </w:tc>
        <w:tc>
          <w:tcPr>
            <w:tcW w:w="3135" w:type="dxa"/>
          </w:tcPr>
          <w:p w14:paraId="5F71D76D" w14:textId="77777777" w:rsidR="00505229" w:rsidRDefault="00000000" w:rsidP="00742644">
            <w:pPr>
              <w:spacing w:line="25" w:lineRule="atLeast"/>
            </w:pPr>
            <w:r>
              <w:t>Giao diện Admin Dashboard</w:t>
            </w:r>
          </w:p>
        </w:tc>
        <w:tc>
          <w:tcPr>
            <w:tcW w:w="3135" w:type="dxa"/>
          </w:tcPr>
          <w:p w14:paraId="2D624C50" w14:textId="77777777" w:rsidR="00505229" w:rsidRDefault="00505229" w:rsidP="00742644">
            <w:pPr>
              <w:spacing w:line="25" w:lineRule="atLeast"/>
            </w:pPr>
          </w:p>
        </w:tc>
      </w:tr>
      <w:tr w:rsidR="00505229" w14:paraId="2A21A75B" w14:textId="77777777">
        <w:tc>
          <w:tcPr>
            <w:tcW w:w="3135" w:type="dxa"/>
          </w:tcPr>
          <w:p w14:paraId="07660615" w14:textId="77777777" w:rsidR="00505229" w:rsidRDefault="00000000" w:rsidP="00742644">
            <w:pPr>
              <w:spacing w:line="25" w:lineRule="atLeast"/>
            </w:pPr>
            <w:r>
              <w:t>Hình 6.1</w:t>
            </w:r>
          </w:p>
        </w:tc>
        <w:tc>
          <w:tcPr>
            <w:tcW w:w="3135" w:type="dxa"/>
          </w:tcPr>
          <w:p w14:paraId="700404DB" w14:textId="77777777" w:rsidR="00505229" w:rsidRDefault="00000000" w:rsidP="00742644">
            <w:pPr>
              <w:spacing w:line="25" w:lineRule="atLeast"/>
            </w:pPr>
            <w:r>
              <w:t>Kết quả health check Docker</w:t>
            </w:r>
          </w:p>
        </w:tc>
        <w:tc>
          <w:tcPr>
            <w:tcW w:w="3135" w:type="dxa"/>
          </w:tcPr>
          <w:p w14:paraId="653B2C5C" w14:textId="77777777" w:rsidR="00505229" w:rsidRDefault="00505229" w:rsidP="00742644">
            <w:pPr>
              <w:spacing w:line="25" w:lineRule="atLeast"/>
            </w:pPr>
          </w:p>
        </w:tc>
      </w:tr>
      <w:tr w:rsidR="00505229" w14:paraId="2A962540" w14:textId="77777777">
        <w:tc>
          <w:tcPr>
            <w:tcW w:w="3135" w:type="dxa"/>
          </w:tcPr>
          <w:p w14:paraId="681E110B" w14:textId="77777777" w:rsidR="00505229" w:rsidRDefault="00000000" w:rsidP="00742644">
            <w:pPr>
              <w:spacing w:line="25" w:lineRule="atLeast"/>
            </w:pPr>
            <w:r>
              <w:t>Hình 6.2</w:t>
            </w:r>
          </w:p>
        </w:tc>
        <w:tc>
          <w:tcPr>
            <w:tcW w:w="3135" w:type="dxa"/>
          </w:tcPr>
          <w:p w14:paraId="6480BBAB" w14:textId="77777777" w:rsidR="00505229" w:rsidRDefault="00000000" w:rsidP="00742644">
            <w:pPr>
              <w:spacing w:line="25" w:lineRule="atLeast"/>
            </w:pPr>
            <w:r>
              <w:t>Biểu đồ thời gian phản hồi API</w:t>
            </w:r>
          </w:p>
        </w:tc>
        <w:tc>
          <w:tcPr>
            <w:tcW w:w="3135" w:type="dxa"/>
          </w:tcPr>
          <w:p w14:paraId="39AC85CF" w14:textId="77777777" w:rsidR="00505229" w:rsidRDefault="00505229" w:rsidP="00742644">
            <w:pPr>
              <w:spacing w:line="25" w:lineRule="atLeast"/>
            </w:pPr>
          </w:p>
        </w:tc>
      </w:tr>
      <w:tr w:rsidR="00505229" w14:paraId="0E0C67BB" w14:textId="77777777">
        <w:tc>
          <w:tcPr>
            <w:tcW w:w="3135" w:type="dxa"/>
          </w:tcPr>
          <w:p w14:paraId="5D1FD3ED" w14:textId="77777777" w:rsidR="00505229" w:rsidRDefault="00000000" w:rsidP="00742644">
            <w:pPr>
              <w:spacing w:line="25" w:lineRule="atLeast"/>
            </w:pPr>
            <w:r>
              <w:t>Hình 6.3</w:t>
            </w:r>
          </w:p>
        </w:tc>
        <w:tc>
          <w:tcPr>
            <w:tcW w:w="3135" w:type="dxa"/>
          </w:tcPr>
          <w:p w14:paraId="29121679" w14:textId="77777777" w:rsidR="00505229" w:rsidRDefault="00000000" w:rsidP="00742644">
            <w:pPr>
              <w:spacing w:line="25" w:lineRule="atLeast"/>
            </w:pPr>
            <w:r>
              <w:t>Dashboard Qdrant — thống kê vector</w:t>
            </w:r>
          </w:p>
        </w:tc>
        <w:tc>
          <w:tcPr>
            <w:tcW w:w="3135" w:type="dxa"/>
          </w:tcPr>
          <w:p w14:paraId="35F4DE99" w14:textId="77777777" w:rsidR="00505229" w:rsidRDefault="00505229" w:rsidP="00742644">
            <w:pPr>
              <w:spacing w:line="25" w:lineRule="atLeast"/>
            </w:pPr>
          </w:p>
        </w:tc>
      </w:tr>
    </w:tbl>
    <w:p w14:paraId="0CF423BD" w14:textId="77777777" w:rsidR="00505229" w:rsidRDefault="00505229" w:rsidP="00742644">
      <w:pPr>
        <w:spacing w:line="25" w:lineRule="atLeast"/>
      </w:pPr>
    </w:p>
    <w:p w14:paraId="0D0BC2FC" w14:textId="77777777" w:rsidR="00505229" w:rsidRDefault="00000000" w:rsidP="00742644">
      <w:pPr>
        <w:spacing w:line="25" w:lineRule="atLeast"/>
      </w:pPr>
      <w:r>
        <w:br w:type="page"/>
      </w:r>
    </w:p>
    <w:p w14:paraId="1743EF4D" w14:textId="77777777" w:rsidR="00505229" w:rsidRDefault="00000000" w:rsidP="00742644">
      <w:pPr>
        <w:pStyle w:val="Heading1"/>
        <w:spacing w:line="25" w:lineRule="atLeast"/>
      </w:pPr>
      <w:bookmarkStart w:id="7" w:name="_Toc231440463"/>
      <w:r>
        <w:lastRenderedPageBreak/>
        <w:t>DANH SÁCH BẢNG BIỂU</w:t>
      </w:r>
      <w:bookmarkEnd w:id="7"/>
    </w:p>
    <w:tbl>
      <w:tblPr>
        <w:tblStyle w:val="TableGrid"/>
        <w:tblW w:w="0" w:type="auto"/>
        <w:tblLook w:val="04A0" w:firstRow="1" w:lastRow="0" w:firstColumn="1" w:lastColumn="0" w:noHBand="0" w:noVBand="1"/>
      </w:tblPr>
      <w:tblGrid>
        <w:gridCol w:w="3135"/>
        <w:gridCol w:w="3135"/>
        <w:gridCol w:w="3135"/>
      </w:tblGrid>
      <w:tr w:rsidR="00505229" w14:paraId="1012251D" w14:textId="77777777">
        <w:tc>
          <w:tcPr>
            <w:tcW w:w="3135" w:type="dxa"/>
          </w:tcPr>
          <w:p w14:paraId="244027D4" w14:textId="77777777" w:rsidR="00505229" w:rsidRDefault="00000000" w:rsidP="00742644">
            <w:pPr>
              <w:spacing w:line="25" w:lineRule="atLeast"/>
            </w:pPr>
            <w:r>
              <w:t>Bảng</w:t>
            </w:r>
          </w:p>
        </w:tc>
        <w:tc>
          <w:tcPr>
            <w:tcW w:w="3135" w:type="dxa"/>
          </w:tcPr>
          <w:p w14:paraId="4C44B519" w14:textId="77777777" w:rsidR="00505229" w:rsidRDefault="00000000" w:rsidP="00742644">
            <w:pPr>
              <w:spacing w:line="25" w:lineRule="atLeast"/>
            </w:pPr>
            <w:r>
              <w:t>Tên bảng</w:t>
            </w:r>
          </w:p>
        </w:tc>
        <w:tc>
          <w:tcPr>
            <w:tcW w:w="3135" w:type="dxa"/>
          </w:tcPr>
          <w:p w14:paraId="02E46C0F" w14:textId="77777777" w:rsidR="00505229" w:rsidRDefault="00000000" w:rsidP="00742644">
            <w:pPr>
              <w:spacing w:line="25" w:lineRule="atLeast"/>
            </w:pPr>
            <w:r>
              <w:t>Trang</w:t>
            </w:r>
          </w:p>
        </w:tc>
      </w:tr>
      <w:tr w:rsidR="00505229" w14:paraId="7650C047" w14:textId="77777777">
        <w:tc>
          <w:tcPr>
            <w:tcW w:w="3135" w:type="dxa"/>
          </w:tcPr>
          <w:p w14:paraId="23267CB7" w14:textId="77777777" w:rsidR="00505229" w:rsidRDefault="00000000" w:rsidP="00742644">
            <w:pPr>
              <w:spacing w:line="25" w:lineRule="atLeast"/>
            </w:pPr>
            <w:r>
              <w:t>Bảng 1.1</w:t>
            </w:r>
          </w:p>
        </w:tc>
        <w:tc>
          <w:tcPr>
            <w:tcW w:w="3135" w:type="dxa"/>
          </w:tcPr>
          <w:p w14:paraId="168B4549" w14:textId="77777777" w:rsidR="00505229" w:rsidRDefault="00000000" w:rsidP="00742644">
            <w:pPr>
              <w:spacing w:line="25" w:lineRule="atLeast"/>
            </w:pPr>
            <w:r>
              <w:t>So sánh các nền tảng gợi ý thời trang</w:t>
            </w:r>
          </w:p>
        </w:tc>
        <w:tc>
          <w:tcPr>
            <w:tcW w:w="3135" w:type="dxa"/>
          </w:tcPr>
          <w:p w14:paraId="77EDBBF6" w14:textId="77777777" w:rsidR="00505229" w:rsidRDefault="00505229" w:rsidP="00742644">
            <w:pPr>
              <w:spacing w:line="25" w:lineRule="atLeast"/>
            </w:pPr>
          </w:p>
        </w:tc>
      </w:tr>
      <w:tr w:rsidR="00505229" w14:paraId="7862D178" w14:textId="77777777">
        <w:tc>
          <w:tcPr>
            <w:tcW w:w="3135" w:type="dxa"/>
          </w:tcPr>
          <w:p w14:paraId="12ED6400" w14:textId="77777777" w:rsidR="00505229" w:rsidRDefault="00000000" w:rsidP="00742644">
            <w:pPr>
              <w:spacing w:line="25" w:lineRule="atLeast"/>
            </w:pPr>
            <w:r>
              <w:t>Bảng 2.1</w:t>
            </w:r>
          </w:p>
        </w:tc>
        <w:tc>
          <w:tcPr>
            <w:tcW w:w="3135" w:type="dxa"/>
          </w:tcPr>
          <w:p w14:paraId="3821FF62" w14:textId="77777777" w:rsidR="00505229" w:rsidRDefault="00000000" w:rsidP="00742644">
            <w:pPr>
              <w:spacing w:line="25" w:lineRule="atLeast"/>
            </w:pPr>
            <w:r>
              <w:t>So sánh Content-based vs Collaborative Filtering</w:t>
            </w:r>
          </w:p>
        </w:tc>
        <w:tc>
          <w:tcPr>
            <w:tcW w:w="3135" w:type="dxa"/>
          </w:tcPr>
          <w:p w14:paraId="0B4F32F6" w14:textId="77777777" w:rsidR="00505229" w:rsidRDefault="00505229" w:rsidP="00742644">
            <w:pPr>
              <w:spacing w:line="25" w:lineRule="atLeast"/>
            </w:pPr>
          </w:p>
        </w:tc>
      </w:tr>
      <w:tr w:rsidR="00505229" w14:paraId="7AD9E98E" w14:textId="77777777">
        <w:tc>
          <w:tcPr>
            <w:tcW w:w="3135" w:type="dxa"/>
          </w:tcPr>
          <w:p w14:paraId="020ADB17" w14:textId="77777777" w:rsidR="00505229" w:rsidRDefault="00000000" w:rsidP="00742644">
            <w:pPr>
              <w:spacing w:line="25" w:lineRule="atLeast"/>
            </w:pPr>
            <w:r>
              <w:t>Bảng 2.2</w:t>
            </w:r>
          </w:p>
        </w:tc>
        <w:tc>
          <w:tcPr>
            <w:tcW w:w="3135" w:type="dxa"/>
          </w:tcPr>
          <w:p w14:paraId="7583A372" w14:textId="77777777" w:rsidR="00505229" w:rsidRDefault="00000000" w:rsidP="00742644">
            <w:pPr>
              <w:spacing w:line="25" w:lineRule="atLeast"/>
            </w:pPr>
            <w:r>
              <w:t>Các collection vector trong Qdrant</w:t>
            </w:r>
          </w:p>
        </w:tc>
        <w:tc>
          <w:tcPr>
            <w:tcW w:w="3135" w:type="dxa"/>
          </w:tcPr>
          <w:p w14:paraId="56223F0E" w14:textId="77777777" w:rsidR="00505229" w:rsidRDefault="00505229" w:rsidP="00742644">
            <w:pPr>
              <w:spacing w:line="25" w:lineRule="atLeast"/>
            </w:pPr>
          </w:p>
        </w:tc>
      </w:tr>
      <w:tr w:rsidR="00505229" w14:paraId="45FABADD" w14:textId="77777777">
        <w:tc>
          <w:tcPr>
            <w:tcW w:w="3135" w:type="dxa"/>
          </w:tcPr>
          <w:p w14:paraId="14E1D4E4" w14:textId="77777777" w:rsidR="00505229" w:rsidRDefault="00000000" w:rsidP="00742644">
            <w:pPr>
              <w:spacing w:line="25" w:lineRule="atLeast"/>
            </w:pPr>
            <w:r>
              <w:t>Bảng 3.1</w:t>
            </w:r>
          </w:p>
        </w:tc>
        <w:tc>
          <w:tcPr>
            <w:tcW w:w="3135" w:type="dxa"/>
          </w:tcPr>
          <w:p w14:paraId="36B0DC4F" w14:textId="77777777" w:rsidR="00505229" w:rsidRDefault="00000000" w:rsidP="00742644">
            <w:pPr>
              <w:spacing w:line="25" w:lineRule="atLeast"/>
            </w:pPr>
            <w:r>
              <w:t>Functional Requirements</w:t>
            </w:r>
          </w:p>
        </w:tc>
        <w:tc>
          <w:tcPr>
            <w:tcW w:w="3135" w:type="dxa"/>
          </w:tcPr>
          <w:p w14:paraId="3A00A65B" w14:textId="77777777" w:rsidR="00505229" w:rsidRDefault="00505229" w:rsidP="00742644">
            <w:pPr>
              <w:spacing w:line="25" w:lineRule="atLeast"/>
            </w:pPr>
          </w:p>
        </w:tc>
      </w:tr>
      <w:tr w:rsidR="00505229" w14:paraId="7F027581" w14:textId="77777777">
        <w:tc>
          <w:tcPr>
            <w:tcW w:w="3135" w:type="dxa"/>
          </w:tcPr>
          <w:p w14:paraId="3EDF86E7" w14:textId="77777777" w:rsidR="00505229" w:rsidRDefault="00000000" w:rsidP="00742644">
            <w:pPr>
              <w:spacing w:line="25" w:lineRule="atLeast"/>
            </w:pPr>
            <w:r>
              <w:t>Bảng 3.2</w:t>
            </w:r>
          </w:p>
        </w:tc>
        <w:tc>
          <w:tcPr>
            <w:tcW w:w="3135" w:type="dxa"/>
          </w:tcPr>
          <w:p w14:paraId="204724DC" w14:textId="77777777" w:rsidR="00505229" w:rsidRDefault="00000000" w:rsidP="00742644">
            <w:pPr>
              <w:spacing w:line="25" w:lineRule="atLeast"/>
            </w:pPr>
            <w:r>
              <w:t>Non-Functional Requirements</w:t>
            </w:r>
          </w:p>
        </w:tc>
        <w:tc>
          <w:tcPr>
            <w:tcW w:w="3135" w:type="dxa"/>
          </w:tcPr>
          <w:p w14:paraId="645DD6B3" w14:textId="77777777" w:rsidR="00505229" w:rsidRDefault="00505229" w:rsidP="00742644">
            <w:pPr>
              <w:spacing w:line="25" w:lineRule="atLeast"/>
            </w:pPr>
          </w:p>
        </w:tc>
      </w:tr>
      <w:tr w:rsidR="00505229" w14:paraId="12445657" w14:textId="77777777">
        <w:tc>
          <w:tcPr>
            <w:tcW w:w="3135" w:type="dxa"/>
          </w:tcPr>
          <w:p w14:paraId="1C62C5F5" w14:textId="77777777" w:rsidR="00505229" w:rsidRDefault="00000000" w:rsidP="00742644">
            <w:pPr>
              <w:spacing w:line="25" w:lineRule="atLeast"/>
            </w:pPr>
            <w:r>
              <w:t>Bảng 3.3</w:t>
            </w:r>
          </w:p>
        </w:tc>
        <w:tc>
          <w:tcPr>
            <w:tcW w:w="3135" w:type="dxa"/>
          </w:tcPr>
          <w:p w14:paraId="145117A8" w14:textId="77777777" w:rsidR="00505229" w:rsidRDefault="00000000" w:rsidP="00742644">
            <w:pPr>
              <w:spacing w:line="25" w:lineRule="atLeast"/>
            </w:pPr>
            <w:r>
              <w:t>Ma trận phân quyền RBAC</w:t>
            </w:r>
          </w:p>
        </w:tc>
        <w:tc>
          <w:tcPr>
            <w:tcW w:w="3135" w:type="dxa"/>
          </w:tcPr>
          <w:p w14:paraId="06053EBC" w14:textId="77777777" w:rsidR="00505229" w:rsidRDefault="00505229" w:rsidP="00742644">
            <w:pPr>
              <w:spacing w:line="25" w:lineRule="atLeast"/>
            </w:pPr>
          </w:p>
        </w:tc>
      </w:tr>
      <w:tr w:rsidR="00505229" w14:paraId="6570C155" w14:textId="77777777">
        <w:tc>
          <w:tcPr>
            <w:tcW w:w="3135" w:type="dxa"/>
          </w:tcPr>
          <w:p w14:paraId="62B1093E" w14:textId="77777777" w:rsidR="00505229" w:rsidRDefault="00000000" w:rsidP="00742644">
            <w:pPr>
              <w:spacing w:line="25" w:lineRule="atLeast"/>
            </w:pPr>
            <w:r>
              <w:t>Bảng 4.1</w:t>
            </w:r>
          </w:p>
        </w:tc>
        <w:tc>
          <w:tcPr>
            <w:tcW w:w="3135" w:type="dxa"/>
          </w:tcPr>
          <w:p w14:paraId="3CBC6DDC" w14:textId="77777777" w:rsidR="00505229" w:rsidRDefault="00000000" w:rsidP="00742644">
            <w:pPr>
              <w:spacing w:line="25" w:lineRule="atLeast"/>
            </w:pPr>
            <w:r>
              <w:t>Danh sách API endpoints chính</w:t>
            </w:r>
          </w:p>
        </w:tc>
        <w:tc>
          <w:tcPr>
            <w:tcW w:w="3135" w:type="dxa"/>
          </w:tcPr>
          <w:p w14:paraId="23CF5EB3" w14:textId="77777777" w:rsidR="00505229" w:rsidRDefault="00505229" w:rsidP="00742644">
            <w:pPr>
              <w:spacing w:line="25" w:lineRule="atLeast"/>
            </w:pPr>
          </w:p>
        </w:tc>
      </w:tr>
      <w:tr w:rsidR="00505229" w14:paraId="6202EB98" w14:textId="77777777">
        <w:tc>
          <w:tcPr>
            <w:tcW w:w="3135" w:type="dxa"/>
          </w:tcPr>
          <w:p w14:paraId="31B5BE95" w14:textId="77777777" w:rsidR="00505229" w:rsidRDefault="00000000" w:rsidP="00742644">
            <w:pPr>
              <w:spacing w:line="25" w:lineRule="atLeast"/>
            </w:pPr>
            <w:r>
              <w:t>Bảng 4.2</w:t>
            </w:r>
          </w:p>
        </w:tc>
        <w:tc>
          <w:tcPr>
            <w:tcW w:w="3135" w:type="dxa"/>
          </w:tcPr>
          <w:p w14:paraId="245D38C4" w14:textId="77777777" w:rsidR="00505229" w:rsidRDefault="00000000" w:rsidP="00742644">
            <w:pPr>
              <w:spacing w:line="25" w:lineRule="atLeast"/>
            </w:pPr>
            <w:r>
              <w:t>Mô tả bảng cơ sở dữ liệu</w:t>
            </w:r>
          </w:p>
        </w:tc>
        <w:tc>
          <w:tcPr>
            <w:tcW w:w="3135" w:type="dxa"/>
          </w:tcPr>
          <w:p w14:paraId="27577A7E" w14:textId="77777777" w:rsidR="00505229" w:rsidRDefault="00505229" w:rsidP="00742644">
            <w:pPr>
              <w:spacing w:line="25" w:lineRule="atLeast"/>
            </w:pPr>
          </w:p>
        </w:tc>
      </w:tr>
      <w:tr w:rsidR="00505229" w14:paraId="582EA559" w14:textId="77777777">
        <w:tc>
          <w:tcPr>
            <w:tcW w:w="3135" w:type="dxa"/>
          </w:tcPr>
          <w:p w14:paraId="25150C6C" w14:textId="77777777" w:rsidR="00505229" w:rsidRDefault="00000000" w:rsidP="00742644">
            <w:pPr>
              <w:spacing w:line="25" w:lineRule="atLeast"/>
            </w:pPr>
            <w:r>
              <w:t>Bảng 4.3</w:t>
            </w:r>
          </w:p>
        </w:tc>
        <w:tc>
          <w:tcPr>
            <w:tcW w:w="3135" w:type="dxa"/>
          </w:tcPr>
          <w:p w14:paraId="338A5BC9" w14:textId="77777777" w:rsidR="00505229" w:rsidRDefault="00000000" w:rsidP="00742644">
            <w:pPr>
              <w:spacing w:line="25" w:lineRule="atLeast"/>
            </w:pPr>
            <w:r>
              <w:t>Trọng số hợp nhất candidate (Hybrid Engine)</w:t>
            </w:r>
          </w:p>
        </w:tc>
        <w:tc>
          <w:tcPr>
            <w:tcW w:w="3135" w:type="dxa"/>
          </w:tcPr>
          <w:p w14:paraId="5DEFEB9C" w14:textId="77777777" w:rsidR="00505229" w:rsidRDefault="00505229" w:rsidP="00742644">
            <w:pPr>
              <w:spacing w:line="25" w:lineRule="atLeast"/>
            </w:pPr>
          </w:p>
        </w:tc>
      </w:tr>
      <w:tr w:rsidR="00505229" w14:paraId="2F4843F3" w14:textId="77777777">
        <w:tc>
          <w:tcPr>
            <w:tcW w:w="3135" w:type="dxa"/>
          </w:tcPr>
          <w:p w14:paraId="108A33D5" w14:textId="77777777" w:rsidR="00505229" w:rsidRDefault="00000000" w:rsidP="00742644">
            <w:pPr>
              <w:spacing w:line="25" w:lineRule="atLeast"/>
            </w:pPr>
            <w:r>
              <w:t>Bảng 6.1</w:t>
            </w:r>
          </w:p>
        </w:tc>
        <w:tc>
          <w:tcPr>
            <w:tcW w:w="3135" w:type="dxa"/>
          </w:tcPr>
          <w:p w14:paraId="20F32675" w14:textId="77777777" w:rsidR="00505229" w:rsidRDefault="00000000" w:rsidP="00742644">
            <w:pPr>
              <w:spacing w:line="25" w:lineRule="atLeast"/>
            </w:pPr>
            <w:r>
              <w:t>Kết quả kiểm thử API</w:t>
            </w:r>
          </w:p>
        </w:tc>
        <w:tc>
          <w:tcPr>
            <w:tcW w:w="3135" w:type="dxa"/>
          </w:tcPr>
          <w:p w14:paraId="2B171333" w14:textId="77777777" w:rsidR="00505229" w:rsidRDefault="00505229" w:rsidP="00742644">
            <w:pPr>
              <w:spacing w:line="25" w:lineRule="atLeast"/>
            </w:pPr>
          </w:p>
        </w:tc>
      </w:tr>
      <w:tr w:rsidR="00505229" w14:paraId="79C0C2DE" w14:textId="77777777">
        <w:tc>
          <w:tcPr>
            <w:tcW w:w="3135" w:type="dxa"/>
          </w:tcPr>
          <w:p w14:paraId="02639281" w14:textId="77777777" w:rsidR="00505229" w:rsidRDefault="00000000" w:rsidP="00742644">
            <w:pPr>
              <w:spacing w:line="25" w:lineRule="atLeast"/>
            </w:pPr>
            <w:r>
              <w:t>Bảng 6.2</w:t>
            </w:r>
          </w:p>
        </w:tc>
        <w:tc>
          <w:tcPr>
            <w:tcW w:w="3135" w:type="dxa"/>
          </w:tcPr>
          <w:p w14:paraId="40F80E71" w14:textId="77777777" w:rsidR="00505229" w:rsidRDefault="00000000" w:rsidP="00742644">
            <w:pPr>
              <w:spacing w:line="25" w:lineRule="atLeast"/>
            </w:pPr>
            <w:r>
              <w:t>Thống kê dữ liệu triển khai thực tế</w:t>
            </w:r>
          </w:p>
        </w:tc>
        <w:tc>
          <w:tcPr>
            <w:tcW w:w="3135" w:type="dxa"/>
          </w:tcPr>
          <w:p w14:paraId="074EEC02" w14:textId="77777777" w:rsidR="00505229" w:rsidRDefault="00505229" w:rsidP="00742644">
            <w:pPr>
              <w:spacing w:line="25" w:lineRule="atLeast"/>
            </w:pPr>
          </w:p>
        </w:tc>
      </w:tr>
      <w:tr w:rsidR="00505229" w14:paraId="4F1B0AD4" w14:textId="77777777">
        <w:tc>
          <w:tcPr>
            <w:tcW w:w="3135" w:type="dxa"/>
          </w:tcPr>
          <w:p w14:paraId="7300BD0D" w14:textId="77777777" w:rsidR="00505229" w:rsidRDefault="00000000" w:rsidP="00742644">
            <w:pPr>
              <w:spacing w:line="25" w:lineRule="atLeast"/>
            </w:pPr>
            <w:r>
              <w:t>Bảng 6.3</w:t>
            </w:r>
          </w:p>
        </w:tc>
        <w:tc>
          <w:tcPr>
            <w:tcW w:w="3135" w:type="dxa"/>
          </w:tcPr>
          <w:p w14:paraId="7E61860B" w14:textId="77777777" w:rsidR="00505229" w:rsidRDefault="00000000" w:rsidP="00742644">
            <w:pPr>
              <w:spacing w:line="25" w:lineRule="atLeast"/>
            </w:pPr>
            <w:r>
              <w:t>Đánh giá ưu/nhược điểm hệ thống</w:t>
            </w:r>
          </w:p>
        </w:tc>
        <w:tc>
          <w:tcPr>
            <w:tcW w:w="3135" w:type="dxa"/>
          </w:tcPr>
          <w:p w14:paraId="7E604A9B" w14:textId="77777777" w:rsidR="00505229" w:rsidRDefault="00505229" w:rsidP="00742644">
            <w:pPr>
              <w:spacing w:line="25" w:lineRule="atLeast"/>
            </w:pPr>
          </w:p>
        </w:tc>
      </w:tr>
    </w:tbl>
    <w:p w14:paraId="5B7B3DDB" w14:textId="77777777" w:rsidR="00505229" w:rsidRDefault="00505229" w:rsidP="00742644">
      <w:pPr>
        <w:spacing w:line="25" w:lineRule="atLeast"/>
      </w:pPr>
    </w:p>
    <w:p w14:paraId="2200E868" w14:textId="77777777" w:rsidR="00505229" w:rsidRDefault="00000000" w:rsidP="00742644">
      <w:pPr>
        <w:spacing w:line="25" w:lineRule="atLeast"/>
      </w:pPr>
      <w:r>
        <w:br w:type="page"/>
      </w:r>
    </w:p>
    <w:p w14:paraId="17E09C33" w14:textId="77777777" w:rsidR="00505229" w:rsidRDefault="00000000" w:rsidP="00742644">
      <w:pPr>
        <w:pStyle w:val="Heading1"/>
        <w:spacing w:line="25" w:lineRule="atLeast"/>
      </w:pPr>
      <w:bookmarkStart w:id="8" w:name="_Toc231440464"/>
      <w:r>
        <w:lastRenderedPageBreak/>
        <w:t>DANH SÁCH TỪ VIẾT TẮT</w:t>
      </w:r>
      <w:bookmarkEnd w:id="8"/>
    </w:p>
    <w:tbl>
      <w:tblPr>
        <w:tblStyle w:val="TableGrid"/>
        <w:tblW w:w="0" w:type="auto"/>
        <w:tblLook w:val="04A0" w:firstRow="1" w:lastRow="0" w:firstColumn="1" w:lastColumn="0" w:noHBand="0" w:noVBand="1"/>
      </w:tblPr>
      <w:tblGrid>
        <w:gridCol w:w="3135"/>
        <w:gridCol w:w="3135"/>
        <w:gridCol w:w="3135"/>
      </w:tblGrid>
      <w:tr w:rsidR="00505229" w14:paraId="3A17479B" w14:textId="77777777">
        <w:tc>
          <w:tcPr>
            <w:tcW w:w="3135" w:type="dxa"/>
          </w:tcPr>
          <w:p w14:paraId="1ED50FC5" w14:textId="77777777" w:rsidR="00505229" w:rsidRDefault="00000000" w:rsidP="00742644">
            <w:pPr>
              <w:spacing w:line="25" w:lineRule="atLeast"/>
            </w:pPr>
            <w:r>
              <w:t>Viết tắt</w:t>
            </w:r>
          </w:p>
        </w:tc>
        <w:tc>
          <w:tcPr>
            <w:tcW w:w="3135" w:type="dxa"/>
          </w:tcPr>
          <w:p w14:paraId="6ECAB7BA" w14:textId="77777777" w:rsidR="00505229" w:rsidRDefault="00000000" w:rsidP="00742644">
            <w:pPr>
              <w:spacing w:line="25" w:lineRule="atLeast"/>
            </w:pPr>
            <w:r>
              <w:t>Tiếng Anh</w:t>
            </w:r>
          </w:p>
        </w:tc>
        <w:tc>
          <w:tcPr>
            <w:tcW w:w="3135" w:type="dxa"/>
          </w:tcPr>
          <w:p w14:paraId="71F75F7E" w14:textId="77777777" w:rsidR="00505229" w:rsidRDefault="00000000" w:rsidP="00742644">
            <w:pPr>
              <w:spacing w:line="25" w:lineRule="atLeast"/>
            </w:pPr>
            <w:r>
              <w:t>Tiếng Việt</w:t>
            </w:r>
          </w:p>
        </w:tc>
      </w:tr>
      <w:tr w:rsidR="00505229" w14:paraId="6050DC5B" w14:textId="77777777">
        <w:tc>
          <w:tcPr>
            <w:tcW w:w="3135" w:type="dxa"/>
          </w:tcPr>
          <w:p w14:paraId="2A22CF44" w14:textId="77777777" w:rsidR="00505229" w:rsidRDefault="00000000" w:rsidP="00742644">
            <w:pPr>
              <w:spacing w:line="25" w:lineRule="atLeast"/>
            </w:pPr>
            <w:r>
              <w:t>AI</w:t>
            </w:r>
          </w:p>
        </w:tc>
        <w:tc>
          <w:tcPr>
            <w:tcW w:w="3135" w:type="dxa"/>
          </w:tcPr>
          <w:p w14:paraId="147621E6" w14:textId="77777777" w:rsidR="00505229" w:rsidRDefault="00000000" w:rsidP="00742644">
            <w:pPr>
              <w:spacing w:line="25" w:lineRule="atLeast"/>
            </w:pPr>
            <w:r>
              <w:t>Artificial Intelligence</w:t>
            </w:r>
          </w:p>
        </w:tc>
        <w:tc>
          <w:tcPr>
            <w:tcW w:w="3135" w:type="dxa"/>
          </w:tcPr>
          <w:p w14:paraId="12FF1EE4" w14:textId="77777777" w:rsidR="00505229" w:rsidRDefault="00000000" w:rsidP="00742644">
            <w:pPr>
              <w:spacing w:line="25" w:lineRule="atLeast"/>
            </w:pPr>
            <w:r>
              <w:t>Trí tuệ nhân tạo</w:t>
            </w:r>
          </w:p>
        </w:tc>
      </w:tr>
      <w:tr w:rsidR="00505229" w14:paraId="11AE01D4" w14:textId="77777777">
        <w:tc>
          <w:tcPr>
            <w:tcW w:w="3135" w:type="dxa"/>
          </w:tcPr>
          <w:p w14:paraId="19226C7F" w14:textId="77777777" w:rsidR="00505229" w:rsidRDefault="00000000" w:rsidP="00742644">
            <w:pPr>
              <w:spacing w:line="25" w:lineRule="atLeast"/>
            </w:pPr>
            <w:r>
              <w:t>ANN</w:t>
            </w:r>
          </w:p>
        </w:tc>
        <w:tc>
          <w:tcPr>
            <w:tcW w:w="3135" w:type="dxa"/>
          </w:tcPr>
          <w:p w14:paraId="58A90B05" w14:textId="77777777" w:rsidR="00505229" w:rsidRDefault="00000000" w:rsidP="00742644">
            <w:pPr>
              <w:spacing w:line="25" w:lineRule="atLeast"/>
            </w:pPr>
            <w:r>
              <w:t>Approximate Nearest Neighbor</w:t>
            </w:r>
          </w:p>
        </w:tc>
        <w:tc>
          <w:tcPr>
            <w:tcW w:w="3135" w:type="dxa"/>
          </w:tcPr>
          <w:p w14:paraId="68189236" w14:textId="77777777" w:rsidR="00505229" w:rsidRDefault="00000000" w:rsidP="00742644">
            <w:pPr>
              <w:spacing w:line="25" w:lineRule="atLeast"/>
            </w:pPr>
            <w:r>
              <w:t>Tìm kiếm láng giềng gần đúng</w:t>
            </w:r>
          </w:p>
        </w:tc>
      </w:tr>
      <w:tr w:rsidR="00505229" w14:paraId="64122E95" w14:textId="77777777">
        <w:tc>
          <w:tcPr>
            <w:tcW w:w="3135" w:type="dxa"/>
          </w:tcPr>
          <w:p w14:paraId="5B88DE2F" w14:textId="77777777" w:rsidR="00505229" w:rsidRDefault="00000000" w:rsidP="00742644">
            <w:pPr>
              <w:spacing w:line="25" w:lineRule="atLeast"/>
            </w:pPr>
            <w:r>
              <w:t>API</w:t>
            </w:r>
          </w:p>
        </w:tc>
        <w:tc>
          <w:tcPr>
            <w:tcW w:w="3135" w:type="dxa"/>
          </w:tcPr>
          <w:p w14:paraId="2CC08572" w14:textId="77777777" w:rsidR="00505229" w:rsidRDefault="00000000" w:rsidP="00742644">
            <w:pPr>
              <w:spacing w:line="25" w:lineRule="atLeast"/>
            </w:pPr>
            <w:r>
              <w:t>Application Programming Interface</w:t>
            </w:r>
          </w:p>
        </w:tc>
        <w:tc>
          <w:tcPr>
            <w:tcW w:w="3135" w:type="dxa"/>
          </w:tcPr>
          <w:p w14:paraId="70CC2E1E" w14:textId="77777777" w:rsidR="00505229" w:rsidRDefault="00000000" w:rsidP="00742644">
            <w:pPr>
              <w:spacing w:line="25" w:lineRule="atLeast"/>
            </w:pPr>
            <w:r>
              <w:t>Giao diện lập trình ứng dụng</w:t>
            </w:r>
          </w:p>
        </w:tc>
      </w:tr>
      <w:tr w:rsidR="00505229" w14:paraId="0625EDE7" w14:textId="77777777">
        <w:tc>
          <w:tcPr>
            <w:tcW w:w="3135" w:type="dxa"/>
          </w:tcPr>
          <w:p w14:paraId="2891E35F" w14:textId="77777777" w:rsidR="00505229" w:rsidRDefault="00000000" w:rsidP="00742644">
            <w:pPr>
              <w:spacing w:line="25" w:lineRule="atLeast"/>
            </w:pPr>
            <w:r>
              <w:t>ASGI</w:t>
            </w:r>
          </w:p>
        </w:tc>
        <w:tc>
          <w:tcPr>
            <w:tcW w:w="3135" w:type="dxa"/>
          </w:tcPr>
          <w:p w14:paraId="7FCC73CC" w14:textId="77777777" w:rsidR="00505229" w:rsidRDefault="00000000" w:rsidP="00742644">
            <w:pPr>
              <w:spacing w:line="25" w:lineRule="atLeast"/>
            </w:pPr>
            <w:r>
              <w:t>Asynchronous Server Gateway Interface</w:t>
            </w:r>
          </w:p>
        </w:tc>
        <w:tc>
          <w:tcPr>
            <w:tcW w:w="3135" w:type="dxa"/>
          </w:tcPr>
          <w:p w14:paraId="61835377" w14:textId="77777777" w:rsidR="00505229" w:rsidRDefault="00000000" w:rsidP="00742644">
            <w:pPr>
              <w:spacing w:line="25" w:lineRule="atLeast"/>
            </w:pPr>
            <w:r>
              <w:t>Giao diện cổng máy chủ bất đồng bộ</w:t>
            </w:r>
          </w:p>
        </w:tc>
      </w:tr>
      <w:tr w:rsidR="00505229" w14:paraId="1567B89B" w14:textId="77777777">
        <w:tc>
          <w:tcPr>
            <w:tcW w:w="3135" w:type="dxa"/>
          </w:tcPr>
          <w:p w14:paraId="78245915" w14:textId="77777777" w:rsidR="00505229" w:rsidRDefault="00000000" w:rsidP="00742644">
            <w:pPr>
              <w:spacing w:line="25" w:lineRule="atLeast"/>
            </w:pPr>
            <w:r>
              <w:t>CBF</w:t>
            </w:r>
          </w:p>
        </w:tc>
        <w:tc>
          <w:tcPr>
            <w:tcW w:w="3135" w:type="dxa"/>
          </w:tcPr>
          <w:p w14:paraId="257A743D" w14:textId="77777777" w:rsidR="00505229" w:rsidRDefault="00000000" w:rsidP="00742644">
            <w:pPr>
              <w:spacing w:line="25" w:lineRule="atLeast"/>
            </w:pPr>
            <w:r>
              <w:t>Content-based Filtering</w:t>
            </w:r>
          </w:p>
        </w:tc>
        <w:tc>
          <w:tcPr>
            <w:tcW w:w="3135" w:type="dxa"/>
          </w:tcPr>
          <w:p w14:paraId="65CA1A81" w14:textId="77777777" w:rsidR="00505229" w:rsidRDefault="00000000" w:rsidP="00742644">
            <w:pPr>
              <w:spacing w:line="25" w:lineRule="atLeast"/>
            </w:pPr>
            <w:r>
              <w:t>Lọc theo nội dung</w:t>
            </w:r>
          </w:p>
        </w:tc>
      </w:tr>
      <w:tr w:rsidR="00505229" w14:paraId="5E834C6F" w14:textId="77777777">
        <w:tc>
          <w:tcPr>
            <w:tcW w:w="3135" w:type="dxa"/>
          </w:tcPr>
          <w:p w14:paraId="4721E1CF" w14:textId="77777777" w:rsidR="00505229" w:rsidRDefault="00000000" w:rsidP="00742644">
            <w:pPr>
              <w:spacing w:line="25" w:lineRule="atLeast"/>
            </w:pPr>
            <w:r>
              <w:t>CF</w:t>
            </w:r>
          </w:p>
        </w:tc>
        <w:tc>
          <w:tcPr>
            <w:tcW w:w="3135" w:type="dxa"/>
          </w:tcPr>
          <w:p w14:paraId="79E09152" w14:textId="77777777" w:rsidR="00505229" w:rsidRDefault="00000000" w:rsidP="00742644">
            <w:pPr>
              <w:spacing w:line="25" w:lineRule="atLeast"/>
            </w:pPr>
            <w:r>
              <w:t>Collaborative Filtering</w:t>
            </w:r>
          </w:p>
        </w:tc>
        <w:tc>
          <w:tcPr>
            <w:tcW w:w="3135" w:type="dxa"/>
          </w:tcPr>
          <w:p w14:paraId="3733EFCD" w14:textId="77777777" w:rsidR="00505229" w:rsidRDefault="00000000" w:rsidP="00742644">
            <w:pPr>
              <w:spacing w:line="25" w:lineRule="atLeast"/>
            </w:pPr>
            <w:r>
              <w:t>Lọc cộng tác</w:t>
            </w:r>
          </w:p>
        </w:tc>
      </w:tr>
      <w:tr w:rsidR="00505229" w14:paraId="60C8C65F" w14:textId="77777777">
        <w:tc>
          <w:tcPr>
            <w:tcW w:w="3135" w:type="dxa"/>
          </w:tcPr>
          <w:p w14:paraId="6E182AAB" w14:textId="77777777" w:rsidR="00505229" w:rsidRDefault="00000000" w:rsidP="00742644">
            <w:pPr>
              <w:spacing w:line="25" w:lineRule="atLeast"/>
            </w:pPr>
            <w:r>
              <w:t>CORS</w:t>
            </w:r>
          </w:p>
        </w:tc>
        <w:tc>
          <w:tcPr>
            <w:tcW w:w="3135" w:type="dxa"/>
          </w:tcPr>
          <w:p w14:paraId="3029D4FD" w14:textId="77777777" w:rsidR="00505229" w:rsidRDefault="00000000" w:rsidP="00742644">
            <w:pPr>
              <w:spacing w:line="25" w:lineRule="atLeast"/>
            </w:pPr>
            <w:r>
              <w:t>Cross-Origin Resource Sharing</w:t>
            </w:r>
          </w:p>
        </w:tc>
        <w:tc>
          <w:tcPr>
            <w:tcW w:w="3135" w:type="dxa"/>
          </w:tcPr>
          <w:p w14:paraId="4FDCB2EB" w14:textId="77777777" w:rsidR="00505229" w:rsidRDefault="00000000" w:rsidP="00742644">
            <w:pPr>
              <w:spacing w:line="25" w:lineRule="atLeast"/>
            </w:pPr>
            <w:r>
              <w:t>Chia sẻ tài nguyên đa nguồn</w:t>
            </w:r>
          </w:p>
        </w:tc>
      </w:tr>
      <w:tr w:rsidR="00505229" w14:paraId="54E539D7" w14:textId="77777777">
        <w:tc>
          <w:tcPr>
            <w:tcW w:w="3135" w:type="dxa"/>
          </w:tcPr>
          <w:p w14:paraId="116F2506" w14:textId="77777777" w:rsidR="00505229" w:rsidRDefault="00000000" w:rsidP="00742644">
            <w:pPr>
              <w:spacing w:line="25" w:lineRule="atLeast"/>
            </w:pPr>
            <w:r>
              <w:t>CRUD</w:t>
            </w:r>
          </w:p>
        </w:tc>
        <w:tc>
          <w:tcPr>
            <w:tcW w:w="3135" w:type="dxa"/>
          </w:tcPr>
          <w:p w14:paraId="6FEC09FA" w14:textId="77777777" w:rsidR="00505229" w:rsidRDefault="00000000" w:rsidP="00742644">
            <w:pPr>
              <w:spacing w:line="25" w:lineRule="atLeast"/>
            </w:pPr>
            <w:r>
              <w:t>Create, Read, Update, Delete</w:t>
            </w:r>
          </w:p>
        </w:tc>
        <w:tc>
          <w:tcPr>
            <w:tcW w:w="3135" w:type="dxa"/>
          </w:tcPr>
          <w:p w14:paraId="4D47C1DE" w14:textId="77777777" w:rsidR="00505229" w:rsidRDefault="00000000" w:rsidP="00742644">
            <w:pPr>
              <w:spacing w:line="25" w:lineRule="atLeast"/>
            </w:pPr>
            <w:r>
              <w:t>Tạo, đọc, cập nhật, xóa</w:t>
            </w:r>
          </w:p>
        </w:tc>
      </w:tr>
      <w:tr w:rsidR="00505229" w14:paraId="7EB9887F" w14:textId="77777777">
        <w:tc>
          <w:tcPr>
            <w:tcW w:w="3135" w:type="dxa"/>
          </w:tcPr>
          <w:p w14:paraId="78E8BEED" w14:textId="77777777" w:rsidR="00505229" w:rsidRDefault="00000000" w:rsidP="00742644">
            <w:pPr>
              <w:spacing w:line="25" w:lineRule="atLeast"/>
            </w:pPr>
            <w:r>
              <w:t>CTR</w:t>
            </w:r>
          </w:p>
        </w:tc>
        <w:tc>
          <w:tcPr>
            <w:tcW w:w="3135" w:type="dxa"/>
          </w:tcPr>
          <w:p w14:paraId="13F1716D" w14:textId="77777777" w:rsidR="00505229" w:rsidRDefault="00000000" w:rsidP="00742644">
            <w:pPr>
              <w:spacing w:line="25" w:lineRule="atLeast"/>
            </w:pPr>
            <w:r>
              <w:t>Click-Through Rate</w:t>
            </w:r>
          </w:p>
        </w:tc>
        <w:tc>
          <w:tcPr>
            <w:tcW w:w="3135" w:type="dxa"/>
          </w:tcPr>
          <w:p w14:paraId="309928A8" w14:textId="77777777" w:rsidR="00505229" w:rsidRDefault="00000000" w:rsidP="00742644">
            <w:pPr>
              <w:spacing w:line="25" w:lineRule="atLeast"/>
            </w:pPr>
            <w:r>
              <w:t>Tỷ lệ nhấp chuột</w:t>
            </w:r>
          </w:p>
        </w:tc>
      </w:tr>
      <w:tr w:rsidR="00505229" w14:paraId="2C8C9349" w14:textId="77777777">
        <w:tc>
          <w:tcPr>
            <w:tcW w:w="3135" w:type="dxa"/>
          </w:tcPr>
          <w:p w14:paraId="2EB67DAD" w14:textId="77777777" w:rsidR="00505229" w:rsidRDefault="00000000" w:rsidP="00742644">
            <w:pPr>
              <w:spacing w:line="25" w:lineRule="atLeast"/>
            </w:pPr>
            <w:r>
              <w:t>DL</w:t>
            </w:r>
          </w:p>
        </w:tc>
        <w:tc>
          <w:tcPr>
            <w:tcW w:w="3135" w:type="dxa"/>
          </w:tcPr>
          <w:p w14:paraId="2A003455" w14:textId="77777777" w:rsidR="00505229" w:rsidRDefault="00000000" w:rsidP="00742644">
            <w:pPr>
              <w:spacing w:line="25" w:lineRule="atLeast"/>
            </w:pPr>
            <w:r>
              <w:t>Deep Learning</w:t>
            </w:r>
          </w:p>
        </w:tc>
        <w:tc>
          <w:tcPr>
            <w:tcW w:w="3135" w:type="dxa"/>
          </w:tcPr>
          <w:p w14:paraId="64E47C97" w14:textId="77777777" w:rsidR="00505229" w:rsidRDefault="00000000" w:rsidP="00742644">
            <w:pPr>
              <w:spacing w:line="25" w:lineRule="atLeast"/>
            </w:pPr>
            <w:r>
              <w:t>Học sâu</w:t>
            </w:r>
          </w:p>
        </w:tc>
      </w:tr>
      <w:tr w:rsidR="00505229" w14:paraId="420D3A02" w14:textId="77777777">
        <w:tc>
          <w:tcPr>
            <w:tcW w:w="3135" w:type="dxa"/>
          </w:tcPr>
          <w:p w14:paraId="27FB169C" w14:textId="77777777" w:rsidR="00505229" w:rsidRDefault="00000000" w:rsidP="00742644">
            <w:pPr>
              <w:spacing w:line="25" w:lineRule="atLeast"/>
            </w:pPr>
            <w:r>
              <w:t>DTO</w:t>
            </w:r>
          </w:p>
        </w:tc>
        <w:tc>
          <w:tcPr>
            <w:tcW w:w="3135" w:type="dxa"/>
          </w:tcPr>
          <w:p w14:paraId="669F3643" w14:textId="77777777" w:rsidR="00505229" w:rsidRDefault="00000000" w:rsidP="00742644">
            <w:pPr>
              <w:spacing w:line="25" w:lineRule="atLeast"/>
            </w:pPr>
            <w:r>
              <w:t>Data Transfer Object</w:t>
            </w:r>
          </w:p>
        </w:tc>
        <w:tc>
          <w:tcPr>
            <w:tcW w:w="3135" w:type="dxa"/>
          </w:tcPr>
          <w:p w14:paraId="04F18F25" w14:textId="77777777" w:rsidR="00505229" w:rsidRDefault="00000000" w:rsidP="00742644">
            <w:pPr>
              <w:spacing w:line="25" w:lineRule="atLeast"/>
            </w:pPr>
            <w:r>
              <w:t>Đối tượng truyền dữ liệu</w:t>
            </w:r>
          </w:p>
        </w:tc>
      </w:tr>
      <w:tr w:rsidR="00505229" w14:paraId="62EA7867" w14:textId="77777777">
        <w:tc>
          <w:tcPr>
            <w:tcW w:w="3135" w:type="dxa"/>
          </w:tcPr>
          <w:p w14:paraId="10774814" w14:textId="77777777" w:rsidR="00505229" w:rsidRDefault="00000000" w:rsidP="00742644">
            <w:pPr>
              <w:spacing w:line="25" w:lineRule="atLeast"/>
            </w:pPr>
            <w:r>
              <w:t>ERD</w:t>
            </w:r>
          </w:p>
        </w:tc>
        <w:tc>
          <w:tcPr>
            <w:tcW w:w="3135" w:type="dxa"/>
          </w:tcPr>
          <w:p w14:paraId="4B14E994" w14:textId="77777777" w:rsidR="00505229" w:rsidRDefault="00000000" w:rsidP="00742644">
            <w:pPr>
              <w:spacing w:line="25" w:lineRule="atLeast"/>
            </w:pPr>
            <w:r>
              <w:t>Entity Relationship Diagram</w:t>
            </w:r>
          </w:p>
        </w:tc>
        <w:tc>
          <w:tcPr>
            <w:tcW w:w="3135" w:type="dxa"/>
          </w:tcPr>
          <w:p w14:paraId="7C51A316" w14:textId="77777777" w:rsidR="00505229" w:rsidRDefault="00000000" w:rsidP="00742644">
            <w:pPr>
              <w:spacing w:line="25" w:lineRule="atLeast"/>
            </w:pPr>
            <w:r>
              <w:t>Sơ đồ thực thể liên kết</w:t>
            </w:r>
          </w:p>
        </w:tc>
      </w:tr>
      <w:tr w:rsidR="00505229" w14:paraId="34A5B3A9" w14:textId="77777777">
        <w:tc>
          <w:tcPr>
            <w:tcW w:w="3135" w:type="dxa"/>
          </w:tcPr>
          <w:p w14:paraId="5819F988" w14:textId="77777777" w:rsidR="00505229" w:rsidRDefault="00000000" w:rsidP="00742644">
            <w:pPr>
              <w:spacing w:line="25" w:lineRule="atLeast"/>
            </w:pPr>
            <w:r>
              <w:t>ETL</w:t>
            </w:r>
          </w:p>
        </w:tc>
        <w:tc>
          <w:tcPr>
            <w:tcW w:w="3135" w:type="dxa"/>
          </w:tcPr>
          <w:p w14:paraId="7786C8BE" w14:textId="77777777" w:rsidR="00505229" w:rsidRDefault="00000000" w:rsidP="00742644">
            <w:pPr>
              <w:spacing w:line="25" w:lineRule="atLeast"/>
            </w:pPr>
            <w:r>
              <w:t>Extract, Transform, Load</w:t>
            </w:r>
          </w:p>
        </w:tc>
        <w:tc>
          <w:tcPr>
            <w:tcW w:w="3135" w:type="dxa"/>
          </w:tcPr>
          <w:p w14:paraId="08D02846" w14:textId="77777777" w:rsidR="00505229" w:rsidRDefault="00000000" w:rsidP="00742644">
            <w:pPr>
              <w:spacing w:line="25" w:lineRule="atLeast"/>
            </w:pPr>
            <w:r>
              <w:t>Trích xuất, biến đổi, nạp dữ liệu</w:t>
            </w:r>
          </w:p>
        </w:tc>
      </w:tr>
      <w:tr w:rsidR="00505229" w14:paraId="4A0AB846" w14:textId="77777777">
        <w:tc>
          <w:tcPr>
            <w:tcW w:w="3135" w:type="dxa"/>
          </w:tcPr>
          <w:p w14:paraId="53EA3701" w14:textId="77777777" w:rsidR="00505229" w:rsidRDefault="00000000" w:rsidP="00742644">
            <w:pPr>
              <w:spacing w:line="25" w:lineRule="atLeast"/>
            </w:pPr>
            <w:r>
              <w:t>GPU</w:t>
            </w:r>
          </w:p>
        </w:tc>
        <w:tc>
          <w:tcPr>
            <w:tcW w:w="3135" w:type="dxa"/>
          </w:tcPr>
          <w:p w14:paraId="5B4D0EAF" w14:textId="77777777" w:rsidR="00505229" w:rsidRDefault="00000000" w:rsidP="00742644">
            <w:pPr>
              <w:spacing w:line="25" w:lineRule="atLeast"/>
            </w:pPr>
            <w:r>
              <w:t>Graphics Processing Unit</w:t>
            </w:r>
          </w:p>
        </w:tc>
        <w:tc>
          <w:tcPr>
            <w:tcW w:w="3135" w:type="dxa"/>
          </w:tcPr>
          <w:p w14:paraId="363929F0" w14:textId="77777777" w:rsidR="00505229" w:rsidRDefault="00000000" w:rsidP="00742644">
            <w:pPr>
              <w:spacing w:line="25" w:lineRule="atLeast"/>
            </w:pPr>
            <w:r>
              <w:t>Đơn vị xử lý đồ họa</w:t>
            </w:r>
          </w:p>
        </w:tc>
      </w:tr>
      <w:tr w:rsidR="00505229" w14:paraId="1588F87C" w14:textId="77777777">
        <w:tc>
          <w:tcPr>
            <w:tcW w:w="3135" w:type="dxa"/>
          </w:tcPr>
          <w:p w14:paraId="184C3856" w14:textId="77777777" w:rsidR="00505229" w:rsidRDefault="00000000" w:rsidP="00742644">
            <w:pPr>
              <w:spacing w:line="25" w:lineRule="atLeast"/>
            </w:pPr>
            <w:r>
              <w:t>HNSW</w:t>
            </w:r>
          </w:p>
        </w:tc>
        <w:tc>
          <w:tcPr>
            <w:tcW w:w="3135" w:type="dxa"/>
          </w:tcPr>
          <w:p w14:paraId="3F1A0C17" w14:textId="77777777" w:rsidR="00505229" w:rsidRDefault="00000000" w:rsidP="00742644">
            <w:pPr>
              <w:spacing w:line="25" w:lineRule="atLeast"/>
            </w:pPr>
            <w:r>
              <w:t>Hierarchical Navigable Small World</w:t>
            </w:r>
          </w:p>
        </w:tc>
        <w:tc>
          <w:tcPr>
            <w:tcW w:w="3135" w:type="dxa"/>
          </w:tcPr>
          <w:p w14:paraId="654EA7D1" w14:textId="77777777" w:rsidR="00505229" w:rsidRDefault="00000000" w:rsidP="00742644">
            <w:pPr>
              <w:spacing w:line="25" w:lineRule="atLeast"/>
            </w:pPr>
            <w:r>
              <w:t>Thuật toán index vector HNSW</w:t>
            </w:r>
          </w:p>
        </w:tc>
      </w:tr>
      <w:tr w:rsidR="00505229" w14:paraId="04AF14C4" w14:textId="77777777">
        <w:tc>
          <w:tcPr>
            <w:tcW w:w="3135" w:type="dxa"/>
          </w:tcPr>
          <w:p w14:paraId="42B174AE" w14:textId="77777777" w:rsidR="00505229" w:rsidRDefault="00000000" w:rsidP="00742644">
            <w:pPr>
              <w:spacing w:line="25" w:lineRule="atLeast"/>
            </w:pPr>
            <w:r>
              <w:t>HTTP</w:t>
            </w:r>
          </w:p>
        </w:tc>
        <w:tc>
          <w:tcPr>
            <w:tcW w:w="3135" w:type="dxa"/>
          </w:tcPr>
          <w:p w14:paraId="2CD60390" w14:textId="77777777" w:rsidR="00505229" w:rsidRDefault="00000000" w:rsidP="00742644">
            <w:pPr>
              <w:spacing w:line="25" w:lineRule="atLeast"/>
            </w:pPr>
            <w:r>
              <w:t>HyperText Transfer Protocol</w:t>
            </w:r>
          </w:p>
        </w:tc>
        <w:tc>
          <w:tcPr>
            <w:tcW w:w="3135" w:type="dxa"/>
          </w:tcPr>
          <w:p w14:paraId="295388AD" w14:textId="77777777" w:rsidR="00505229" w:rsidRDefault="00000000" w:rsidP="00742644">
            <w:pPr>
              <w:spacing w:line="25" w:lineRule="atLeast"/>
            </w:pPr>
            <w:r>
              <w:t>Giao thức truyền siêu văn bản</w:t>
            </w:r>
          </w:p>
        </w:tc>
      </w:tr>
      <w:tr w:rsidR="00505229" w14:paraId="27BF26B7" w14:textId="77777777">
        <w:tc>
          <w:tcPr>
            <w:tcW w:w="3135" w:type="dxa"/>
          </w:tcPr>
          <w:p w14:paraId="4BBC545B" w14:textId="77777777" w:rsidR="00505229" w:rsidRDefault="00000000" w:rsidP="00742644">
            <w:pPr>
              <w:spacing w:line="25" w:lineRule="atLeast"/>
            </w:pPr>
            <w:r>
              <w:t>HTTPS</w:t>
            </w:r>
          </w:p>
        </w:tc>
        <w:tc>
          <w:tcPr>
            <w:tcW w:w="3135" w:type="dxa"/>
          </w:tcPr>
          <w:p w14:paraId="12FD06E5" w14:textId="77777777" w:rsidR="00505229" w:rsidRDefault="00000000" w:rsidP="00742644">
            <w:pPr>
              <w:spacing w:line="25" w:lineRule="atLeast"/>
            </w:pPr>
            <w:r>
              <w:t>HTTP Secure</w:t>
            </w:r>
          </w:p>
        </w:tc>
        <w:tc>
          <w:tcPr>
            <w:tcW w:w="3135" w:type="dxa"/>
          </w:tcPr>
          <w:p w14:paraId="0FFE3EE2" w14:textId="77777777" w:rsidR="00505229" w:rsidRDefault="00000000" w:rsidP="00742644">
            <w:pPr>
              <w:spacing w:line="25" w:lineRule="atLeast"/>
            </w:pPr>
            <w:r>
              <w:t>HTTP bảo mật</w:t>
            </w:r>
          </w:p>
        </w:tc>
      </w:tr>
      <w:tr w:rsidR="00505229" w14:paraId="4D3FEAEF" w14:textId="77777777">
        <w:tc>
          <w:tcPr>
            <w:tcW w:w="3135" w:type="dxa"/>
          </w:tcPr>
          <w:p w14:paraId="6B3D0050" w14:textId="77777777" w:rsidR="00505229" w:rsidRDefault="00000000" w:rsidP="00742644">
            <w:pPr>
              <w:spacing w:line="25" w:lineRule="atLeast"/>
            </w:pPr>
            <w:r>
              <w:t>i18n</w:t>
            </w:r>
          </w:p>
        </w:tc>
        <w:tc>
          <w:tcPr>
            <w:tcW w:w="3135" w:type="dxa"/>
          </w:tcPr>
          <w:p w14:paraId="1E41E1FE" w14:textId="77777777" w:rsidR="00505229" w:rsidRDefault="00000000" w:rsidP="00742644">
            <w:pPr>
              <w:spacing w:line="25" w:lineRule="atLeast"/>
            </w:pPr>
            <w:r>
              <w:t>Internationalization</w:t>
            </w:r>
          </w:p>
        </w:tc>
        <w:tc>
          <w:tcPr>
            <w:tcW w:w="3135" w:type="dxa"/>
          </w:tcPr>
          <w:p w14:paraId="60879A86" w14:textId="77777777" w:rsidR="00505229" w:rsidRDefault="00000000" w:rsidP="00742644">
            <w:pPr>
              <w:spacing w:line="25" w:lineRule="atLeast"/>
            </w:pPr>
            <w:r>
              <w:t>Quốc tế hóa (đa ngôn ngữ)</w:t>
            </w:r>
          </w:p>
        </w:tc>
      </w:tr>
      <w:tr w:rsidR="00505229" w14:paraId="49450E92" w14:textId="77777777">
        <w:tc>
          <w:tcPr>
            <w:tcW w:w="3135" w:type="dxa"/>
          </w:tcPr>
          <w:p w14:paraId="2824AE04" w14:textId="77777777" w:rsidR="00505229" w:rsidRDefault="00000000" w:rsidP="00742644">
            <w:pPr>
              <w:spacing w:line="25" w:lineRule="atLeast"/>
            </w:pPr>
            <w:r>
              <w:t>JWT</w:t>
            </w:r>
          </w:p>
        </w:tc>
        <w:tc>
          <w:tcPr>
            <w:tcW w:w="3135" w:type="dxa"/>
          </w:tcPr>
          <w:p w14:paraId="2234851B" w14:textId="77777777" w:rsidR="00505229" w:rsidRDefault="00000000" w:rsidP="00742644">
            <w:pPr>
              <w:spacing w:line="25" w:lineRule="atLeast"/>
            </w:pPr>
            <w:r>
              <w:t>JSON Web Token</w:t>
            </w:r>
          </w:p>
        </w:tc>
        <w:tc>
          <w:tcPr>
            <w:tcW w:w="3135" w:type="dxa"/>
          </w:tcPr>
          <w:p w14:paraId="53E31262" w14:textId="77777777" w:rsidR="00505229" w:rsidRDefault="00000000" w:rsidP="00742644">
            <w:pPr>
              <w:spacing w:line="25" w:lineRule="atLeast"/>
            </w:pPr>
            <w:r>
              <w:t>Mã thông báo web JSON</w:t>
            </w:r>
          </w:p>
        </w:tc>
      </w:tr>
      <w:tr w:rsidR="00505229" w14:paraId="4C54F5F7" w14:textId="77777777">
        <w:tc>
          <w:tcPr>
            <w:tcW w:w="3135" w:type="dxa"/>
          </w:tcPr>
          <w:p w14:paraId="794CD020" w14:textId="77777777" w:rsidR="00505229" w:rsidRDefault="00000000" w:rsidP="00742644">
            <w:pPr>
              <w:spacing w:line="25" w:lineRule="atLeast"/>
            </w:pPr>
            <w:r>
              <w:t>KB</w:t>
            </w:r>
          </w:p>
        </w:tc>
        <w:tc>
          <w:tcPr>
            <w:tcW w:w="3135" w:type="dxa"/>
          </w:tcPr>
          <w:p w14:paraId="12D95AB5" w14:textId="77777777" w:rsidR="00505229" w:rsidRDefault="00000000" w:rsidP="00742644">
            <w:pPr>
              <w:spacing w:line="25" w:lineRule="atLeast"/>
            </w:pPr>
            <w:r>
              <w:t>Knowledge Base</w:t>
            </w:r>
          </w:p>
        </w:tc>
        <w:tc>
          <w:tcPr>
            <w:tcW w:w="3135" w:type="dxa"/>
          </w:tcPr>
          <w:p w14:paraId="377987A1" w14:textId="77777777" w:rsidR="00505229" w:rsidRDefault="00000000" w:rsidP="00742644">
            <w:pPr>
              <w:spacing w:line="25" w:lineRule="atLeast"/>
            </w:pPr>
            <w:r>
              <w:t>Cơ sở tri thức</w:t>
            </w:r>
          </w:p>
        </w:tc>
      </w:tr>
      <w:tr w:rsidR="00505229" w14:paraId="0C95FDA3" w14:textId="77777777">
        <w:tc>
          <w:tcPr>
            <w:tcW w:w="3135" w:type="dxa"/>
          </w:tcPr>
          <w:p w14:paraId="726CF3B2" w14:textId="77777777" w:rsidR="00505229" w:rsidRDefault="00000000" w:rsidP="00742644">
            <w:pPr>
              <w:spacing w:line="25" w:lineRule="atLeast"/>
            </w:pPr>
            <w:r>
              <w:t>KPI</w:t>
            </w:r>
          </w:p>
        </w:tc>
        <w:tc>
          <w:tcPr>
            <w:tcW w:w="3135" w:type="dxa"/>
          </w:tcPr>
          <w:p w14:paraId="58CDF43D" w14:textId="77777777" w:rsidR="00505229" w:rsidRDefault="00000000" w:rsidP="00742644">
            <w:pPr>
              <w:spacing w:line="25" w:lineRule="atLeast"/>
            </w:pPr>
            <w:r>
              <w:t>Key Performance Indicator</w:t>
            </w:r>
          </w:p>
        </w:tc>
        <w:tc>
          <w:tcPr>
            <w:tcW w:w="3135" w:type="dxa"/>
          </w:tcPr>
          <w:p w14:paraId="701FBCAC" w14:textId="77777777" w:rsidR="00505229" w:rsidRDefault="00000000" w:rsidP="00742644">
            <w:pPr>
              <w:spacing w:line="25" w:lineRule="atLeast"/>
            </w:pPr>
            <w:r>
              <w:t>Chỉ số hiệu suất chính</w:t>
            </w:r>
          </w:p>
        </w:tc>
      </w:tr>
      <w:tr w:rsidR="00505229" w14:paraId="367059D8" w14:textId="77777777">
        <w:tc>
          <w:tcPr>
            <w:tcW w:w="3135" w:type="dxa"/>
          </w:tcPr>
          <w:p w14:paraId="71300019" w14:textId="77777777" w:rsidR="00505229" w:rsidRDefault="00000000" w:rsidP="00742644">
            <w:pPr>
              <w:spacing w:line="25" w:lineRule="atLeast"/>
            </w:pPr>
            <w:r>
              <w:t>LLM</w:t>
            </w:r>
          </w:p>
        </w:tc>
        <w:tc>
          <w:tcPr>
            <w:tcW w:w="3135" w:type="dxa"/>
          </w:tcPr>
          <w:p w14:paraId="5980AD86" w14:textId="77777777" w:rsidR="00505229" w:rsidRDefault="00000000" w:rsidP="00742644">
            <w:pPr>
              <w:spacing w:line="25" w:lineRule="atLeast"/>
            </w:pPr>
            <w:r>
              <w:t>Large Language Model</w:t>
            </w:r>
          </w:p>
        </w:tc>
        <w:tc>
          <w:tcPr>
            <w:tcW w:w="3135" w:type="dxa"/>
          </w:tcPr>
          <w:p w14:paraId="388DE3FE" w14:textId="77777777" w:rsidR="00505229" w:rsidRDefault="00000000" w:rsidP="00742644">
            <w:pPr>
              <w:spacing w:line="25" w:lineRule="atLeast"/>
            </w:pPr>
            <w:r>
              <w:t>Mô hình ngôn ngữ lớn</w:t>
            </w:r>
          </w:p>
        </w:tc>
      </w:tr>
      <w:tr w:rsidR="00505229" w14:paraId="3054A795" w14:textId="77777777">
        <w:tc>
          <w:tcPr>
            <w:tcW w:w="3135" w:type="dxa"/>
          </w:tcPr>
          <w:p w14:paraId="0F3393C1" w14:textId="77777777" w:rsidR="00505229" w:rsidRDefault="00000000" w:rsidP="00742644">
            <w:pPr>
              <w:spacing w:line="25" w:lineRule="atLeast"/>
            </w:pPr>
            <w:r>
              <w:t>ML</w:t>
            </w:r>
          </w:p>
        </w:tc>
        <w:tc>
          <w:tcPr>
            <w:tcW w:w="3135" w:type="dxa"/>
          </w:tcPr>
          <w:p w14:paraId="48B81640" w14:textId="77777777" w:rsidR="00505229" w:rsidRDefault="00000000" w:rsidP="00742644">
            <w:pPr>
              <w:spacing w:line="25" w:lineRule="atLeast"/>
            </w:pPr>
            <w:r>
              <w:t>Machine Learning</w:t>
            </w:r>
          </w:p>
        </w:tc>
        <w:tc>
          <w:tcPr>
            <w:tcW w:w="3135" w:type="dxa"/>
          </w:tcPr>
          <w:p w14:paraId="593A657F" w14:textId="77777777" w:rsidR="00505229" w:rsidRDefault="00000000" w:rsidP="00742644">
            <w:pPr>
              <w:spacing w:line="25" w:lineRule="atLeast"/>
            </w:pPr>
            <w:r>
              <w:t>Học máy</w:t>
            </w:r>
          </w:p>
        </w:tc>
      </w:tr>
      <w:tr w:rsidR="00505229" w14:paraId="078A3D47" w14:textId="77777777">
        <w:tc>
          <w:tcPr>
            <w:tcW w:w="3135" w:type="dxa"/>
          </w:tcPr>
          <w:p w14:paraId="3AADCEEE" w14:textId="77777777" w:rsidR="00505229" w:rsidRDefault="00000000" w:rsidP="00742644">
            <w:pPr>
              <w:spacing w:line="25" w:lineRule="atLeast"/>
            </w:pPr>
            <w:r>
              <w:t>MVP</w:t>
            </w:r>
          </w:p>
        </w:tc>
        <w:tc>
          <w:tcPr>
            <w:tcW w:w="3135" w:type="dxa"/>
          </w:tcPr>
          <w:p w14:paraId="38E84519" w14:textId="77777777" w:rsidR="00505229" w:rsidRDefault="00000000" w:rsidP="00742644">
            <w:pPr>
              <w:spacing w:line="25" w:lineRule="atLeast"/>
            </w:pPr>
            <w:r>
              <w:t>Minimum Viable Product</w:t>
            </w:r>
          </w:p>
        </w:tc>
        <w:tc>
          <w:tcPr>
            <w:tcW w:w="3135" w:type="dxa"/>
          </w:tcPr>
          <w:p w14:paraId="41AF923E" w14:textId="77777777" w:rsidR="00505229" w:rsidRDefault="00000000" w:rsidP="00742644">
            <w:pPr>
              <w:spacing w:line="25" w:lineRule="atLeast"/>
            </w:pPr>
            <w:r>
              <w:t>Sản phẩm khả dụng tối thiểu</w:t>
            </w:r>
          </w:p>
        </w:tc>
      </w:tr>
      <w:tr w:rsidR="00505229" w14:paraId="39F2FE0E" w14:textId="77777777">
        <w:tc>
          <w:tcPr>
            <w:tcW w:w="3135" w:type="dxa"/>
          </w:tcPr>
          <w:p w14:paraId="5D5D7DB8" w14:textId="77777777" w:rsidR="00505229" w:rsidRDefault="00000000" w:rsidP="00742644">
            <w:pPr>
              <w:spacing w:line="25" w:lineRule="atLeast"/>
            </w:pPr>
            <w:r>
              <w:t>NLP</w:t>
            </w:r>
          </w:p>
        </w:tc>
        <w:tc>
          <w:tcPr>
            <w:tcW w:w="3135" w:type="dxa"/>
          </w:tcPr>
          <w:p w14:paraId="66ACED22" w14:textId="77777777" w:rsidR="00505229" w:rsidRDefault="00000000" w:rsidP="00742644">
            <w:pPr>
              <w:spacing w:line="25" w:lineRule="atLeast"/>
            </w:pPr>
            <w:r>
              <w:t>Natural Language Processing</w:t>
            </w:r>
          </w:p>
        </w:tc>
        <w:tc>
          <w:tcPr>
            <w:tcW w:w="3135" w:type="dxa"/>
          </w:tcPr>
          <w:p w14:paraId="131223C5" w14:textId="77777777" w:rsidR="00505229" w:rsidRDefault="00000000" w:rsidP="00742644">
            <w:pPr>
              <w:spacing w:line="25" w:lineRule="atLeast"/>
            </w:pPr>
            <w:r>
              <w:t>Xử lý ngôn ngữ tự nhiên</w:t>
            </w:r>
          </w:p>
        </w:tc>
      </w:tr>
      <w:tr w:rsidR="00505229" w14:paraId="149C06AF" w14:textId="77777777">
        <w:tc>
          <w:tcPr>
            <w:tcW w:w="3135" w:type="dxa"/>
          </w:tcPr>
          <w:p w14:paraId="3A092F7C" w14:textId="77777777" w:rsidR="00505229" w:rsidRDefault="00000000" w:rsidP="00742644">
            <w:pPr>
              <w:spacing w:line="25" w:lineRule="atLeast"/>
            </w:pPr>
            <w:r>
              <w:t>OAuth</w:t>
            </w:r>
          </w:p>
        </w:tc>
        <w:tc>
          <w:tcPr>
            <w:tcW w:w="3135" w:type="dxa"/>
          </w:tcPr>
          <w:p w14:paraId="0D6F7E11" w14:textId="77777777" w:rsidR="00505229" w:rsidRDefault="00000000" w:rsidP="00742644">
            <w:pPr>
              <w:spacing w:line="25" w:lineRule="atLeast"/>
            </w:pPr>
            <w:r>
              <w:t>Open Authorization</w:t>
            </w:r>
          </w:p>
        </w:tc>
        <w:tc>
          <w:tcPr>
            <w:tcW w:w="3135" w:type="dxa"/>
          </w:tcPr>
          <w:p w14:paraId="094419BC" w14:textId="77777777" w:rsidR="00505229" w:rsidRDefault="00000000" w:rsidP="00742644">
            <w:pPr>
              <w:spacing w:line="25" w:lineRule="atLeast"/>
            </w:pPr>
            <w:r>
              <w:t>Ủy quyền mở</w:t>
            </w:r>
          </w:p>
        </w:tc>
      </w:tr>
      <w:tr w:rsidR="00505229" w14:paraId="6F0BDF89" w14:textId="77777777">
        <w:tc>
          <w:tcPr>
            <w:tcW w:w="3135" w:type="dxa"/>
          </w:tcPr>
          <w:p w14:paraId="40B922B1" w14:textId="77777777" w:rsidR="00505229" w:rsidRDefault="00000000" w:rsidP="00742644">
            <w:pPr>
              <w:spacing w:line="25" w:lineRule="atLeast"/>
            </w:pPr>
            <w:r>
              <w:lastRenderedPageBreak/>
              <w:t>ORM</w:t>
            </w:r>
          </w:p>
        </w:tc>
        <w:tc>
          <w:tcPr>
            <w:tcW w:w="3135" w:type="dxa"/>
          </w:tcPr>
          <w:p w14:paraId="1974C635" w14:textId="77777777" w:rsidR="00505229" w:rsidRDefault="00000000" w:rsidP="00742644">
            <w:pPr>
              <w:spacing w:line="25" w:lineRule="atLeast"/>
            </w:pPr>
            <w:r>
              <w:t>Object-Relational Mapping</w:t>
            </w:r>
          </w:p>
        </w:tc>
        <w:tc>
          <w:tcPr>
            <w:tcW w:w="3135" w:type="dxa"/>
          </w:tcPr>
          <w:p w14:paraId="2FE493EE" w14:textId="77777777" w:rsidR="00505229" w:rsidRDefault="00000000" w:rsidP="00742644">
            <w:pPr>
              <w:spacing w:line="25" w:lineRule="atLeast"/>
            </w:pPr>
            <w:r>
              <w:t>Ánh xạ đối tượng-quan hệ</w:t>
            </w:r>
          </w:p>
        </w:tc>
      </w:tr>
      <w:tr w:rsidR="00505229" w14:paraId="3A7DB885" w14:textId="77777777">
        <w:tc>
          <w:tcPr>
            <w:tcW w:w="3135" w:type="dxa"/>
          </w:tcPr>
          <w:p w14:paraId="358B6EF3" w14:textId="77777777" w:rsidR="00505229" w:rsidRDefault="00000000" w:rsidP="00742644">
            <w:pPr>
              <w:spacing w:line="25" w:lineRule="atLeast"/>
            </w:pPr>
            <w:r>
              <w:t>RAG</w:t>
            </w:r>
          </w:p>
        </w:tc>
        <w:tc>
          <w:tcPr>
            <w:tcW w:w="3135" w:type="dxa"/>
          </w:tcPr>
          <w:p w14:paraId="412C3492" w14:textId="77777777" w:rsidR="00505229" w:rsidRDefault="00000000" w:rsidP="00742644">
            <w:pPr>
              <w:spacing w:line="25" w:lineRule="atLeast"/>
            </w:pPr>
            <w:r>
              <w:t>Retrieval-Augmented Generation</w:t>
            </w:r>
          </w:p>
        </w:tc>
        <w:tc>
          <w:tcPr>
            <w:tcW w:w="3135" w:type="dxa"/>
          </w:tcPr>
          <w:p w14:paraId="57E9AC24" w14:textId="77777777" w:rsidR="00505229" w:rsidRDefault="00000000" w:rsidP="00742644">
            <w:pPr>
              <w:spacing w:line="25" w:lineRule="atLeast"/>
            </w:pPr>
            <w:r>
              <w:t>Sinh văn bản tăng cường truy xuất</w:t>
            </w:r>
          </w:p>
        </w:tc>
      </w:tr>
      <w:tr w:rsidR="00505229" w14:paraId="7DF389BE" w14:textId="77777777">
        <w:tc>
          <w:tcPr>
            <w:tcW w:w="3135" w:type="dxa"/>
          </w:tcPr>
          <w:p w14:paraId="041C9F2F" w14:textId="77777777" w:rsidR="00505229" w:rsidRDefault="00000000" w:rsidP="00742644">
            <w:pPr>
              <w:spacing w:line="25" w:lineRule="atLeast"/>
            </w:pPr>
            <w:r>
              <w:t>RBAC</w:t>
            </w:r>
          </w:p>
        </w:tc>
        <w:tc>
          <w:tcPr>
            <w:tcW w:w="3135" w:type="dxa"/>
          </w:tcPr>
          <w:p w14:paraId="591391E2" w14:textId="77777777" w:rsidR="00505229" w:rsidRDefault="00000000" w:rsidP="00742644">
            <w:pPr>
              <w:spacing w:line="25" w:lineRule="atLeast"/>
            </w:pPr>
            <w:r>
              <w:t>Role-Based Access Control</w:t>
            </w:r>
          </w:p>
        </w:tc>
        <w:tc>
          <w:tcPr>
            <w:tcW w:w="3135" w:type="dxa"/>
          </w:tcPr>
          <w:p w14:paraId="5ED073B3" w14:textId="77777777" w:rsidR="00505229" w:rsidRDefault="00000000" w:rsidP="00742644">
            <w:pPr>
              <w:spacing w:line="25" w:lineRule="atLeast"/>
            </w:pPr>
            <w:r>
              <w:t>Kiểm soát truy cập theo vai trò</w:t>
            </w:r>
          </w:p>
        </w:tc>
      </w:tr>
      <w:tr w:rsidR="00505229" w14:paraId="0E76CB77" w14:textId="77777777">
        <w:tc>
          <w:tcPr>
            <w:tcW w:w="3135" w:type="dxa"/>
          </w:tcPr>
          <w:p w14:paraId="02F83790" w14:textId="77777777" w:rsidR="00505229" w:rsidRDefault="00000000" w:rsidP="00742644">
            <w:pPr>
              <w:spacing w:line="25" w:lineRule="atLeast"/>
            </w:pPr>
            <w:r>
              <w:t>REST</w:t>
            </w:r>
          </w:p>
        </w:tc>
        <w:tc>
          <w:tcPr>
            <w:tcW w:w="3135" w:type="dxa"/>
          </w:tcPr>
          <w:p w14:paraId="07783468" w14:textId="77777777" w:rsidR="00505229" w:rsidRDefault="00000000" w:rsidP="00742644">
            <w:pPr>
              <w:spacing w:line="25" w:lineRule="atLeast"/>
            </w:pPr>
            <w:r>
              <w:t>Representational State Transfer</w:t>
            </w:r>
          </w:p>
        </w:tc>
        <w:tc>
          <w:tcPr>
            <w:tcW w:w="3135" w:type="dxa"/>
          </w:tcPr>
          <w:p w14:paraId="297F29E4" w14:textId="77777777" w:rsidR="00505229" w:rsidRDefault="00000000" w:rsidP="00742644">
            <w:pPr>
              <w:spacing w:line="25" w:lineRule="atLeast"/>
            </w:pPr>
            <w:r>
              <w:t>Kiến trúc chuyển trạng thái biểu diễn</w:t>
            </w:r>
          </w:p>
        </w:tc>
      </w:tr>
      <w:tr w:rsidR="00505229" w14:paraId="5AB39582" w14:textId="77777777">
        <w:tc>
          <w:tcPr>
            <w:tcW w:w="3135" w:type="dxa"/>
          </w:tcPr>
          <w:p w14:paraId="7E684EEF" w14:textId="77777777" w:rsidR="00505229" w:rsidRDefault="00000000" w:rsidP="00742644">
            <w:pPr>
              <w:spacing w:line="25" w:lineRule="atLeast"/>
            </w:pPr>
            <w:r>
              <w:t>RS</w:t>
            </w:r>
          </w:p>
        </w:tc>
        <w:tc>
          <w:tcPr>
            <w:tcW w:w="3135" w:type="dxa"/>
          </w:tcPr>
          <w:p w14:paraId="02A91FF3" w14:textId="77777777" w:rsidR="00505229" w:rsidRDefault="00000000" w:rsidP="00742644">
            <w:pPr>
              <w:spacing w:line="25" w:lineRule="atLeast"/>
            </w:pPr>
            <w:r>
              <w:t>Recommendation System</w:t>
            </w:r>
          </w:p>
        </w:tc>
        <w:tc>
          <w:tcPr>
            <w:tcW w:w="3135" w:type="dxa"/>
          </w:tcPr>
          <w:p w14:paraId="2D3B658D" w14:textId="77777777" w:rsidR="00505229" w:rsidRDefault="00000000" w:rsidP="00742644">
            <w:pPr>
              <w:spacing w:line="25" w:lineRule="atLeast"/>
            </w:pPr>
            <w:r>
              <w:t>Hệ thống gợi ý</w:t>
            </w:r>
          </w:p>
        </w:tc>
      </w:tr>
      <w:tr w:rsidR="00505229" w14:paraId="2AA52BF2" w14:textId="77777777">
        <w:tc>
          <w:tcPr>
            <w:tcW w:w="3135" w:type="dxa"/>
          </w:tcPr>
          <w:p w14:paraId="367B916A" w14:textId="77777777" w:rsidR="00505229" w:rsidRDefault="00000000" w:rsidP="00742644">
            <w:pPr>
              <w:spacing w:line="25" w:lineRule="atLeast"/>
            </w:pPr>
            <w:r>
              <w:t>RDBMS</w:t>
            </w:r>
          </w:p>
        </w:tc>
        <w:tc>
          <w:tcPr>
            <w:tcW w:w="3135" w:type="dxa"/>
          </w:tcPr>
          <w:p w14:paraId="3D866CA5" w14:textId="77777777" w:rsidR="00505229" w:rsidRDefault="00000000" w:rsidP="00742644">
            <w:pPr>
              <w:spacing w:line="25" w:lineRule="atLeast"/>
            </w:pPr>
            <w:r>
              <w:t>Relational Database Management System</w:t>
            </w:r>
          </w:p>
        </w:tc>
        <w:tc>
          <w:tcPr>
            <w:tcW w:w="3135" w:type="dxa"/>
          </w:tcPr>
          <w:p w14:paraId="6902C750" w14:textId="77777777" w:rsidR="00505229" w:rsidRDefault="00000000" w:rsidP="00742644">
            <w:pPr>
              <w:spacing w:line="25" w:lineRule="atLeast"/>
            </w:pPr>
            <w:r>
              <w:t>Hệ quản trị CSDL quan hệ</w:t>
            </w:r>
          </w:p>
        </w:tc>
      </w:tr>
      <w:tr w:rsidR="00505229" w14:paraId="3259A8BC" w14:textId="77777777">
        <w:tc>
          <w:tcPr>
            <w:tcW w:w="3135" w:type="dxa"/>
          </w:tcPr>
          <w:p w14:paraId="1D939B43" w14:textId="77777777" w:rsidR="00505229" w:rsidRDefault="00000000" w:rsidP="00742644">
            <w:pPr>
              <w:spacing w:line="25" w:lineRule="atLeast"/>
            </w:pPr>
            <w:r>
              <w:t>SDK</w:t>
            </w:r>
          </w:p>
        </w:tc>
        <w:tc>
          <w:tcPr>
            <w:tcW w:w="3135" w:type="dxa"/>
          </w:tcPr>
          <w:p w14:paraId="42B82398" w14:textId="77777777" w:rsidR="00505229" w:rsidRDefault="00000000" w:rsidP="00742644">
            <w:pPr>
              <w:spacing w:line="25" w:lineRule="atLeast"/>
            </w:pPr>
            <w:r>
              <w:t>Software Development Kit</w:t>
            </w:r>
          </w:p>
        </w:tc>
        <w:tc>
          <w:tcPr>
            <w:tcW w:w="3135" w:type="dxa"/>
          </w:tcPr>
          <w:p w14:paraId="2D3A5849" w14:textId="77777777" w:rsidR="00505229" w:rsidRDefault="00000000" w:rsidP="00742644">
            <w:pPr>
              <w:spacing w:line="25" w:lineRule="atLeast"/>
            </w:pPr>
            <w:r>
              <w:t>Bộ công cụ phát triển phần mềm</w:t>
            </w:r>
          </w:p>
        </w:tc>
      </w:tr>
      <w:tr w:rsidR="00505229" w14:paraId="176F479D" w14:textId="77777777">
        <w:tc>
          <w:tcPr>
            <w:tcW w:w="3135" w:type="dxa"/>
          </w:tcPr>
          <w:p w14:paraId="34AB0153" w14:textId="77777777" w:rsidR="00505229" w:rsidRDefault="00000000" w:rsidP="00742644">
            <w:pPr>
              <w:spacing w:line="25" w:lineRule="atLeast"/>
            </w:pPr>
            <w:r>
              <w:t>SMTP</w:t>
            </w:r>
          </w:p>
        </w:tc>
        <w:tc>
          <w:tcPr>
            <w:tcW w:w="3135" w:type="dxa"/>
          </w:tcPr>
          <w:p w14:paraId="1F5E9C81" w14:textId="77777777" w:rsidR="00505229" w:rsidRDefault="00000000" w:rsidP="00742644">
            <w:pPr>
              <w:spacing w:line="25" w:lineRule="atLeast"/>
            </w:pPr>
            <w:r>
              <w:t>Simple Mail Transfer Protocol</w:t>
            </w:r>
          </w:p>
        </w:tc>
        <w:tc>
          <w:tcPr>
            <w:tcW w:w="3135" w:type="dxa"/>
          </w:tcPr>
          <w:p w14:paraId="0BA6C20E" w14:textId="77777777" w:rsidR="00505229" w:rsidRDefault="00000000" w:rsidP="00742644">
            <w:pPr>
              <w:spacing w:line="25" w:lineRule="atLeast"/>
            </w:pPr>
            <w:r>
              <w:t>Giao thức chuyển thư điện tử</w:t>
            </w:r>
          </w:p>
        </w:tc>
      </w:tr>
      <w:tr w:rsidR="00505229" w14:paraId="7E5CA16C" w14:textId="77777777">
        <w:tc>
          <w:tcPr>
            <w:tcW w:w="3135" w:type="dxa"/>
          </w:tcPr>
          <w:p w14:paraId="231B122D" w14:textId="77777777" w:rsidR="00505229" w:rsidRDefault="00000000" w:rsidP="00742644">
            <w:pPr>
              <w:spacing w:line="25" w:lineRule="atLeast"/>
            </w:pPr>
            <w:r>
              <w:t>SQL</w:t>
            </w:r>
          </w:p>
        </w:tc>
        <w:tc>
          <w:tcPr>
            <w:tcW w:w="3135" w:type="dxa"/>
          </w:tcPr>
          <w:p w14:paraId="60950E67" w14:textId="77777777" w:rsidR="00505229" w:rsidRDefault="00000000" w:rsidP="00742644">
            <w:pPr>
              <w:spacing w:line="25" w:lineRule="atLeast"/>
            </w:pPr>
            <w:r>
              <w:t>Structured Query Language</w:t>
            </w:r>
          </w:p>
        </w:tc>
        <w:tc>
          <w:tcPr>
            <w:tcW w:w="3135" w:type="dxa"/>
          </w:tcPr>
          <w:p w14:paraId="51567F40" w14:textId="77777777" w:rsidR="00505229" w:rsidRDefault="00000000" w:rsidP="00742644">
            <w:pPr>
              <w:spacing w:line="25" w:lineRule="atLeast"/>
            </w:pPr>
            <w:r>
              <w:t>Ngôn ngữ truy vấn có cấu trúc</w:t>
            </w:r>
          </w:p>
        </w:tc>
      </w:tr>
      <w:tr w:rsidR="00505229" w14:paraId="5BB43628" w14:textId="77777777">
        <w:tc>
          <w:tcPr>
            <w:tcW w:w="3135" w:type="dxa"/>
          </w:tcPr>
          <w:p w14:paraId="42A9B102" w14:textId="77777777" w:rsidR="00505229" w:rsidRDefault="00000000" w:rsidP="00742644">
            <w:pPr>
              <w:spacing w:line="25" w:lineRule="atLeast"/>
            </w:pPr>
            <w:r>
              <w:t>SSE</w:t>
            </w:r>
          </w:p>
        </w:tc>
        <w:tc>
          <w:tcPr>
            <w:tcW w:w="3135" w:type="dxa"/>
          </w:tcPr>
          <w:p w14:paraId="02F86E79" w14:textId="77777777" w:rsidR="00505229" w:rsidRDefault="00000000" w:rsidP="00742644">
            <w:pPr>
              <w:spacing w:line="25" w:lineRule="atLeast"/>
            </w:pPr>
            <w:r>
              <w:t>Server-Sent Events</w:t>
            </w:r>
          </w:p>
        </w:tc>
        <w:tc>
          <w:tcPr>
            <w:tcW w:w="3135" w:type="dxa"/>
          </w:tcPr>
          <w:p w14:paraId="0FB2DC25" w14:textId="77777777" w:rsidR="00505229" w:rsidRDefault="00000000" w:rsidP="00742644">
            <w:pPr>
              <w:spacing w:line="25" w:lineRule="atLeast"/>
            </w:pPr>
            <w:r>
              <w:t>Sự kiện gửi từ máy chủ</w:t>
            </w:r>
          </w:p>
        </w:tc>
      </w:tr>
      <w:tr w:rsidR="00505229" w14:paraId="2D524527" w14:textId="77777777">
        <w:tc>
          <w:tcPr>
            <w:tcW w:w="3135" w:type="dxa"/>
          </w:tcPr>
          <w:p w14:paraId="2B8E8EA6" w14:textId="77777777" w:rsidR="00505229" w:rsidRDefault="00000000" w:rsidP="00742644">
            <w:pPr>
              <w:spacing w:line="25" w:lineRule="atLeast"/>
            </w:pPr>
            <w:r>
              <w:t>UI</w:t>
            </w:r>
          </w:p>
        </w:tc>
        <w:tc>
          <w:tcPr>
            <w:tcW w:w="3135" w:type="dxa"/>
          </w:tcPr>
          <w:p w14:paraId="17034249" w14:textId="77777777" w:rsidR="00505229" w:rsidRDefault="00000000" w:rsidP="00742644">
            <w:pPr>
              <w:spacing w:line="25" w:lineRule="atLeast"/>
            </w:pPr>
            <w:r>
              <w:t>User Interface</w:t>
            </w:r>
          </w:p>
        </w:tc>
        <w:tc>
          <w:tcPr>
            <w:tcW w:w="3135" w:type="dxa"/>
          </w:tcPr>
          <w:p w14:paraId="7312A509" w14:textId="77777777" w:rsidR="00505229" w:rsidRDefault="00000000" w:rsidP="00742644">
            <w:pPr>
              <w:spacing w:line="25" w:lineRule="atLeast"/>
            </w:pPr>
            <w:r>
              <w:t>Giao diện người dùng</w:t>
            </w:r>
          </w:p>
        </w:tc>
      </w:tr>
      <w:tr w:rsidR="00505229" w14:paraId="497E0F49" w14:textId="77777777">
        <w:tc>
          <w:tcPr>
            <w:tcW w:w="3135" w:type="dxa"/>
          </w:tcPr>
          <w:p w14:paraId="4833BED0" w14:textId="77777777" w:rsidR="00505229" w:rsidRDefault="00000000" w:rsidP="00742644">
            <w:pPr>
              <w:spacing w:line="25" w:lineRule="atLeast"/>
            </w:pPr>
            <w:r>
              <w:t>UX</w:t>
            </w:r>
          </w:p>
        </w:tc>
        <w:tc>
          <w:tcPr>
            <w:tcW w:w="3135" w:type="dxa"/>
          </w:tcPr>
          <w:p w14:paraId="042BFCA5" w14:textId="77777777" w:rsidR="00505229" w:rsidRDefault="00000000" w:rsidP="00742644">
            <w:pPr>
              <w:spacing w:line="25" w:lineRule="atLeast"/>
            </w:pPr>
            <w:r>
              <w:t>User Experience</w:t>
            </w:r>
          </w:p>
        </w:tc>
        <w:tc>
          <w:tcPr>
            <w:tcW w:w="3135" w:type="dxa"/>
          </w:tcPr>
          <w:p w14:paraId="2687F992" w14:textId="77777777" w:rsidR="00505229" w:rsidRDefault="00000000" w:rsidP="00742644">
            <w:pPr>
              <w:spacing w:line="25" w:lineRule="atLeast"/>
            </w:pPr>
            <w:r>
              <w:t>Trải nghiệm người dùng</w:t>
            </w:r>
          </w:p>
        </w:tc>
      </w:tr>
      <w:tr w:rsidR="00505229" w14:paraId="26EEF6F4" w14:textId="77777777">
        <w:tc>
          <w:tcPr>
            <w:tcW w:w="3135" w:type="dxa"/>
          </w:tcPr>
          <w:p w14:paraId="041D34AC" w14:textId="77777777" w:rsidR="00505229" w:rsidRDefault="00000000" w:rsidP="00742644">
            <w:pPr>
              <w:spacing w:line="25" w:lineRule="atLeast"/>
            </w:pPr>
            <w:r>
              <w:t>UUID</w:t>
            </w:r>
          </w:p>
        </w:tc>
        <w:tc>
          <w:tcPr>
            <w:tcW w:w="3135" w:type="dxa"/>
          </w:tcPr>
          <w:p w14:paraId="6F7A5318" w14:textId="77777777" w:rsidR="00505229" w:rsidRDefault="00000000" w:rsidP="00742644">
            <w:pPr>
              <w:spacing w:line="25" w:lineRule="atLeast"/>
            </w:pPr>
            <w:r>
              <w:t>Universally Unique Identifier</w:t>
            </w:r>
          </w:p>
        </w:tc>
        <w:tc>
          <w:tcPr>
            <w:tcW w:w="3135" w:type="dxa"/>
          </w:tcPr>
          <w:p w14:paraId="42D2AACB" w14:textId="77777777" w:rsidR="00505229" w:rsidRDefault="00000000" w:rsidP="00742644">
            <w:pPr>
              <w:spacing w:line="25" w:lineRule="atLeast"/>
            </w:pPr>
            <w:r>
              <w:t>Định danh duy nhất toàn cục</w:t>
            </w:r>
          </w:p>
        </w:tc>
      </w:tr>
      <w:tr w:rsidR="00505229" w14:paraId="23CC163E" w14:textId="77777777">
        <w:tc>
          <w:tcPr>
            <w:tcW w:w="3135" w:type="dxa"/>
          </w:tcPr>
          <w:p w14:paraId="3884B3E0" w14:textId="77777777" w:rsidR="00505229" w:rsidRDefault="00000000" w:rsidP="00742644">
            <w:pPr>
              <w:spacing w:line="25" w:lineRule="atLeast"/>
            </w:pPr>
            <w:r>
              <w:t>WS</w:t>
            </w:r>
          </w:p>
        </w:tc>
        <w:tc>
          <w:tcPr>
            <w:tcW w:w="3135" w:type="dxa"/>
          </w:tcPr>
          <w:p w14:paraId="55F56BEB" w14:textId="77777777" w:rsidR="00505229" w:rsidRDefault="00000000" w:rsidP="00742644">
            <w:pPr>
              <w:spacing w:line="25" w:lineRule="atLeast"/>
            </w:pPr>
            <w:r>
              <w:t>WebSocket</w:t>
            </w:r>
          </w:p>
        </w:tc>
        <w:tc>
          <w:tcPr>
            <w:tcW w:w="3135" w:type="dxa"/>
          </w:tcPr>
          <w:p w14:paraId="433A0484" w14:textId="77777777" w:rsidR="00505229" w:rsidRDefault="00000000" w:rsidP="00742644">
            <w:pPr>
              <w:spacing w:line="25" w:lineRule="atLeast"/>
            </w:pPr>
            <w:r>
              <w:t>Giao thức WebSocket</w:t>
            </w:r>
          </w:p>
        </w:tc>
      </w:tr>
      <w:tr w:rsidR="00505229" w14:paraId="455BD2CB" w14:textId="77777777">
        <w:tc>
          <w:tcPr>
            <w:tcW w:w="3135" w:type="dxa"/>
          </w:tcPr>
          <w:p w14:paraId="677E1DA4" w14:textId="77777777" w:rsidR="00505229" w:rsidRDefault="00000000" w:rsidP="00742644">
            <w:pPr>
              <w:spacing w:line="25" w:lineRule="atLeast"/>
            </w:pPr>
            <w:r>
              <w:t>XML</w:t>
            </w:r>
          </w:p>
        </w:tc>
        <w:tc>
          <w:tcPr>
            <w:tcW w:w="3135" w:type="dxa"/>
          </w:tcPr>
          <w:p w14:paraId="6C44039A" w14:textId="77777777" w:rsidR="00505229" w:rsidRDefault="00000000" w:rsidP="00742644">
            <w:pPr>
              <w:spacing w:line="25" w:lineRule="atLeast"/>
            </w:pPr>
            <w:r>
              <w:t>eXtensible Markup Language</w:t>
            </w:r>
          </w:p>
        </w:tc>
        <w:tc>
          <w:tcPr>
            <w:tcW w:w="3135" w:type="dxa"/>
          </w:tcPr>
          <w:p w14:paraId="084B21C9" w14:textId="77777777" w:rsidR="00505229" w:rsidRDefault="00000000" w:rsidP="00742644">
            <w:pPr>
              <w:spacing w:line="25" w:lineRule="atLeast"/>
            </w:pPr>
            <w:r>
              <w:t>Ngôn ngữ đánh dấu mở rộng</w:t>
            </w:r>
          </w:p>
        </w:tc>
      </w:tr>
    </w:tbl>
    <w:p w14:paraId="6EB2871E" w14:textId="77777777" w:rsidR="00505229" w:rsidRDefault="00505229" w:rsidP="00742644">
      <w:pPr>
        <w:spacing w:line="25" w:lineRule="atLeast"/>
      </w:pPr>
    </w:p>
    <w:p w14:paraId="51F66DC7" w14:textId="77777777" w:rsidR="00505229" w:rsidRDefault="00000000" w:rsidP="00742644">
      <w:pPr>
        <w:spacing w:line="25" w:lineRule="atLeast"/>
      </w:pPr>
      <w:r>
        <w:br w:type="page"/>
      </w:r>
    </w:p>
    <w:p w14:paraId="75DE4A13" w14:textId="77777777" w:rsidR="00505229" w:rsidRDefault="00000000" w:rsidP="00742644">
      <w:pPr>
        <w:pStyle w:val="Heading1"/>
        <w:spacing w:line="25" w:lineRule="atLeast"/>
      </w:pPr>
      <w:bookmarkStart w:id="9" w:name="_Toc231440465"/>
      <w:r>
        <w:lastRenderedPageBreak/>
        <w:t>TÓM TẮT ĐỒ ÁN</w:t>
      </w:r>
      <w:bookmarkEnd w:id="9"/>
    </w:p>
    <w:p w14:paraId="6BCCB27C" w14:textId="77777777" w:rsidR="00505229" w:rsidRDefault="00000000" w:rsidP="00742644">
      <w:pPr>
        <w:spacing w:line="25" w:lineRule="atLeast"/>
      </w:pPr>
      <w:r>
        <w:t xml:space="preserve">Đồ án </w:t>
      </w:r>
      <w:r>
        <w:rPr>
          <w:b/>
        </w:rPr>
        <w:t>"Hệ thống gợi ý thời trang sử dụng trí tuệ nhân tạo (AI Fashion Recommendation System)"</w:t>
      </w:r>
      <w:r>
        <w:t xml:space="preserve"> xây dựng nền tảng web </w:t>
      </w:r>
      <w:r>
        <w:rPr>
          <w:b/>
        </w:rPr>
        <w:t>Couture AI</w:t>
      </w:r>
      <w:r>
        <w:t xml:space="preserve"> — cho phép người dùng trò chuyện với trợ lý thời trang thông minh, nhận gợi ý trang phục cá nhân hóa dựa trên phong cách, giới tính, mùa, thời tiết, xu hướng và lịch sử tương tác.</w:t>
      </w:r>
    </w:p>
    <w:p w14:paraId="26E83B5B" w14:textId="6E005FA8" w:rsidR="00505229" w:rsidRDefault="00000000" w:rsidP="00742644">
      <w:pPr>
        <w:spacing w:line="25" w:lineRule="atLeast"/>
      </w:pPr>
      <w:r>
        <w:t xml:space="preserve">Hệ thống triển khai kiến trúc </w:t>
      </w:r>
      <w:r>
        <w:rPr>
          <w:b/>
        </w:rPr>
        <w:t>microservice container hóa</w:t>
      </w:r>
      <w:r>
        <w:t xml:space="preserve"> gồm: frontend </w:t>
      </w:r>
      <w:r>
        <w:rPr>
          <w:b/>
        </w:rPr>
        <w:t>Next.js 14</w:t>
      </w:r>
      <w:r>
        <w:t xml:space="preserve">, backend </w:t>
      </w:r>
      <w:r>
        <w:rPr>
          <w:b/>
        </w:rPr>
        <w:t>FastAPI</w:t>
      </w:r>
      <w:r>
        <w:t xml:space="preserve"> (Python 3.11), cơ sở dữ liệu quan hệ </w:t>
      </w:r>
      <w:r>
        <w:rPr>
          <w:b/>
        </w:rPr>
        <w:t>PostgreSQL 16</w:t>
      </w:r>
      <w:r>
        <w:t xml:space="preserve">, cache </w:t>
      </w:r>
      <w:r>
        <w:rPr>
          <w:b/>
        </w:rPr>
        <w:t>Redis 7</w:t>
      </w:r>
      <w:r>
        <w:t xml:space="preserve">, vector database </w:t>
      </w:r>
      <w:r>
        <w:rPr>
          <w:b/>
        </w:rPr>
        <w:t>Qdrant 1.12</w:t>
      </w:r>
      <w:r>
        <w:t xml:space="preserve">, reverse proxy </w:t>
      </w:r>
      <w:r>
        <w:rPr>
          <w:b/>
        </w:rPr>
        <w:t>Nginx</w:t>
      </w:r>
      <w:r>
        <w:t xml:space="preserve">, orchestration </w:t>
      </w:r>
      <w:r>
        <w:rPr>
          <w:b/>
        </w:rPr>
        <w:t>Docker Compose</w:t>
      </w:r>
      <w:r>
        <w:t xml:space="preserve">. Lớp AI Engine tích hợp </w:t>
      </w:r>
      <w:r>
        <w:rPr>
          <w:b/>
        </w:rPr>
        <w:t>OpenAI API</w:t>
      </w:r>
      <w:r>
        <w:t xml:space="preserve"> (GPT-</w:t>
      </w:r>
      <w:r w:rsidR="007C7763">
        <w:t>5.1</w:t>
      </w:r>
      <w:r>
        <w:t>-mini, text-embedding-3-small, GPT-</w:t>
      </w:r>
      <w:r w:rsidR="007C7763">
        <w:t>5.1</w:t>
      </w:r>
      <w:r>
        <w:t xml:space="preserve"> Vision) kết hợp </w:t>
      </w:r>
      <w:r>
        <w:rPr>
          <w:b/>
        </w:rPr>
        <w:t>RAG</w:t>
      </w:r>
      <w:r>
        <w:t xml:space="preserve"> truy xuất kiến thức thời trang và </w:t>
      </w:r>
      <w:r>
        <w:rPr>
          <w:b/>
        </w:rPr>
        <w:t>Hybrid Recommendation Engine</w:t>
      </w:r>
      <w:r>
        <w:t xml:space="preserve"> hợp nhất vector search, content filtering, collaborative signals và LLM re-ranking.</w:t>
      </w:r>
    </w:p>
    <w:p w14:paraId="3639D2B9" w14:textId="28409D46" w:rsidR="00505229" w:rsidRDefault="00000000" w:rsidP="00742644">
      <w:pPr>
        <w:spacing w:line="25" w:lineRule="atLeast"/>
      </w:pPr>
      <w:r>
        <w:t xml:space="preserve">Kết quả triển khai thực tế: catalog </w:t>
      </w:r>
      <w:r w:rsidR="007C7763">
        <w:rPr>
          <w:b/>
        </w:rPr>
        <w:t>8</w:t>
      </w:r>
      <w:r>
        <w:rPr>
          <w:b/>
        </w:rPr>
        <w:t>21 sản phẩm H&amp;M</w:t>
      </w:r>
      <w:r>
        <w:t xml:space="preserve"> được lưu PostgreSQL và index </w:t>
      </w:r>
      <w:r>
        <w:rPr>
          <w:b/>
        </w:rPr>
        <w:t>721 vector</w:t>
      </w:r>
      <w:r>
        <w:t xml:space="preserve"> vào Qdrant; </w:t>
      </w:r>
      <w:r>
        <w:rPr>
          <w:b/>
        </w:rPr>
        <w:t>115 vector</w:t>
      </w:r>
      <w:r>
        <w:t xml:space="preserve"> kiến thức thời trang; </w:t>
      </w:r>
      <w:r>
        <w:rPr>
          <w:b/>
        </w:rPr>
        <w:t>10 style trends</w:t>
      </w:r>
      <w:r>
        <w:t xml:space="preserve"> theo mùa; chat streaming qua </w:t>
      </w:r>
      <w:r>
        <w:rPr>
          <w:b/>
        </w:rPr>
        <w:t>SSE</w:t>
      </w:r>
      <w:r>
        <w:t xml:space="preserve">; xác thực </w:t>
      </w:r>
      <w:r>
        <w:rPr>
          <w:b/>
        </w:rPr>
        <w:t>JWT</w:t>
      </w:r>
      <w:r>
        <w:t xml:space="preserve"> với refresh token rotation; rate limiting Redis; đa ngôn ngữ Việt/Anh.</w:t>
      </w:r>
    </w:p>
    <w:p w14:paraId="6355D3AE" w14:textId="77777777" w:rsidR="00505229" w:rsidRDefault="00000000" w:rsidP="00742644">
      <w:pPr>
        <w:spacing w:line="25" w:lineRule="atLeast"/>
      </w:pPr>
      <w:r>
        <w:rPr>
          <w:b/>
        </w:rPr>
        <w:t>Từ khóa:</w:t>
      </w:r>
      <w:r>
        <w:t xml:space="preserve"> Hệ thống gợi ý, trí tuệ nhân tạo, RAG, vector database, FastAPI, Next.js, thời trang, OpenAI.</w:t>
      </w:r>
    </w:p>
    <w:p w14:paraId="6EA69732" w14:textId="77777777" w:rsidR="00505229" w:rsidRDefault="00000000" w:rsidP="00742644">
      <w:pPr>
        <w:spacing w:line="25" w:lineRule="atLeast"/>
      </w:pPr>
      <w:r>
        <w:br w:type="page"/>
      </w:r>
    </w:p>
    <w:p w14:paraId="080342F7" w14:textId="77777777" w:rsidR="00505229" w:rsidRDefault="00000000" w:rsidP="00742644">
      <w:pPr>
        <w:pStyle w:val="Heading1"/>
        <w:spacing w:line="25" w:lineRule="atLeast"/>
      </w:pPr>
      <w:bookmarkStart w:id="10" w:name="_Toc231440466"/>
      <w:r>
        <w:lastRenderedPageBreak/>
        <w:t>CHƯƠNG 1: GIỚI THIỆU ĐỀ TÀI</w:t>
      </w:r>
      <w:bookmarkEnd w:id="10"/>
    </w:p>
    <w:p w14:paraId="002CC37E" w14:textId="77777777" w:rsidR="00505229" w:rsidRDefault="00000000" w:rsidP="00742644">
      <w:pPr>
        <w:pStyle w:val="Heading2"/>
        <w:spacing w:line="25" w:lineRule="atLeast"/>
      </w:pPr>
      <w:bookmarkStart w:id="11" w:name="_Toc231440467"/>
      <w:r>
        <w:t>1.1. Lý do chọn đề tài</w:t>
      </w:r>
      <w:bookmarkEnd w:id="11"/>
    </w:p>
    <w:p w14:paraId="5054705F" w14:textId="77777777" w:rsidR="00505229" w:rsidRDefault="00000000" w:rsidP="00742644">
      <w:pPr>
        <w:spacing w:line="25" w:lineRule="atLeast"/>
      </w:pPr>
      <w:r>
        <w:t xml:space="preserve">Ngành thời trang toàn cầu đang trải qua chuyển đổi số mạnh mẽ. Theo báo cáo của McKinsey &amp; Company, thị trường thời trang e-commerce dự kiến tiếp tục tăng trưởng hai con số hàng năm, trong bối cảnh người tiêu dùng ngày càng ưu tiên trải nghiệm mua sắm cá nhân hóa. Tuy nhiên, </w:t>
      </w:r>
      <w:r>
        <w:rPr>
          <w:b/>
        </w:rPr>
        <w:t>paradox of choice</w:t>
      </w:r>
      <w:r>
        <w:t xml:space="preserve"> (nghịch lý lựa chọn) — hiện tượng người dùng bị choáng ngợp trước hàng nghìn sản phẩm — khiến tỷ lệ chuyển đổi (conversion rate) giảm và trải nghiệm người dùng (UX) bị suy giảm.</w:t>
      </w:r>
    </w:p>
    <w:p w14:paraId="5267BDCF" w14:textId="77777777" w:rsidR="00505229" w:rsidRDefault="00000000" w:rsidP="00742644">
      <w:pPr>
        <w:spacing w:line="25" w:lineRule="atLeast"/>
      </w:pPr>
      <w:r>
        <w:t xml:space="preserve">Các nền tảng thương mại điện tử truyền thống chủ yếu dựa vào bộ lọc thuộc tính (màu sắc, size, giá) mà chưa hiểu </w:t>
      </w:r>
      <w:r>
        <w:rPr>
          <w:b/>
        </w:rPr>
        <w:t>ngữ nghĩa</w:t>
      </w:r>
      <w:r>
        <w:t xml:space="preserve"> (semantic understanding) của nhu cầu thời trang. Người dùng thường diễn đạt nhu cầu bằng ngôn ngữ tự nhiên: </w:t>
      </w:r>
      <w:r>
        <w:rPr>
          <w:i/>
        </w:rPr>
        <w:t>"Tôi cần outfit đi phỏng vấn mùa xuân, phong cách tối giản, màu trung tính"</w:t>
      </w:r>
      <w:r>
        <w:t xml:space="preserve"> — yêu cầu mà hệ thống tìm kiếm keyword-based khó đáp ứng.</w:t>
      </w:r>
    </w:p>
    <w:p w14:paraId="70E9997E" w14:textId="77777777" w:rsidR="00505229" w:rsidRDefault="00000000" w:rsidP="00742644">
      <w:pPr>
        <w:spacing w:line="25" w:lineRule="atLeast"/>
      </w:pPr>
      <w:r>
        <w:t xml:space="preserve">Sự phát triển của </w:t>
      </w:r>
      <w:r>
        <w:rPr>
          <w:b/>
        </w:rPr>
        <w:t>Large Language Models (LLM)</w:t>
      </w:r>
      <w:r>
        <w:t xml:space="preserve"> và </w:t>
      </w:r>
      <w:r>
        <w:rPr>
          <w:b/>
        </w:rPr>
        <w:t>vector databases</w:t>
      </w:r>
      <w:r>
        <w:t xml:space="preserve"> mở ra hướng tiếp cận mới: kết hợp hội thoại tự nhiên (conversational AI), truy xuất tri thức (RAG) và gợi ý lai (hybrid recommendation). Đây là lý do em chọn đề tài </w:t>
      </w:r>
      <w:r>
        <w:rPr>
          <w:b/>
        </w:rPr>
        <w:t>AI Fashion Recommendation System</w:t>
      </w:r>
      <w:r>
        <w:t xml:space="preserve"> — vừa có tính học thuật (AI, recommendation, software engineering), vừa có giá trị ứng dụng thực tiễn cao.</w:t>
      </w:r>
    </w:p>
    <w:p w14:paraId="4CB27B2C" w14:textId="77777777" w:rsidR="00505229" w:rsidRDefault="00000000" w:rsidP="00742644">
      <w:pPr>
        <w:pStyle w:val="Heading2"/>
        <w:spacing w:line="25" w:lineRule="atLeast"/>
      </w:pPr>
      <w:bookmarkStart w:id="12" w:name="_Toc231440468"/>
      <w:r>
        <w:t>1.2. Thực trạng hệ thống gợi ý (Recommendation System)</w:t>
      </w:r>
      <w:bookmarkEnd w:id="12"/>
    </w:p>
    <w:p w14:paraId="762C1F52" w14:textId="77777777" w:rsidR="00505229" w:rsidRDefault="00000000" w:rsidP="00742644">
      <w:pPr>
        <w:spacing w:line="25" w:lineRule="atLeast"/>
      </w:pPr>
      <w:r>
        <w:t xml:space="preserve">Hệ thống gợi ý (RS) là một lớp ứng dụng phần mềm lọc thông tin, dự đoán </w:t>
      </w:r>
      <w:r>
        <w:rPr>
          <w:b/>
        </w:rPr>
        <w:t>preference</w:t>
      </w:r>
      <w:r>
        <w:t xml:space="preserve"> (sở thích) của người dùng đối với item chưa tương tác. Trong lĩnh vực thời trang, RS phải xử lý các đặc thù:</w:t>
      </w:r>
    </w:p>
    <w:p w14:paraId="15BA92EA" w14:textId="77777777" w:rsidR="00505229" w:rsidRDefault="00000000" w:rsidP="00742644">
      <w:pPr>
        <w:pStyle w:val="ListNumber"/>
        <w:spacing w:line="25" w:lineRule="atLeast"/>
      </w:pPr>
      <w:r>
        <w:t>Tính chủ quan cao — "đẹp" phụ thuộc gu cá nhân, văn hóa, bối cảnh.</w:t>
      </w:r>
    </w:p>
    <w:p w14:paraId="31A2D3E1" w14:textId="77777777" w:rsidR="00505229" w:rsidRDefault="00000000" w:rsidP="00742644">
      <w:pPr>
        <w:pStyle w:val="ListNumber"/>
        <w:spacing w:line="25" w:lineRule="atLeast"/>
      </w:pPr>
      <w:r>
        <w:t>Đa thuộc tính — màu, chất liệu, phong cách, occasion, mùa, thương hiệu.</w:t>
      </w:r>
    </w:p>
    <w:p w14:paraId="4EA73368" w14:textId="77777777" w:rsidR="00505229" w:rsidRDefault="00000000" w:rsidP="00742644">
      <w:pPr>
        <w:pStyle w:val="ListNumber"/>
        <w:spacing w:line="25" w:lineRule="atLeast"/>
      </w:pPr>
      <w:r>
        <w:t>Cold start — user/item mới thiếu lịch sử tương tác.</w:t>
      </w:r>
    </w:p>
    <w:p w14:paraId="7F6C005B" w14:textId="77777777" w:rsidR="00505229" w:rsidRDefault="00000000" w:rsidP="00742644">
      <w:pPr>
        <w:pStyle w:val="ListNumber"/>
        <w:spacing w:line="25" w:lineRule="atLeast"/>
      </w:pPr>
      <w:r>
        <w:t>Seasonality — xu hướng thay đổi theo mùa và địa lý.</w:t>
      </w:r>
    </w:p>
    <w:p w14:paraId="6D56B29E" w14:textId="77777777" w:rsidR="00505229" w:rsidRDefault="00000000" w:rsidP="00742644">
      <w:pPr>
        <w:spacing w:line="25" w:lineRule="atLeast"/>
      </w:pPr>
      <w:r>
        <w:rPr>
          <w:b/>
        </w:rPr>
        <w:t>Bảng 1.1 — So sánh hướng tiếp cận gợi ý thời trang</w:t>
      </w:r>
    </w:p>
    <w:tbl>
      <w:tblPr>
        <w:tblStyle w:val="TableGrid"/>
        <w:tblW w:w="0" w:type="auto"/>
        <w:tblLook w:val="04A0" w:firstRow="1" w:lastRow="0" w:firstColumn="1" w:lastColumn="0" w:noHBand="0" w:noVBand="1"/>
      </w:tblPr>
      <w:tblGrid>
        <w:gridCol w:w="2351"/>
        <w:gridCol w:w="2351"/>
        <w:gridCol w:w="2351"/>
        <w:gridCol w:w="2351"/>
      </w:tblGrid>
      <w:tr w:rsidR="00505229" w14:paraId="2E30320F" w14:textId="77777777">
        <w:tc>
          <w:tcPr>
            <w:tcW w:w="2351" w:type="dxa"/>
          </w:tcPr>
          <w:p w14:paraId="320F5880" w14:textId="77777777" w:rsidR="00505229" w:rsidRDefault="00000000" w:rsidP="00742644">
            <w:pPr>
              <w:spacing w:line="25" w:lineRule="atLeast"/>
            </w:pPr>
            <w:r>
              <w:t>Hướng tiếp cận</w:t>
            </w:r>
          </w:p>
        </w:tc>
        <w:tc>
          <w:tcPr>
            <w:tcW w:w="2351" w:type="dxa"/>
          </w:tcPr>
          <w:p w14:paraId="11C2FF25" w14:textId="77777777" w:rsidR="00505229" w:rsidRDefault="00000000" w:rsidP="00742644">
            <w:pPr>
              <w:spacing w:line="25" w:lineRule="atLeast"/>
            </w:pPr>
            <w:r>
              <w:t>Mô tả</w:t>
            </w:r>
          </w:p>
        </w:tc>
        <w:tc>
          <w:tcPr>
            <w:tcW w:w="2351" w:type="dxa"/>
          </w:tcPr>
          <w:p w14:paraId="00C2DD5A" w14:textId="77777777" w:rsidR="00505229" w:rsidRDefault="00000000" w:rsidP="00742644">
            <w:pPr>
              <w:spacing w:line="25" w:lineRule="atLeast"/>
            </w:pPr>
            <w:r>
              <w:t>Ưu điểm</w:t>
            </w:r>
          </w:p>
        </w:tc>
        <w:tc>
          <w:tcPr>
            <w:tcW w:w="2351" w:type="dxa"/>
          </w:tcPr>
          <w:p w14:paraId="4EB26DEE" w14:textId="77777777" w:rsidR="00505229" w:rsidRDefault="00000000" w:rsidP="00742644">
            <w:pPr>
              <w:spacing w:line="25" w:lineRule="atLeast"/>
            </w:pPr>
            <w:r>
              <w:t>Hạn chế</w:t>
            </w:r>
          </w:p>
        </w:tc>
      </w:tr>
      <w:tr w:rsidR="00505229" w14:paraId="3988BDD5" w14:textId="77777777">
        <w:tc>
          <w:tcPr>
            <w:tcW w:w="2351" w:type="dxa"/>
          </w:tcPr>
          <w:p w14:paraId="09FD2C4A" w14:textId="77777777" w:rsidR="00505229" w:rsidRDefault="00000000" w:rsidP="00742644">
            <w:pPr>
              <w:spacing w:line="25" w:lineRule="atLeast"/>
            </w:pPr>
            <w:r>
              <w:t>Rule-based</w:t>
            </w:r>
          </w:p>
        </w:tc>
        <w:tc>
          <w:tcPr>
            <w:tcW w:w="2351" w:type="dxa"/>
          </w:tcPr>
          <w:p w14:paraId="5098C742" w14:textId="77777777" w:rsidR="00505229" w:rsidRDefault="00000000" w:rsidP="00742644">
            <w:pPr>
              <w:spacing w:line="25" w:lineRule="atLeast"/>
            </w:pPr>
            <w:r>
              <w:t>Quy tắc if-else (mùa → loại áo)</w:t>
            </w:r>
          </w:p>
        </w:tc>
        <w:tc>
          <w:tcPr>
            <w:tcW w:w="2351" w:type="dxa"/>
          </w:tcPr>
          <w:p w14:paraId="1021078C" w14:textId="77777777" w:rsidR="00505229" w:rsidRDefault="00000000" w:rsidP="00742644">
            <w:pPr>
              <w:spacing w:line="25" w:lineRule="atLeast"/>
            </w:pPr>
            <w:r>
              <w:t>Đơn giản, giải thích được</w:t>
            </w:r>
          </w:p>
        </w:tc>
        <w:tc>
          <w:tcPr>
            <w:tcW w:w="2351" w:type="dxa"/>
          </w:tcPr>
          <w:p w14:paraId="5E2B2DCB" w14:textId="77777777" w:rsidR="00505229" w:rsidRDefault="00000000" w:rsidP="00742644">
            <w:pPr>
              <w:spacing w:line="25" w:lineRule="atLeast"/>
            </w:pPr>
            <w:r>
              <w:t>Không cá nhân hóa</w:t>
            </w:r>
          </w:p>
        </w:tc>
      </w:tr>
      <w:tr w:rsidR="00505229" w14:paraId="43D3E9DC" w14:textId="77777777">
        <w:tc>
          <w:tcPr>
            <w:tcW w:w="2351" w:type="dxa"/>
          </w:tcPr>
          <w:p w14:paraId="4DE75C3C" w14:textId="77777777" w:rsidR="00505229" w:rsidRDefault="00000000" w:rsidP="00742644">
            <w:pPr>
              <w:spacing w:line="25" w:lineRule="atLeast"/>
            </w:pPr>
            <w:r>
              <w:t>Content-based</w:t>
            </w:r>
          </w:p>
        </w:tc>
        <w:tc>
          <w:tcPr>
            <w:tcW w:w="2351" w:type="dxa"/>
          </w:tcPr>
          <w:p w14:paraId="3FCA4B0E" w14:textId="77777777" w:rsidR="00505229" w:rsidRDefault="00000000" w:rsidP="00742644">
            <w:pPr>
              <w:spacing w:line="25" w:lineRule="atLeast"/>
            </w:pPr>
            <w:r>
              <w:t>So khớp thuộc tính sản phẩm</w:t>
            </w:r>
          </w:p>
        </w:tc>
        <w:tc>
          <w:tcPr>
            <w:tcW w:w="2351" w:type="dxa"/>
          </w:tcPr>
          <w:p w14:paraId="4EAE2915" w14:textId="77777777" w:rsidR="00505229" w:rsidRDefault="00000000" w:rsidP="00742644">
            <w:pPr>
              <w:spacing w:line="25" w:lineRule="atLeast"/>
            </w:pPr>
            <w:r>
              <w:t>Không cần lịch sử cộng đồng</w:t>
            </w:r>
          </w:p>
        </w:tc>
        <w:tc>
          <w:tcPr>
            <w:tcW w:w="2351" w:type="dxa"/>
          </w:tcPr>
          <w:p w14:paraId="0A6AF209" w14:textId="77777777" w:rsidR="00505229" w:rsidRDefault="00000000" w:rsidP="00742644">
            <w:pPr>
              <w:spacing w:line="25" w:lineRule="atLeast"/>
            </w:pPr>
            <w:r>
              <w:t>Thiếu đa dạng</w:t>
            </w:r>
          </w:p>
        </w:tc>
      </w:tr>
      <w:tr w:rsidR="00505229" w14:paraId="61E8B3EB" w14:textId="77777777">
        <w:tc>
          <w:tcPr>
            <w:tcW w:w="2351" w:type="dxa"/>
          </w:tcPr>
          <w:p w14:paraId="33BF654E" w14:textId="77777777" w:rsidR="00505229" w:rsidRDefault="00000000" w:rsidP="00742644">
            <w:pPr>
              <w:spacing w:line="25" w:lineRule="atLeast"/>
            </w:pPr>
            <w:r>
              <w:t>Collaborative</w:t>
            </w:r>
          </w:p>
        </w:tc>
        <w:tc>
          <w:tcPr>
            <w:tcW w:w="2351" w:type="dxa"/>
          </w:tcPr>
          <w:p w14:paraId="509E26A5" w14:textId="77777777" w:rsidR="00505229" w:rsidRDefault="00000000" w:rsidP="00742644">
            <w:pPr>
              <w:spacing w:line="25" w:lineRule="atLeast"/>
            </w:pPr>
            <w:r>
              <w:t>Dựa trên hành vi user tương tự</w:t>
            </w:r>
          </w:p>
        </w:tc>
        <w:tc>
          <w:tcPr>
            <w:tcW w:w="2351" w:type="dxa"/>
          </w:tcPr>
          <w:p w14:paraId="5E3D6274" w14:textId="77777777" w:rsidR="00505229" w:rsidRDefault="00000000" w:rsidP="00742644">
            <w:pPr>
              <w:spacing w:line="25" w:lineRule="atLeast"/>
            </w:pPr>
            <w:r>
              <w:t>Phát hiện xu hướng ẩn</w:t>
            </w:r>
          </w:p>
        </w:tc>
        <w:tc>
          <w:tcPr>
            <w:tcW w:w="2351" w:type="dxa"/>
          </w:tcPr>
          <w:p w14:paraId="73F6E629" w14:textId="77777777" w:rsidR="00505229" w:rsidRDefault="00000000" w:rsidP="00742644">
            <w:pPr>
              <w:spacing w:line="25" w:lineRule="atLeast"/>
            </w:pPr>
            <w:r>
              <w:t>Cold start, sparsity</w:t>
            </w:r>
          </w:p>
        </w:tc>
      </w:tr>
      <w:tr w:rsidR="00505229" w14:paraId="22F4ADDC" w14:textId="77777777">
        <w:tc>
          <w:tcPr>
            <w:tcW w:w="2351" w:type="dxa"/>
          </w:tcPr>
          <w:p w14:paraId="374B367B" w14:textId="77777777" w:rsidR="00505229" w:rsidRDefault="00000000" w:rsidP="00742644">
            <w:pPr>
              <w:spacing w:line="25" w:lineRule="atLeast"/>
            </w:pPr>
            <w:r>
              <w:t>Deep Learning</w:t>
            </w:r>
          </w:p>
        </w:tc>
        <w:tc>
          <w:tcPr>
            <w:tcW w:w="2351" w:type="dxa"/>
          </w:tcPr>
          <w:p w14:paraId="5B75ED0A" w14:textId="77777777" w:rsidR="00505229" w:rsidRDefault="00000000" w:rsidP="00742644">
            <w:pPr>
              <w:spacing w:line="25" w:lineRule="atLeast"/>
            </w:pPr>
            <w:r>
              <w:t>Neural CF, two-tower models</w:t>
            </w:r>
          </w:p>
        </w:tc>
        <w:tc>
          <w:tcPr>
            <w:tcW w:w="2351" w:type="dxa"/>
          </w:tcPr>
          <w:p w14:paraId="56138919" w14:textId="77777777" w:rsidR="00505229" w:rsidRDefault="00000000" w:rsidP="00742644">
            <w:pPr>
              <w:spacing w:line="25" w:lineRule="atLeast"/>
            </w:pPr>
            <w:r>
              <w:t>Hiệu suất cao với big data</w:t>
            </w:r>
          </w:p>
        </w:tc>
        <w:tc>
          <w:tcPr>
            <w:tcW w:w="2351" w:type="dxa"/>
          </w:tcPr>
          <w:p w14:paraId="467F7693" w14:textId="77777777" w:rsidR="00505229" w:rsidRDefault="00000000" w:rsidP="00742644">
            <w:pPr>
              <w:spacing w:line="25" w:lineRule="atLeast"/>
            </w:pPr>
            <w:r>
              <w:t>Cần dữ liệu lớn, GPU</w:t>
            </w:r>
          </w:p>
        </w:tc>
      </w:tr>
      <w:tr w:rsidR="00505229" w14:paraId="13D9E71D" w14:textId="77777777">
        <w:tc>
          <w:tcPr>
            <w:tcW w:w="2351" w:type="dxa"/>
          </w:tcPr>
          <w:p w14:paraId="1FBE9D34" w14:textId="77777777" w:rsidR="00505229" w:rsidRDefault="00000000" w:rsidP="00742644">
            <w:pPr>
              <w:spacing w:line="25" w:lineRule="atLeast"/>
            </w:pPr>
            <w:r>
              <w:t>LLM + RAG + Vector</w:t>
            </w:r>
          </w:p>
        </w:tc>
        <w:tc>
          <w:tcPr>
            <w:tcW w:w="2351" w:type="dxa"/>
          </w:tcPr>
          <w:p w14:paraId="6EA183EB" w14:textId="77777777" w:rsidR="00505229" w:rsidRDefault="00000000" w:rsidP="00742644">
            <w:pPr>
              <w:spacing w:line="25" w:lineRule="atLeast"/>
            </w:pPr>
            <w:r>
              <w:t>Ngôn ngữ tự nhiên + semantic search</w:t>
            </w:r>
          </w:p>
        </w:tc>
        <w:tc>
          <w:tcPr>
            <w:tcW w:w="2351" w:type="dxa"/>
          </w:tcPr>
          <w:p w14:paraId="454EB8C5" w14:textId="77777777" w:rsidR="00505229" w:rsidRDefault="00000000" w:rsidP="00742644">
            <w:pPr>
              <w:spacing w:line="25" w:lineRule="atLeast"/>
            </w:pPr>
            <w:r>
              <w:t>Linh hoạt, giải thích được</w:t>
            </w:r>
          </w:p>
        </w:tc>
        <w:tc>
          <w:tcPr>
            <w:tcW w:w="2351" w:type="dxa"/>
          </w:tcPr>
          <w:p w14:paraId="781334B4" w14:textId="77777777" w:rsidR="00505229" w:rsidRDefault="00000000" w:rsidP="00742644">
            <w:pPr>
              <w:spacing w:line="25" w:lineRule="atLeast"/>
            </w:pPr>
            <w:r>
              <w:t>Chi phí API, latency</w:t>
            </w:r>
          </w:p>
        </w:tc>
      </w:tr>
    </w:tbl>
    <w:p w14:paraId="2983F19E" w14:textId="77777777" w:rsidR="00505229" w:rsidRDefault="00505229" w:rsidP="00742644">
      <w:pPr>
        <w:spacing w:line="25" w:lineRule="atLeast"/>
      </w:pPr>
    </w:p>
    <w:p w14:paraId="45D90913" w14:textId="77777777" w:rsidR="00505229" w:rsidRDefault="00000000" w:rsidP="00742644">
      <w:pPr>
        <w:spacing w:line="25" w:lineRule="atLeast"/>
      </w:pPr>
      <w:r>
        <w:lastRenderedPageBreak/>
        <w:t xml:space="preserve">Đồ án này chọn hướng </w:t>
      </w:r>
      <w:r>
        <w:rPr>
          <w:b/>
        </w:rPr>
        <w:t>LLM + RAG + Hybrid Vector Recommendation</w:t>
      </w:r>
      <w:r>
        <w:t xml:space="preserve"> — phù hợp quy mô đồ án, tận dụng API sẵn có (OpenAI), đồng thời kết hợp các kỹ thuật RS cổ điển để tăng độ chính xác.</w:t>
      </w:r>
    </w:p>
    <w:p w14:paraId="323DED1A" w14:textId="77777777" w:rsidR="00505229" w:rsidRDefault="00000000" w:rsidP="00742644">
      <w:pPr>
        <w:pStyle w:val="Heading2"/>
        <w:spacing w:line="25" w:lineRule="atLeast"/>
      </w:pPr>
      <w:bookmarkStart w:id="13" w:name="_Toc231440469"/>
      <w:r>
        <w:t>1.3. Vai trò AI trong ngành thời trang</w:t>
      </w:r>
      <w:bookmarkEnd w:id="13"/>
    </w:p>
    <w:p w14:paraId="0CBDD810" w14:textId="77777777" w:rsidR="00505229" w:rsidRDefault="00000000" w:rsidP="00742644">
      <w:pPr>
        <w:spacing w:line="25" w:lineRule="atLeast"/>
      </w:pPr>
      <w:r>
        <w:t>AI đóng vai trò đa chiều trong chuỗi giá trị thời trang:</w:t>
      </w:r>
    </w:p>
    <w:p w14:paraId="6A169A94" w14:textId="77777777" w:rsidR="00505229" w:rsidRDefault="00000000" w:rsidP="00742644">
      <w:pPr>
        <w:pStyle w:val="ListBullet"/>
        <w:spacing w:line="25" w:lineRule="atLeast"/>
      </w:pPr>
      <w:r>
        <w:t>Personal Stylist ảo — chatbot tư vấn phối đồ theo dáng người, occasion, ngân sách.</w:t>
      </w:r>
    </w:p>
    <w:p w14:paraId="00350586" w14:textId="77777777" w:rsidR="00505229" w:rsidRDefault="00000000" w:rsidP="00742644">
      <w:pPr>
        <w:pStyle w:val="ListBullet"/>
        <w:spacing w:line="25" w:lineRule="atLeast"/>
      </w:pPr>
      <w:r>
        <w:t>Visual Search — tìm sản phẩm tương tự từ ảnh upload (computer vision + vector similarity).</w:t>
      </w:r>
    </w:p>
    <w:p w14:paraId="0D218C6C" w14:textId="77777777" w:rsidR="00505229" w:rsidRDefault="00000000" w:rsidP="00742644">
      <w:pPr>
        <w:pStyle w:val="ListBullet"/>
        <w:spacing w:line="25" w:lineRule="atLeast"/>
      </w:pPr>
      <w:r>
        <w:t>Trend Forecasting — phân tích tín hiệu từ catalog, KB, social signals.</w:t>
      </w:r>
    </w:p>
    <w:p w14:paraId="5B14BB30" w14:textId="77777777" w:rsidR="00505229" w:rsidRDefault="00000000" w:rsidP="00742644">
      <w:pPr>
        <w:pStyle w:val="ListBullet"/>
        <w:spacing w:line="25" w:lineRule="atLeast"/>
      </w:pPr>
      <w:r>
        <w:t>Dynamic Pricing &amp; Inventory — ngoài phạm vi đồ án.</w:t>
      </w:r>
    </w:p>
    <w:p w14:paraId="455E123F" w14:textId="77777777" w:rsidR="00505229" w:rsidRDefault="00000000" w:rsidP="00742644">
      <w:pPr>
        <w:pStyle w:val="ListBullet"/>
        <w:spacing w:line="25" w:lineRule="atLeast"/>
      </w:pPr>
      <w:r>
        <w:t>Sustainability Matching — gợi ý theo chất liệu bền vững — hướng mở rộng.</w:t>
      </w:r>
    </w:p>
    <w:p w14:paraId="44EEC212" w14:textId="77777777" w:rsidR="00505229" w:rsidRDefault="00000000" w:rsidP="00742644">
      <w:pPr>
        <w:spacing w:line="25" w:lineRule="atLeast"/>
      </w:pPr>
      <w:r>
        <w:t xml:space="preserve">Hệ thống Couture AI tập trung vào ba trụ cột: </w:t>
      </w:r>
      <w:r>
        <w:rPr>
          <w:b/>
        </w:rPr>
        <w:t>Conversational AI</w:t>
      </w:r>
      <w:r>
        <w:t xml:space="preserve">, </w:t>
      </w:r>
      <w:r>
        <w:rPr>
          <w:b/>
        </w:rPr>
        <w:t>Semantic Recommendation</w:t>
      </w:r>
      <w:r>
        <w:t xml:space="preserve">, </w:t>
      </w:r>
      <w:r>
        <w:rPr>
          <w:b/>
        </w:rPr>
        <w:t>Trend Intelligence</w:t>
      </w:r>
      <w:r>
        <w:t>.</w:t>
      </w:r>
    </w:p>
    <w:p w14:paraId="1697F572" w14:textId="77777777" w:rsidR="00505229" w:rsidRDefault="00000000" w:rsidP="00742644">
      <w:pPr>
        <w:pStyle w:val="Heading2"/>
        <w:spacing w:line="25" w:lineRule="atLeast"/>
      </w:pPr>
      <w:bookmarkStart w:id="14" w:name="_Toc231440470"/>
      <w:r>
        <w:t>1.4. Mục tiêu đề tài</w:t>
      </w:r>
      <w:bookmarkEnd w:id="14"/>
    </w:p>
    <w:p w14:paraId="5EAFE623" w14:textId="77777777" w:rsidR="00505229" w:rsidRDefault="00000000" w:rsidP="00742644">
      <w:pPr>
        <w:pStyle w:val="Heading3"/>
        <w:spacing w:line="25" w:lineRule="atLeast"/>
      </w:pPr>
      <w:bookmarkStart w:id="15" w:name="_Toc231440471"/>
      <w:r>
        <w:t>1.4.1. Mục tiêu tổng quát</w:t>
      </w:r>
      <w:bookmarkEnd w:id="15"/>
    </w:p>
    <w:p w14:paraId="1D1CB0BF" w14:textId="77777777" w:rsidR="00505229" w:rsidRDefault="00000000" w:rsidP="00742644">
      <w:pPr>
        <w:spacing w:line="25" w:lineRule="atLeast"/>
      </w:pPr>
      <w:r>
        <w:t>Xây dựng hệ thống web gợi ý thời trang thông minh, tích hợp AI, đáp ứng nhu cầu tư vấn và khám phá trang phục cá nhân hóa của người dùng.</w:t>
      </w:r>
    </w:p>
    <w:p w14:paraId="70B555AB" w14:textId="77777777" w:rsidR="00505229" w:rsidRDefault="00000000" w:rsidP="00742644">
      <w:pPr>
        <w:pStyle w:val="Heading3"/>
        <w:spacing w:line="25" w:lineRule="atLeast"/>
      </w:pPr>
      <w:bookmarkStart w:id="16" w:name="_Toc231440472"/>
      <w:r>
        <w:t>1.4.2. Mục tiêu cụ thể</w:t>
      </w:r>
      <w:bookmarkEnd w:id="16"/>
    </w:p>
    <w:p w14:paraId="77A4697E" w14:textId="77777777" w:rsidR="00505229" w:rsidRDefault="00000000" w:rsidP="00742644">
      <w:pPr>
        <w:pStyle w:val="ListNumber"/>
        <w:spacing w:line="25" w:lineRule="atLeast"/>
      </w:pPr>
      <w:r>
        <w:t>Xây dựng giao diện web hiện đại (Next.js, TailwindCSS) hỗ trợ đa ngôn ngữ (Việt/Anh).</w:t>
      </w:r>
    </w:p>
    <w:p w14:paraId="79700806" w14:textId="77777777" w:rsidR="00505229" w:rsidRDefault="00000000" w:rsidP="00742644">
      <w:pPr>
        <w:pStyle w:val="ListNumber"/>
        <w:spacing w:line="25" w:lineRule="atLeast"/>
      </w:pPr>
      <w:r>
        <w:t>Triển khai backend RESTful API (FastAPI) với xác thực JWT, RBAC, rate limiting.</w:t>
      </w:r>
    </w:p>
    <w:p w14:paraId="59F0B4C1" w14:textId="77777777" w:rsidR="00505229" w:rsidRDefault="00000000" w:rsidP="00742644">
      <w:pPr>
        <w:pStyle w:val="ListNumber"/>
        <w:spacing w:line="25" w:lineRule="atLeast"/>
      </w:pPr>
      <w:r>
        <w:t>Xây dựng module chat AI streaming (SSE) tích hợp OpenAI GPT.</w:t>
      </w:r>
    </w:p>
    <w:p w14:paraId="02534395" w14:textId="77777777" w:rsidR="00505229" w:rsidRDefault="00000000" w:rsidP="00742644">
      <w:pPr>
        <w:pStyle w:val="ListNumber"/>
        <w:spacing w:line="25" w:lineRule="atLeast"/>
      </w:pPr>
      <w:r>
        <w:t>Triển khai pipeline RAG truy xuất kiến thức thời trang từ Qdrant.</w:t>
      </w:r>
    </w:p>
    <w:p w14:paraId="4F545B15" w14:textId="77777777" w:rsidR="00505229" w:rsidRDefault="00000000" w:rsidP="00742644">
      <w:pPr>
        <w:pStyle w:val="ListNumber"/>
        <w:spacing w:line="25" w:lineRule="atLeast"/>
      </w:pPr>
      <w:r>
        <w:t>Xây dựng Hybrid Recommendation Engine kết hợp vector search, SQL filter, collaborative filtering, LLM re-ranking.</w:t>
      </w:r>
    </w:p>
    <w:p w14:paraId="7237180F" w14:textId="77777777" w:rsidR="00505229" w:rsidRDefault="00000000" w:rsidP="00742644">
      <w:pPr>
        <w:pStyle w:val="ListNumber"/>
        <w:spacing w:line="25" w:lineRule="atLeast"/>
      </w:pPr>
      <w:r>
        <w:t>Tích hợp phân tích ảnh (vision) cho gợi ý theo inspiration photo.</w:t>
      </w:r>
    </w:p>
    <w:p w14:paraId="46A2E9B7" w14:textId="77777777" w:rsidR="00505229" w:rsidRDefault="00000000" w:rsidP="00742644">
      <w:pPr>
        <w:pStyle w:val="ListNumber"/>
        <w:spacing w:line="25" w:lineRule="atLeast"/>
      </w:pPr>
      <w:r>
        <w:t xml:space="preserve">Xây dựng module xu hướng thời trang (style trends) với </w:t>
      </w:r>
      <w:proofErr w:type="gramStart"/>
      <w:r>
        <w:t>lazy-load</w:t>
      </w:r>
      <w:proofErr w:type="gramEnd"/>
      <w:r>
        <w:t xml:space="preserve"> sản phẩm H&amp;M.</w:t>
      </w:r>
    </w:p>
    <w:p w14:paraId="72ECEB77" w14:textId="77777777" w:rsidR="00505229" w:rsidRDefault="00000000" w:rsidP="00742644">
      <w:pPr>
        <w:pStyle w:val="ListNumber"/>
        <w:spacing w:line="25" w:lineRule="atLeast"/>
      </w:pPr>
      <w:r>
        <w:t>Container hóa toàn bộ hệ thống bằng Docker Compose.</w:t>
      </w:r>
    </w:p>
    <w:p w14:paraId="06123A35" w14:textId="77777777" w:rsidR="00505229" w:rsidRDefault="00000000" w:rsidP="00742644">
      <w:pPr>
        <w:pStyle w:val="ListNumber"/>
        <w:spacing w:line="25" w:lineRule="atLeast"/>
      </w:pPr>
      <w:r>
        <w:t>Đánh giá hiệu năng, bảo mật và chất lượng gợi ý.</w:t>
      </w:r>
    </w:p>
    <w:p w14:paraId="044FAE0B" w14:textId="77777777" w:rsidR="00505229" w:rsidRDefault="00000000" w:rsidP="00742644">
      <w:pPr>
        <w:pStyle w:val="Heading2"/>
        <w:spacing w:line="25" w:lineRule="atLeast"/>
      </w:pPr>
      <w:bookmarkStart w:id="17" w:name="_Toc231440473"/>
      <w:r>
        <w:t>1.5. Phạm vi đề tài</w:t>
      </w:r>
      <w:bookmarkEnd w:id="17"/>
    </w:p>
    <w:p w14:paraId="7FD4849B" w14:textId="77777777" w:rsidR="00505229" w:rsidRDefault="00000000" w:rsidP="00742644">
      <w:pPr>
        <w:pStyle w:val="Heading3"/>
        <w:spacing w:line="25" w:lineRule="atLeast"/>
      </w:pPr>
      <w:bookmarkStart w:id="18" w:name="_Toc231440474"/>
      <w:r>
        <w:t>1.5.1. Trong phạm vi</w:t>
      </w:r>
      <w:bookmarkEnd w:id="18"/>
    </w:p>
    <w:p w14:paraId="16F01962" w14:textId="77777777" w:rsidR="00505229" w:rsidRDefault="00000000" w:rsidP="00742644">
      <w:pPr>
        <w:pStyle w:val="ListBullet"/>
        <w:spacing w:line="25" w:lineRule="atLeast"/>
      </w:pPr>
      <w:r>
        <w:t xml:space="preserve">Ứng dụng web </w:t>
      </w:r>
      <w:proofErr w:type="gramStart"/>
      <w:r>
        <w:t>full-stack</w:t>
      </w:r>
      <w:proofErr w:type="gramEnd"/>
      <w:r>
        <w:t xml:space="preserve"> (frontend + backend + AI engine).</w:t>
      </w:r>
    </w:p>
    <w:p w14:paraId="140A8DCF" w14:textId="77777777" w:rsidR="00505229" w:rsidRDefault="00000000" w:rsidP="00742644">
      <w:pPr>
        <w:pStyle w:val="ListBullet"/>
        <w:spacing w:line="25" w:lineRule="atLeast"/>
      </w:pPr>
      <w:r>
        <w:t>Catalog sản phẩm H&amp;M qua RapidAPI và PostgreSQL.</w:t>
      </w:r>
    </w:p>
    <w:p w14:paraId="73EF036E" w14:textId="77777777" w:rsidR="00505229" w:rsidRDefault="00000000" w:rsidP="00742644">
      <w:pPr>
        <w:pStyle w:val="ListBullet"/>
        <w:spacing w:line="25" w:lineRule="atLeast"/>
      </w:pPr>
      <w:r>
        <w:t>Vector search trên Qdrant (5 collections).</w:t>
      </w:r>
    </w:p>
    <w:p w14:paraId="33638CDF" w14:textId="77777777" w:rsidR="00505229" w:rsidRDefault="00000000" w:rsidP="00742644">
      <w:pPr>
        <w:pStyle w:val="ListBullet"/>
        <w:spacing w:line="25" w:lineRule="atLeast"/>
      </w:pPr>
      <w:r>
        <w:t>Chat AI với RAG và memory.</w:t>
      </w:r>
    </w:p>
    <w:p w14:paraId="0D200EDF" w14:textId="77777777" w:rsidR="00505229" w:rsidRDefault="00000000" w:rsidP="00742644">
      <w:pPr>
        <w:pStyle w:val="ListBullet"/>
        <w:spacing w:line="25" w:lineRule="atLeast"/>
      </w:pPr>
      <w:r>
        <w:t>Quản trị cơ bản (admin insights).</w:t>
      </w:r>
    </w:p>
    <w:p w14:paraId="21E73BE8" w14:textId="77777777" w:rsidR="00505229" w:rsidRDefault="00000000" w:rsidP="00742644">
      <w:pPr>
        <w:pStyle w:val="ListBullet"/>
        <w:spacing w:line="25" w:lineRule="atLeast"/>
      </w:pPr>
      <w:r>
        <w:t>Triển khai Docker local/staging.</w:t>
      </w:r>
    </w:p>
    <w:p w14:paraId="3EF20447" w14:textId="77777777" w:rsidR="00505229" w:rsidRDefault="00000000" w:rsidP="00742644">
      <w:pPr>
        <w:pStyle w:val="Heading3"/>
        <w:spacing w:line="25" w:lineRule="atLeast"/>
      </w:pPr>
      <w:bookmarkStart w:id="19" w:name="_Toc231440475"/>
      <w:r>
        <w:t>1.5.2. Ngoài phạm vi</w:t>
      </w:r>
      <w:bookmarkEnd w:id="19"/>
    </w:p>
    <w:p w14:paraId="659AFF31" w14:textId="77777777" w:rsidR="00505229" w:rsidRDefault="00000000" w:rsidP="00742644">
      <w:pPr>
        <w:pStyle w:val="ListBullet"/>
        <w:spacing w:line="25" w:lineRule="atLeast"/>
      </w:pPr>
      <w:r>
        <w:t>Ứng dụng mobile native (iOS/Android).</w:t>
      </w:r>
    </w:p>
    <w:p w14:paraId="063CEE1F" w14:textId="77777777" w:rsidR="00505229" w:rsidRDefault="00000000" w:rsidP="00742644">
      <w:pPr>
        <w:pStyle w:val="ListBullet"/>
        <w:spacing w:line="25" w:lineRule="atLeast"/>
      </w:pPr>
      <w:r>
        <w:t>Thanh toán, giỏ hàng, logistics.</w:t>
      </w:r>
    </w:p>
    <w:p w14:paraId="6A87BD47" w14:textId="77777777" w:rsidR="00505229" w:rsidRDefault="00000000" w:rsidP="00742644">
      <w:pPr>
        <w:pStyle w:val="ListBullet"/>
        <w:spacing w:line="25" w:lineRule="atLeast"/>
      </w:pPr>
      <w:r>
        <w:lastRenderedPageBreak/>
        <w:t>Huấn luyện LLM từ đầu (fine-tuning large-scale).</w:t>
      </w:r>
    </w:p>
    <w:p w14:paraId="74753876" w14:textId="77777777" w:rsidR="00505229" w:rsidRDefault="00000000" w:rsidP="00742644">
      <w:pPr>
        <w:pStyle w:val="ListBullet"/>
        <w:spacing w:line="25" w:lineRule="atLeast"/>
      </w:pPr>
      <w:r>
        <w:t>Multi-tenant SaaS billing.</w:t>
      </w:r>
    </w:p>
    <w:p w14:paraId="500407BE" w14:textId="77777777" w:rsidR="00505229" w:rsidRDefault="00000000" w:rsidP="00742644">
      <w:pPr>
        <w:pStyle w:val="ListBullet"/>
        <w:spacing w:line="25" w:lineRule="atLeast"/>
      </w:pPr>
      <w:r>
        <w:t>Try-on ảo (Virtual Try-On) bằng AR.</w:t>
      </w:r>
    </w:p>
    <w:p w14:paraId="45A9EE0C" w14:textId="77777777" w:rsidR="00505229" w:rsidRDefault="00000000" w:rsidP="00742644">
      <w:pPr>
        <w:pStyle w:val="Heading2"/>
        <w:spacing w:line="25" w:lineRule="atLeast"/>
      </w:pPr>
      <w:bookmarkStart w:id="20" w:name="_Toc231440476"/>
      <w:r>
        <w:t>1.6. Đối tượng nghiên cứu</w:t>
      </w:r>
      <w:bookmarkEnd w:id="20"/>
    </w:p>
    <w:p w14:paraId="231E1D06" w14:textId="77777777" w:rsidR="00505229" w:rsidRDefault="00000000" w:rsidP="00742644">
      <w:pPr>
        <w:pStyle w:val="ListNumber"/>
        <w:spacing w:line="25" w:lineRule="atLeast"/>
      </w:pPr>
      <w:r>
        <w:t>Người dùng cuối (End User) — khám phá, chat, nhận gợi ý, lưu outfit yêu thích.</w:t>
      </w:r>
    </w:p>
    <w:p w14:paraId="554C40C7" w14:textId="77777777" w:rsidR="00505229" w:rsidRDefault="00000000" w:rsidP="00742644">
      <w:pPr>
        <w:pStyle w:val="ListNumber"/>
        <w:spacing w:line="25" w:lineRule="atLeast"/>
      </w:pPr>
      <w:r>
        <w:t>Quản trị viên (Admin/Superadmin) — theo dõi analytics, insights hệ thống.</w:t>
      </w:r>
    </w:p>
    <w:p w14:paraId="695DE4B6" w14:textId="77777777" w:rsidR="00505229" w:rsidRDefault="00000000" w:rsidP="00742644">
      <w:pPr>
        <w:pStyle w:val="ListNumber"/>
        <w:spacing w:line="25" w:lineRule="atLeast"/>
      </w:pPr>
      <w:r>
        <w:t>Dữ liệu thời trang — catalog outfit, knowledge base, trends, vector embeddings.</w:t>
      </w:r>
    </w:p>
    <w:p w14:paraId="521C12D3" w14:textId="77777777" w:rsidR="00505229" w:rsidRDefault="00000000" w:rsidP="00742644">
      <w:pPr>
        <w:pStyle w:val="ListNumber"/>
        <w:spacing w:line="25" w:lineRule="atLeast"/>
      </w:pPr>
      <w:r>
        <w:t>Các thuật toán AI/RS — embedding, RAG, hybrid ranking, vision matching.</w:t>
      </w:r>
    </w:p>
    <w:p w14:paraId="1A0B1A65" w14:textId="77777777" w:rsidR="00505229" w:rsidRDefault="00000000" w:rsidP="00742644">
      <w:pPr>
        <w:pStyle w:val="Heading2"/>
        <w:spacing w:line="25" w:lineRule="atLeast"/>
      </w:pPr>
      <w:bookmarkStart w:id="21" w:name="_Toc231440477"/>
      <w:r>
        <w:t>1.7. Phương pháp nghiên cứu</w:t>
      </w:r>
      <w:bookmarkEnd w:id="21"/>
    </w:p>
    <w:p w14:paraId="37006431" w14:textId="77777777" w:rsidR="00505229" w:rsidRDefault="00000000" w:rsidP="00742644">
      <w:pPr>
        <w:pStyle w:val="ListNumber"/>
        <w:spacing w:line="25" w:lineRule="atLeast"/>
      </w:pPr>
      <w:r>
        <w:t>Nghiên cứu lý thuyết — tài liệu AI, RS, RAG, vector DB, kiến trúc web hiện đại.</w:t>
      </w:r>
    </w:p>
    <w:p w14:paraId="25107AED" w14:textId="77777777" w:rsidR="00505229" w:rsidRDefault="00000000" w:rsidP="00742644">
      <w:pPr>
        <w:pStyle w:val="ListNumber"/>
        <w:spacing w:line="25" w:lineRule="atLeast"/>
      </w:pPr>
      <w:r>
        <w:t>Phân tích và thiết kế UML — Use Case, Activity, Sequence, ERD.</w:t>
      </w:r>
    </w:p>
    <w:p w14:paraId="0448A8BF" w14:textId="77777777" w:rsidR="00505229" w:rsidRDefault="00000000" w:rsidP="00742644">
      <w:pPr>
        <w:pStyle w:val="ListNumber"/>
        <w:spacing w:line="25" w:lineRule="atLeast"/>
      </w:pPr>
      <w:r>
        <w:t>Phát triển lặp (Iterative Development) — MVP → mở rộng module.</w:t>
      </w:r>
    </w:p>
    <w:p w14:paraId="727E6846" w14:textId="77777777" w:rsidR="00505229" w:rsidRDefault="00000000" w:rsidP="00742644">
      <w:pPr>
        <w:pStyle w:val="ListNumber"/>
        <w:spacing w:line="25" w:lineRule="atLeast"/>
      </w:pPr>
      <w:r>
        <w:t>Thực nghiệm (Experimentation) — import catalog, đo vector count, test API.</w:t>
      </w:r>
    </w:p>
    <w:p w14:paraId="76732ACE" w14:textId="77777777" w:rsidR="00505229" w:rsidRDefault="00000000" w:rsidP="00742644">
      <w:pPr>
        <w:pStyle w:val="ListNumber"/>
        <w:spacing w:line="25" w:lineRule="atLeast"/>
      </w:pPr>
      <w:r>
        <w:t>Kiểm thử (Testing) — unit, integration, API (Swagger/Postman), security review.</w:t>
      </w:r>
    </w:p>
    <w:p w14:paraId="3B3E17E6" w14:textId="77777777" w:rsidR="00505229" w:rsidRDefault="00000000" w:rsidP="00742644">
      <w:pPr>
        <w:pStyle w:val="ListNumber"/>
        <w:spacing w:line="25" w:lineRule="atLeast"/>
      </w:pPr>
      <w:r>
        <w:t>Đánh giá định tính — chất lượng phản hồi AI, relevance gợi ý.</w:t>
      </w:r>
    </w:p>
    <w:p w14:paraId="58279E28" w14:textId="77777777" w:rsidR="00505229" w:rsidRDefault="00000000" w:rsidP="00742644">
      <w:pPr>
        <w:pStyle w:val="Heading2"/>
        <w:spacing w:line="25" w:lineRule="atLeast"/>
      </w:pPr>
      <w:bookmarkStart w:id="22" w:name="_Toc231440478"/>
      <w:r>
        <w:t>1.8. Ý nghĩa thực tiễn</w:t>
      </w:r>
      <w:bookmarkEnd w:id="22"/>
    </w:p>
    <w:p w14:paraId="02EB48F0" w14:textId="77777777" w:rsidR="00505229" w:rsidRDefault="00000000" w:rsidP="00742644">
      <w:pPr>
        <w:pStyle w:val="ListBullet"/>
        <w:spacing w:line="25" w:lineRule="atLeast"/>
      </w:pPr>
      <w:r>
        <w:t>Người dùng: Tiết kiệm thời gian chọn trang phục; trải nghiệm tư vấn cá nhân hóa.</w:t>
      </w:r>
    </w:p>
    <w:p w14:paraId="1759E1F4" w14:textId="77777777" w:rsidR="00505229" w:rsidRDefault="00000000" w:rsidP="00742644">
      <w:pPr>
        <w:pStyle w:val="ListBullet"/>
        <w:spacing w:line="25" w:lineRule="atLeast"/>
      </w:pPr>
      <w:r>
        <w:t>Doanh nghiệp: Mô hình tham khảo cho fashion e-commerce, stylist-as-a-service.</w:t>
      </w:r>
    </w:p>
    <w:p w14:paraId="6E3DFB0C" w14:textId="77777777" w:rsidR="00505229" w:rsidRDefault="00000000" w:rsidP="00742644">
      <w:pPr>
        <w:pStyle w:val="ListBullet"/>
        <w:spacing w:line="25" w:lineRule="atLeast"/>
      </w:pPr>
      <w:r>
        <w:t>Sinh viên CNTT: Ứng dụng tổng hợp AI Engineering, Backend, Frontend, DevOps.</w:t>
      </w:r>
    </w:p>
    <w:p w14:paraId="5AD4EF0C" w14:textId="77777777" w:rsidR="00505229" w:rsidRDefault="00000000" w:rsidP="00742644">
      <w:pPr>
        <w:pStyle w:val="ListBullet"/>
        <w:spacing w:line="25" w:lineRule="atLeast"/>
      </w:pPr>
      <w:r>
        <w:t>Học thuật: Case study triển khai RAG + Hybrid RS trong domain cụ thể.</w:t>
      </w:r>
    </w:p>
    <w:p w14:paraId="35E38A95" w14:textId="77777777" w:rsidR="00505229" w:rsidRDefault="00000000" w:rsidP="00742644">
      <w:pPr>
        <w:spacing w:line="25" w:lineRule="atLeast"/>
      </w:pPr>
      <w:r>
        <w:br w:type="page"/>
      </w:r>
    </w:p>
    <w:p w14:paraId="75484D31" w14:textId="77777777" w:rsidR="00505229" w:rsidRDefault="00000000" w:rsidP="00742644">
      <w:pPr>
        <w:pStyle w:val="Heading1"/>
        <w:spacing w:line="25" w:lineRule="atLeast"/>
      </w:pPr>
      <w:bookmarkStart w:id="23" w:name="_Toc231440479"/>
      <w:r>
        <w:lastRenderedPageBreak/>
        <w:t>CHƯƠNG 2: CƠ SỞ LÝ THUYẾT</w:t>
      </w:r>
      <w:bookmarkEnd w:id="23"/>
    </w:p>
    <w:p w14:paraId="71C6538C" w14:textId="77777777" w:rsidR="00505229" w:rsidRDefault="00000000" w:rsidP="00742644">
      <w:pPr>
        <w:spacing w:line="25" w:lineRule="atLeast"/>
      </w:pPr>
      <w:r>
        <w:t>Chương này trình bày các khái niệm nền tảng phục vụ phân tích, thiết kế và triển khai hệ thống. Mỗi mục gồm: định nghĩa, nguyên lý hoạt động, ưu/nhược điểm và ứng dụng thực tế.</w:t>
      </w:r>
    </w:p>
    <w:p w14:paraId="608020B6" w14:textId="77777777" w:rsidR="00505229" w:rsidRPr="00EF3ACC" w:rsidRDefault="00000000" w:rsidP="00742644">
      <w:pPr>
        <w:pStyle w:val="Heading2"/>
        <w:spacing w:line="25" w:lineRule="atLeast"/>
      </w:pPr>
      <w:bookmarkStart w:id="24" w:name="_Toc231440480"/>
      <w:r w:rsidRPr="00EF3ACC">
        <w:t>2.1. Trí tuệ nhân tạo (Artificial Intelligence — AI)</w:t>
      </w:r>
      <w:bookmarkEnd w:id="24"/>
    </w:p>
    <w:p w14:paraId="2E73D3E3" w14:textId="77777777" w:rsidR="00505229" w:rsidRDefault="00000000" w:rsidP="00742644">
      <w:pPr>
        <w:spacing w:line="25" w:lineRule="atLeast"/>
      </w:pPr>
      <w:r>
        <w:rPr>
          <w:b/>
        </w:rPr>
        <w:t>Định nghĩa:</w:t>
      </w:r>
      <w:r>
        <w:t xml:space="preserve"> AI là lĩnh vực khoa học máy tính nghiên cứu cách tạo ra hệ thống có khả năng thực hiện các tác vụ đòi hỏi trí thông minh con người: nhận dạng, suy luận, học hỏi, ra quyết định.</w:t>
      </w:r>
    </w:p>
    <w:p w14:paraId="2C948947" w14:textId="77777777" w:rsidR="00505229" w:rsidRDefault="00000000" w:rsidP="00742644">
      <w:pPr>
        <w:spacing w:line="25" w:lineRule="atLeast"/>
      </w:pPr>
      <w:r>
        <w:rPr>
          <w:b/>
        </w:rPr>
        <w:t>Nguyên lý hoạt động:</w:t>
      </w:r>
      <w:r>
        <w:t xml:space="preserve"> AI hiện đại chủ yếu dựa trên </w:t>
      </w:r>
      <w:r>
        <w:rPr>
          <w:b/>
        </w:rPr>
        <w:t>Machine Learning</w:t>
      </w:r>
      <w:r>
        <w:t xml:space="preserve"> — học mapping từ input → output từ dữ liệu, thay vì lập trình rule cứng.</w:t>
      </w:r>
    </w:p>
    <w:p w14:paraId="59632C27" w14:textId="77777777" w:rsidR="00505229" w:rsidRDefault="00000000" w:rsidP="00742644">
      <w:pPr>
        <w:spacing w:line="25" w:lineRule="atLeast"/>
      </w:pPr>
      <w:r>
        <w:rPr>
          <w:b/>
        </w:rPr>
        <w:t>Ưu điểm:</w:t>
      </w:r>
      <w:r>
        <w:t xml:space="preserve"> Tự động hóa tác vụ phức tạp; khả năng mở rộng; cá nhân hóa quy mô lớn.</w:t>
      </w:r>
    </w:p>
    <w:p w14:paraId="4CA1B952" w14:textId="77777777" w:rsidR="00505229" w:rsidRDefault="00000000" w:rsidP="00742644">
      <w:pPr>
        <w:spacing w:line="25" w:lineRule="atLeast"/>
      </w:pPr>
      <w:r>
        <w:rPr>
          <w:b/>
        </w:rPr>
        <w:t>Nhược điểm:</w:t>
      </w:r>
      <w:r>
        <w:t xml:space="preserve"> Phụ thuộc dữ liệu; khó giải thích (black box với deep models); chi phí tính toán.</w:t>
      </w:r>
    </w:p>
    <w:p w14:paraId="734F60DE" w14:textId="77777777" w:rsidR="00505229" w:rsidRDefault="00000000" w:rsidP="00742644">
      <w:pPr>
        <w:spacing w:line="25" w:lineRule="atLeast"/>
      </w:pPr>
      <w:r>
        <w:rPr>
          <w:b/>
        </w:rPr>
        <w:t>Ứng dụng:</w:t>
      </w:r>
      <w:r>
        <w:t xml:space="preserve"> Chatbot, recommendation, computer vision, NLP, fraud detection.</w:t>
      </w:r>
    </w:p>
    <w:p w14:paraId="47441BEF" w14:textId="77777777" w:rsidR="00505229" w:rsidRDefault="00000000" w:rsidP="00742644">
      <w:pPr>
        <w:pStyle w:val="Heading2"/>
        <w:spacing w:line="25" w:lineRule="atLeast"/>
      </w:pPr>
      <w:bookmarkStart w:id="25" w:name="_Toc231440481"/>
      <w:r>
        <w:t>2.2. Machine Learning (ML)</w:t>
      </w:r>
      <w:bookmarkEnd w:id="25"/>
    </w:p>
    <w:p w14:paraId="1AF08042" w14:textId="77777777" w:rsidR="00505229" w:rsidRDefault="00000000" w:rsidP="00742644">
      <w:pPr>
        <w:spacing w:line="25" w:lineRule="atLeast"/>
      </w:pPr>
      <w:r>
        <w:rPr>
          <w:b/>
        </w:rPr>
        <w:t>Định nghĩa:</w:t>
      </w:r>
      <w:r>
        <w:t xml:space="preserve"> ML là tập con của AI, tập trung vào thuật toán cho phép máy tính </w:t>
      </w:r>
      <w:r>
        <w:rPr>
          <w:b/>
        </w:rPr>
        <w:t>học từ dữ liệu</w:t>
      </w:r>
      <w:r>
        <w:t xml:space="preserve"> mà không cần lập trình tường minh từng quy tắc.</w:t>
      </w:r>
    </w:p>
    <w:p w14:paraId="1775350D" w14:textId="77777777" w:rsidR="00505229" w:rsidRDefault="00000000" w:rsidP="00742644">
      <w:pPr>
        <w:spacing w:line="25" w:lineRule="atLeast"/>
      </w:pPr>
      <w:r>
        <w:rPr>
          <w:b/>
        </w:rPr>
        <w:t>Nguyên lý:</w:t>
      </w:r>
    </w:p>
    <w:p w14:paraId="0680FBBC" w14:textId="77777777" w:rsidR="00505229" w:rsidRDefault="00000000" w:rsidP="00742644">
      <w:pPr>
        <w:pStyle w:val="ListBullet"/>
        <w:spacing w:line="25" w:lineRule="atLeast"/>
      </w:pPr>
      <w:r>
        <w:t>Supervised learning — học từ cặp (X, y) có nhãn.</w:t>
      </w:r>
    </w:p>
    <w:p w14:paraId="1D45FDC4" w14:textId="77777777" w:rsidR="00505229" w:rsidRDefault="00000000" w:rsidP="00742644">
      <w:pPr>
        <w:pStyle w:val="ListBullet"/>
        <w:spacing w:line="25" w:lineRule="atLeast"/>
      </w:pPr>
      <w:r>
        <w:t>Unsupervised learning — phát hiện cấu trúc ẩn (clustering).</w:t>
      </w:r>
    </w:p>
    <w:p w14:paraId="212510F6" w14:textId="77777777" w:rsidR="00505229" w:rsidRDefault="00000000" w:rsidP="00742644">
      <w:pPr>
        <w:pStyle w:val="ListBullet"/>
        <w:spacing w:line="25" w:lineRule="atLeast"/>
      </w:pPr>
      <w:r>
        <w:t>Reinforcement learning — học qua reward/penalty.</w:t>
      </w:r>
    </w:p>
    <w:p w14:paraId="26086F28" w14:textId="77777777" w:rsidR="00505229" w:rsidRDefault="00000000" w:rsidP="00742644">
      <w:pPr>
        <w:spacing w:line="25" w:lineRule="atLeast"/>
      </w:pPr>
      <w:r>
        <w:rPr>
          <w:b/>
        </w:rPr>
        <w:t>Ưu điểm:</w:t>
      </w:r>
      <w:r>
        <w:t xml:space="preserve"> Khái quát hóa pattern; hiệu quả với dữ liệu lớn.</w:t>
      </w:r>
    </w:p>
    <w:p w14:paraId="2C9D1771" w14:textId="77777777" w:rsidR="00505229" w:rsidRDefault="00000000" w:rsidP="00742644">
      <w:pPr>
        <w:spacing w:line="25" w:lineRule="atLeast"/>
      </w:pPr>
      <w:r>
        <w:rPr>
          <w:b/>
        </w:rPr>
        <w:t>Nhược điểm:</w:t>
      </w:r>
      <w:r>
        <w:t xml:space="preserve"> Cần feature engineering (truyền thống); overfitting; drift theo thời gian.</w:t>
      </w:r>
    </w:p>
    <w:p w14:paraId="21990F96" w14:textId="77777777" w:rsidR="00505229" w:rsidRDefault="00000000" w:rsidP="00742644">
      <w:pPr>
        <w:spacing w:line="25" w:lineRule="atLeast"/>
      </w:pPr>
      <w:r>
        <w:rPr>
          <w:b/>
        </w:rPr>
        <w:t>Ứng dụng trong đồ án:</w:t>
      </w:r>
      <w:r>
        <w:t xml:space="preserve"> Collaborative signals (favorites graph), trend scoring từ tag frequency.</w:t>
      </w:r>
    </w:p>
    <w:p w14:paraId="07F7B68D" w14:textId="77777777" w:rsidR="00505229" w:rsidRDefault="00000000" w:rsidP="00742644">
      <w:pPr>
        <w:pStyle w:val="Heading2"/>
        <w:spacing w:line="25" w:lineRule="atLeast"/>
      </w:pPr>
      <w:bookmarkStart w:id="26" w:name="_Toc231440482"/>
      <w:r>
        <w:t>2.3. Deep Learning (DL)</w:t>
      </w:r>
      <w:bookmarkEnd w:id="26"/>
    </w:p>
    <w:p w14:paraId="4522F685" w14:textId="77777777" w:rsidR="00505229" w:rsidRDefault="00000000" w:rsidP="00742644">
      <w:pPr>
        <w:spacing w:line="25" w:lineRule="atLeast"/>
      </w:pPr>
      <w:r>
        <w:rPr>
          <w:b/>
        </w:rPr>
        <w:t>Định nghĩa:</w:t>
      </w:r>
      <w:r>
        <w:t xml:space="preserve"> DL sử dụng mạng neural nhiều lớp (deep neural networks) để học biểu diễn phân cấp (hierarchical representations).</w:t>
      </w:r>
    </w:p>
    <w:p w14:paraId="6958281A" w14:textId="77777777" w:rsidR="00505229" w:rsidRDefault="00000000" w:rsidP="00742644">
      <w:pPr>
        <w:spacing w:line="25" w:lineRule="atLeast"/>
      </w:pPr>
      <w:r>
        <w:rPr>
          <w:b/>
        </w:rPr>
        <w:t>Nguyên lý:</w:t>
      </w:r>
      <w:r>
        <w:t xml:space="preserve"> Backpropagation + gradient descent tối ưu trọng số; các lớp ẩn trích xuất feature tự động.</w:t>
      </w:r>
    </w:p>
    <w:p w14:paraId="76075AD6" w14:textId="77777777" w:rsidR="00505229" w:rsidRDefault="00000000" w:rsidP="00742644">
      <w:pPr>
        <w:spacing w:line="25" w:lineRule="atLeast"/>
      </w:pPr>
      <w:r>
        <w:rPr>
          <w:b/>
        </w:rPr>
        <w:t>Ưu điểm:</w:t>
      </w:r>
      <w:r>
        <w:t xml:space="preserve"> State-of-the-art trên vision, NLP, speech.</w:t>
      </w:r>
    </w:p>
    <w:p w14:paraId="1334CB71" w14:textId="77777777" w:rsidR="00505229" w:rsidRDefault="00000000" w:rsidP="00742644">
      <w:pPr>
        <w:spacing w:line="25" w:lineRule="atLeast"/>
      </w:pPr>
      <w:r>
        <w:rPr>
          <w:b/>
        </w:rPr>
        <w:t>Nhược điểm:</w:t>
      </w:r>
      <w:r>
        <w:t xml:space="preserve"> Cần GPU; dữ liệu lớn; khó interpret; chi phí inference.</w:t>
      </w:r>
    </w:p>
    <w:p w14:paraId="6B6D5FBA" w14:textId="77777777" w:rsidR="00505229" w:rsidRDefault="00000000" w:rsidP="00742644">
      <w:pPr>
        <w:spacing w:line="25" w:lineRule="atLeast"/>
      </w:pPr>
      <w:r>
        <w:rPr>
          <w:b/>
        </w:rPr>
        <w:t>Ứng dụng trong đồ án:</w:t>
      </w:r>
      <w:r>
        <w:t xml:space="preserve"> Embedding models (OpenAI), vision model (GPT-4 Vision) — sử dụng pre-trained thay vì tự huấn luyện.</w:t>
      </w:r>
    </w:p>
    <w:p w14:paraId="5DFE4CD1" w14:textId="77777777" w:rsidR="00505229" w:rsidRDefault="00000000" w:rsidP="00742644">
      <w:pPr>
        <w:pStyle w:val="Heading2"/>
        <w:spacing w:line="25" w:lineRule="atLeast"/>
      </w:pPr>
      <w:bookmarkStart w:id="27" w:name="_Toc231440483"/>
      <w:r>
        <w:t>2.4. Hệ thống gợi ý (Recommendation System)</w:t>
      </w:r>
      <w:bookmarkEnd w:id="27"/>
    </w:p>
    <w:p w14:paraId="7FD5DDA4" w14:textId="77777777" w:rsidR="00505229" w:rsidRDefault="00000000" w:rsidP="00742644">
      <w:pPr>
        <w:spacing w:line="25" w:lineRule="atLeast"/>
      </w:pPr>
      <w:r>
        <w:rPr>
          <w:b/>
        </w:rPr>
        <w:t>Định nghĩa:</w:t>
      </w:r>
      <w:r>
        <w:t xml:space="preserve"> Hệ thống phần mềm dự đoán </w:t>
      </w:r>
      <w:r>
        <w:rPr>
          <w:b/>
        </w:rPr>
        <w:t>rating/preference</w:t>
      </w:r>
      <w:r>
        <w:t xml:space="preserve"> của user u đối với item i, từ đó đề xuất </w:t>
      </w:r>
      <w:proofErr w:type="gramStart"/>
      <w:r>
        <w:t>top-K</w:t>
      </w:r>
      <w:proofErr w:type="gramEnd"/>
      <w:r>
        <w:t xml:space="preserve"> items phù hợp nhất.</w:t>
      </w:r>
    </w:p>
    <w:p w14:paraId="4AA4D61D" w14:textId="77777777" w:rsidR="00505229" w:rsidRDefault="00000000" w:rsidP="00742644">
      <w:pPr>
        <w:spacing w:line="25" w:lineRule="atLeast"/>
      </w:pPr>
      <w:r>
        <w:rPr>
          <w:b/>
        </w:rPr>
        <w:t>Nguyên lý (pipeline chung):</w:t>
      </w:r>
    </w:p>
    <w:p w14:paraId="30B6E1FD" w14:textId="77777777" w:rsidR="00505229" w:rsidRDefault="00000000" w:rsidP="00742644">
      <w:pPr>
        <w:pStyle w:val="ListNumber"/>
        <w:spacing w:line="25" w:lineRule="atLeast"/>
      </w:pPr>
      <w:r>
        <w:t>Thu thập dữ liệu tương tác (view, click, favorite, purchase).</w:t>
      </w:r>
    </w:p>
    <w:p w14:paraId="73087D60" w14:textId="77777777" w:rsidR="00505229" w:rsidRDefault="00000000" w:rsidP="00742644">
      <w:pPr>
        <w:pStyle w:val="ListNumber"/>
        <w:spacing w:line="25" w:lineRule="atLeast"/>
      </w:pPr>
      <w:r>
        <w:t>Xây dựng user/item profile.</w:t>
      </w:r>
    </w:p>
    <w:p w14:paraId="27BEBD3E" w14:textId="77777777" w:rsidR="00505229" w:rsidRDefault="00000000" w:rsidP="00742644">
      <w:pPr>
        <w:pStyle w:val="ListNumber"/>
        <w:spacing w:line="25" w:lineRule="atLeast"/>
      </w:pPr>
      <w:r>
        <w:lastRenderedPageBreak/>
        <w:t>Tính điểm relevance score.</w:t>
      </w:r>
    </w:p>
    <w:p w14:paraId="5B6EC69E" w14:textId="77777777" w:rsidR="00505229" w:rsidRDefault="00000000" w:rsidP="00742644">
      <w:pPr>
        <w:pStyle w:val="ListNumber"/>
        <w:spacing w:line="25" w:lineRule="atLeast"/>
      </w:pPr>
      <w:r>
        <w:t>Ranking và lọc (diversity, business rules).</w:t>
      </w:r>
    </w:p>
    <w:p w14:paraId="43C68619" w14:textId="77777777" w:rsidR="00505229" w:rsidRDefault="00000000" w:rsidP="00742644">
      <w:pPr>
        <w:pStyle w:val="ListNumber"/>
        <w:spacing w:line="25" w:lineRule="atLeast"/>
      </w:pPr>
      <w:r>
        <w:t>Trình bày kết quả + giải thích (explainability).</w:t>
      </w:r>
    </w:p>
    <w:p w14:paraId="321339BC" w14:textId="77777777" w:rsidR="00505229" w:rsidRDefault="00000000" w:rsidP="00742644">
      <w:pPr>
        <w:spacing w:line="25" w:lineRule="atLeast"/>
      </w:pPr>
      <w:r>
        <w:rPr>
          <w:b/>
        </w:rPr>
        <w:t>Ưu điểm:</w:t>
      </w:r>
      <w:r>
        <w:t xml:space="preserve"> Tăng engagement, conversion, retention.</w:t>
      </w:r>
    </w:p>
    <w:p w14:paraId="269AB42B" w14:textId="77777777" w:rsidR="00505229" w:rsidRDefault="00000000" w:rsidP="00742644">
      <w:pPr>
        <w:spacing w:line="25" w:lineRule="atLeast"/>
      </w:pPr>
      <w:r>
        <w:rPr>
          <w:b/>
        </w:rPr>
        <w:t>Nhược điểm:</w:t>
      </w:r>
      <w:r>
        <w:t xml:space="preserve"> Filter bubble; bias; privacy concerns.</w:t>
      </w:r>
    </w:p>
    <w:p w14:paraId="17FEAB6B" w14:textId="77777777" w:rsidR="00505229" w:rsidRDefault="00000000" w:rsidP="00742644">
      <w:pPr>
        <w:spacing w:line="25" w:lineRule="atLeast"/>
      </w:pPr>
      <w:r>
        <w:rPr>
          <w:b/>
        </w:rPr>
        <w:t>Ứng dụng:</w:t>
      </w:r>
      <w:r>
        <w:t xml:space="preserve"> Netflix, Spotify, Amazon, Zalando, Pinterest.</w:t>
      </w:r>
    </w:p>
    <w:p w14:paraId="2002DA86" w14:textId="77777777" w:rsidR="00505229" w:rsidRDefault="00000000" w:rsidP="00742644">
      <w:pPr>
        <w:pStyle w:val="Heading2"/>
        <w:spacing w:line="25" w:lineRule="atLeast"/>
      </w:pPr>
      <w:bookmarkStart w:id="28" w:name="_Toc231440484"/>
      <w:r>
        <w:t>2.5. Content-based Filtering (CBF)</w:t>
      </w:r>
      <w:bookmarkEnd w:id="28"/>
    </w:p>
    <w:p w14:paraId="2886186E" w14:textId="77777777" w:rsidR="00505229" w:rsidRDefault="00000000" w:rsidP="00742644">
      <w:pPr>
        <w:spacing w:line="25" w:lineRule="atLeast"/>
      </w:pPr>
      <w:r>
        <w:rPr>
          <w:b/>
        </w:rPr>
        <w:t>Định nghĩa:</w:t>
      </w:r>
      <w:r>
        <w:t xml:space="preserve"> Gợi ý items có </w:t>
      </w:r>
      <w:r>
        <w:rPr>
          <w:b/>
        </w:rPr>
        <w:t>thuộc tính/nội dung</w:t>
      </w:r>
      <w:r>
        <w:t xml:space="preserve"> tương tự với items user đã thích hoặc profile user.</w:t>
      </w:r>
    </w:p>
    <w:p w14:paraId="3B63EDF5" w14:textId="77777777" w:rsidR="00505229" w:rsidRDefault="00000000" w:rsidP="00742644">
      <w:pPr>
        <w:spacing w:line="25" w:lineRule="atLeast"/>
      </w:pPr>
      <w:r>
        <w:rPr>
          <w:b/>
        </w:rPr>
        <w:t>Nguyên lý:</w:t>
      </w:r>
      <w:r>
        <w:t xml:space="preserve"> Vector hóa item (TF-IDF, embedding); cosine similarity giữa user profile vector và item vectors.</w:t>
      </w:r>
    </w:p>
    <w:p w14:paraId="03AC9A1D" w14:textId="77777777" w:rsidR="00505229" w:rsidRDefault="00000000" w:rsidP="00742644">
      <w:pPr>
        <w:spacing w:line="25" w:lineRule="atLeast"/>
      </w:pPr>
      <w:r>
        <w:rPr>
          <w:b/>
        </w:rPr>
        <w:t>Ưu điểm:</w:t>
      </w:r>
      <w:r>
        <w:t xml:space="preserve"> Không cần dữ liệu cộng đồng; giải thích được ("vì bạn thích minimalist").</w:t>
      </w:r>
    </w:p>
    <w:p w14:paraId="0FA0F04D" w14:textId="77777777" w:rsidR="00505229" w:rsidRDefault="00000000" w:rsidP="00742644">
      <w:pPr>
        <w:spacing w:line="25" w:lineRule="atLeast"/>
      </w:pPr>
      <w:r>
        <w:rPr>
          <w:b/>
        </w:rPr>
        <w:t>Nhược điểm:</w:t>
      </w:r>
      <w:r>
        <w:t xml:space="preserve"> Thiếu serendipity; over-specialization.</w:t>
      </w:r>
    </w:p>
    <w:p w14:paraId="2C2F826E" w14:textId="77777777" w:rsidR="00505229" w:rsidRDefault="00000000" w:rsidP="00742644">
      <w:pPr>
        <w:spacing w:line="25" w:lineRule="atLeast"/>
      </w:pPr>
      <w:r>
        <w:rPr>
          <w:b/>
        </w:rPr>
        <w:t>Trong Couture AI:</w:t>
      </w:r>
      <w:r>
        <w:t xml:space="preserve"> SQL filter theo style, season, gender, price; content candidates từ PostgreSQL.</w:t>
      </w:r>
    </w:p>
    <w:p w14:paraId="35AB823D" w14:textId="77777777" w:rsidR="00505229" w:rsidRDefault="00000000" w:rsidP="00742644">
      <w:pPr>
        <w:pStyle w:val="Heading2"/>
        <w:spacing w:line="25" w:lineRule="atLeast"/>
      </w:pPr>
      <w:bookmarkStart w:id="29" w:name="_Toc231440485"/>
      <w:r>
        <w:t>2.6. Collaborative Filtering (CF)</w:t>
      </w:r>
      <w:bookmarkEnd w:id="29"/>
    </w:p>
    <w:p w14:paraId="0FB0348E" w14:textId="77777777" w:rsidR="00505229" w:rsidRDefault="00000000" w:rsidP="00742644">
      <w:pPr>
        <w:spacing w:line="25" w:lineRule="atLeast"/>
      </w:pPr>
      <w:r>
        <w:rPr>
          <w:b/>
        </w:rPr>
        <w:t>Định nghĩa:</w:t>
      </w:r>
      <w:r>
        <w:t xml:space="preserve"> Gợi ý dựa trên hành vi của </w:t>
      </w:r>
      <w:r>
        <w:rPr>
          <w:b/>
        </w:rPr>
        <w:t>users tương tự</w:t>
      </w:r>
      <w:r>
        <w:t xml:space="preserve"> (user-based) hoặc </w:t>
      </w:r>
      <w:r>
        <w:rPr>
          <w:b/>
        </w:rPr>
        <w:t>items tương tự</w:t>
      </w:r>
      <w:r>
        <w:t xml:space="preserve"> (item-based).</w:t>
      </w:r>
    </w:p>
    <w:p w14:paraId="75DCEF9E" w14:textId="77777777" w:rsidR="00505229" w:rsidRDefault="00000000" w:rsidP="00742644">
      <w:pPr>
        <w:spacing w:line="25" w:lineRule="atLeast"/>
      </w:pPr>
      <w:r>
        <w:rPr>
          <w:b/>
        </w:rPr>
        <w:t>Nguyên lý:</w:t>
      </w:r>
      <w:r>
        <w:t xml:space="preserve"> Ma trận user-item; matrix factorization hoặc neighborhood methods.</w:t>
      </w:r>
    </w:p>
    <w:p w14:paraId="37E17DE7" w14:textId="77777777" w:rsidR="00505229" w:rsidRDefault="00000000" w:rsidP="00742644">
      <w:pPr>
        <w:spacing w:line="25" w:lineRule="atLeast"/>
      </w:pPr>
      <w:r>
        <w:rPr>
          <w:b/>
        </w:rPr>
        <w:t>Ưu điểm:</w:t>
      </w:r>
      <w:r>
        <w:t xml:space="preserve"> Phát hiện liên kết ẩn; không cần metadata item chi tiết.</w:t>
      </w:r>
    </w:p>
    <w:p w14:paraId="60A7EA59" w14:textId="77777777" w:rsidR="00505229" w:rsidRDefault="00000000" w:rsidP="00742644">
      <w:pPr>
        <w:spacing w:line="25" w:lineRule="atLeast"/>
      </w:pPr>
      <w:r>
        <w:rPr>
          <w:b/>
        </w:rPr>
        <w:t>Nhược điểm:</w:t>
      </w:r>
      <w:r>
        <w:t xml:space="preserve"> Cold start; data sparsity; scalability.</w:t>
      </w:r>
    </w:p>
    <w:p w14:paraId="24D63399" w14:textId="77777777" w:rsidR="00505229" w:rsidRDefault="00000000" w:rsidP="00742644">
      <w:pPr>
        <w:spacing w:line="25" w:lineRule="atLeast"/>
      </w:pPr>
      <w:r>
        <w:rPr>
          <w:b/>
        </w:rPr>
        <w:t>Trong Couture AI:</w:t>
      </w:r>
      <w:r>
        <w:t xml:space="preserve"> `_collaborative_</w:t>
      </w:r>
      <w:r w:rsidR="00EF3ACC">
        <w:t xml:space="preserve">candidates </w:t>
      </w:r>
      <w:proofErr w:type="gramStart"/>
      <w:r w:rsidR="00EF3ACC">
        <w:t>(</w:t>
      </w:r>
      <w:r>
        <w:t>)`</w:t>
      </w:r>
      <w:proofErr w:type="gramEnd"/>
      <w:r>
        <w:t xml:space="preserve"> — outfits được favorite bởi "peer users" (users có favorite trùng).</w:t>
      </w:r>
    </w:p>
    <w:p w14:paraId="48863133" w14:textId="77777777" w:rsidR="00505229" w:rsidRDefault="00000000" w:rsidP="00742644">
      <w:pPr>
        <w:pStyle w:val="Subtitle"/>
        <w:spacing w:line="25" w:lineRule="atLeast"/>
      </w:pPr>
      <w:r>
        <w:t>Bảng 2.1 — So sánh CBF và CF</w:t>
      </w:r>
    </w:p>
    <w:tbl>
      <w:tblPr>
        <w:tblStyle w:val="TableGrid"/>
        <w:tblW w:w="0" w:type="auto"/>
        <w:tblLook w:val="04A0" w:firstRow="1" w:lastRow="0" w:firstColumn="1" w:lastColumn="0" w:noHBand="0" w:noVBand="1"/>
      </w:tblPr>
      <w:tblGrid>
        <w:gridCol w:w="3135"/>
        <w:gridCol w:w="3135"/>
        <w:gridCol w:w="3135"/>
      </w:tblGrid>
      <w:tr w:rsidR="00505229" w14:paraId="69FFAEF6" w14:textId="77777777">
        <w:tc>
          <w:tcPr>
            <w:tcW w:w="3135" w:type="dxa"/>
          </w:tcPr>
          <w:p w14:paraId="5F1A4957" w14:textId="77777777" w:rsidR="00505229" w:rsidRDefault="00000000" w:rsidP="00742644">
            <w:pPr>
              <w:spacing w:line="25" w:lineRule="atLeast"/>
            </w:pPr>
            <w:r>
              <w:t>Tiêu chí</w:t>
            </w:r>
          </w:p>
        </w:tc>
        <w:tc>
          <w:tcPr>
            <w:tcW w:w="3135" w:type="dxa"/>
          </w:tcPr>
          <w:p w14:paraId="0E7C8A51" w14:textId="77777777" w:rsidR="00505229" w:rsidRDefault="00000000" w:rsidP="00742644">
            <w:pPr>
              <w:spacing w:line="25" w:lineRule="atLeast"/>
            </w:pPr>
            <w:r>
              <w:t>Content-based</w:t>
            </w:r>
          </w:p>
        </w:tc>
        <w:tc>
          <w:tcPr>
            <w:tcW w:w="3135" w:type="dxa"/>
          </w:tcPr>
          <w:p w14:paraId="5AD2F4A1" w14:textId="77777777" w:rsidR="00505229" w:rsidRDefault="00000000" w:rsidP="00742644">
            <w:pPr>
              <w:spacing w:line="25" w:lineRule="atLeast"/>
            </w:pPr>
            <w:r>
              <w:t>Collaborative</w:t>
            </w:r>
          </w:p>
        </w:tc>
      </w:tr>
      <w:tr w:rsidR="00505229" w14:paraId="16B32132" w14:textId="77777777">
        <w:tc>
          <w:tcPr>
            <w:tcW w:w="3135" w:type="dxa"/>
          </w:tcPr>
          <w:p w14:paraId="10E7F17B" w14:textId="77777777" w:rsidR="00505229" w:rsidRDefault="00000000" w:rsidP="00742644">
            <w:pPr>
              <w:spacing w:line="25" w:lineRule="atLeast"/>
            </w:pPr>
            <w:r>
              <w:t>Input chính</w:t>
            </w:r>
          </w:p>
        </w:tc>
        <w:tc>
          <w:tcPr>
            <w:tcW w:w="3135" w:type="dxa"/>
          </w:tcPr>
          <w:p w14:paraId="2D27B48E" w14:textId="77777777" w:rsidR="00505229" w:rsidRDefault="00000000" w:rsidP="00742644">
            <w:pPr>
              <w:spacing w:line="25" w:lineRule="atLeast"/>
            </w:pPr>
            <w:r>
              <w:t>Item attributes</w:t>
            </w:r>
          </w:p>
        </w:tc>
        <w:tc>
          <w:tcPr>
            <w:tcW w:w="3135" w:type="dxa"/>
          </w:tcPr>
          <w:p w14:paraId="67468041" w14:textId="77777777" w:rsidR="00505229" w:rsidRDefault="00000000" w:rsidP="00742644">
            <w:pPr>
              <w:spacing w:line="25" w:lineRule="atLeast"/>
            </w:pPr>
            <w:r>
              <w:t>User-item interactions</w:t>
            </w:r>
          </w:p>
        </w:tc>
      </w:tr>
      <w:tr w:rsidR="00505229" w14:paraId="1D2A5E3E" w14:textId="77777777">
        <w:tc>
          <w:tcPr>
            <w:tcW w:w="3135" w:type="dxa"/>
          </w:tcPr>
          <w:p w14:paraId="710D3DFF" w14:textId="77777777" w:rsidR="00505229" w:rsidRDefault="00000000" w:rsidP="00742644">
            <w:pPr>
              <w:spacing w:line="25" w:lineRule="atLeast"/>
            </w:pPr>
            <w:r>
              <w:t>Cold start user</w:t>
            </w:r>
          </w:p>
        </w:tc>
        <w:tc>
          <w:tcPr>
            <w:tcW w:w="3135" w:type="dxa"/>
          </w:tcPr>
          <w:p w14:paraId="241060BD" w14:textId="77777777" w:rsidR="00505229" w:rsidRDefault="00000000" w:rsidP="00742644">
            <w:pPr>
              <w:spacing w:line="25" w:lineRule="atLeast"/>
            </w:pPr>
            <w:r>
              <w:t>Trung bình (dùng profile)</w:t>
            </w:r>
          </w:p>
        </w:tc>
        <w:tc>
          <w:tcPr>
            <w:tcW w:w="3135" w:type="dxa"/>
          </w:tcPr>
          <w:p w14:paraId="235C0B4D" w14:textId="77777777" w:rsidR="00505229" w:rsidRDefault="00000000" w:rsidP="00742644">
            <w:pPr>
              <w:spacing w:line="25" w:lineRule="atLeast"/>
            </w:pPr>
            <w:r>
              <w:t>Kém</w:t>
            </w:r>
          </w:p>
        </w:tc>
      </w:tr>
      <w:tr w:rsidR="00505229" w14:paraId="2B5D5901" w14:textId="77777777">
        <w:tc>
          <w:tcPr>
            <w:tcW w:w="3135" w:type="dxa"/>
          </w:tcPr>
          <w:p w14:paraId="7D6E3F1F" w14:textId="77777777" w:rsidR="00505229" w:rsidRDefault="00000000" w:rsidP="00742644">
            <w:pPr>
              <w:spacing w:line="25" w:lineRule="atLeast"/>
            </w:pPr>
            <w:r>
              <w:t>Cold start item</w:t>
            </w:r>
          </w:p>
        </w:tc>
        <w:tc>
          <w:tcPr>
            <w:tcW w:w="3135" w:type="dxa"/>
          </w:tcPr>
          <w:p w14:paraId="097876DC" w14:textId="77777777" w:rsidR="00505229" w:rsidRDefault="00000000" w:rsidP="00742644">
            <w:pPr>
              <w:spacing w:line="25" w:lineRule="atLeast"/>
            </w:pPr>
            <w:r>
              <w:t>Tốt</w:t>
            </w:r>
          </w:p>
        </w:tc>
        <w:tc>
          <w:tcPr>
            <w:tcW w:w="3135" w:type="dxa"/>
          </w:tcPr>
          <w:p w14:paraId="6D748D4B" w14:textId="77777777" w:rsidR="00505229" w:rsidRDefault="00000000" w:rsidP="00742644">
            <w:pPr>
              <w:spacing w:line="25" w:lineRule="atLeast"/>
            </w:pPr>
            <w:r>
              <w:t>Kém</w:t>
            </w:r>
          </w:p>
        </w:tc>
      </w:tr>
      <w:tr w:rsidR="00505229" w14:paraId="4BD847F9" w14:textId="77777777">
        <w:tc>
          <w:tcPr>
            <w:tcW w:w="3135" w:type="dxa"/>
          </w:tcPr>
          <w:p w14:paraId="372C3E6D" w14:textId="77777777" w:rsidR="00505229" w:rsidRDefault="00000000" w:rsidP="00742644">
            <w:pPr>
              <w:spacing w:line="25" w:lineRule="atLeast"/>
            </w:pPr>
            <w:r>
              <w:t>Đa dạng gợi ý</w:t>
            </w:r>
          </w:p>
        </w:tc>
        <w:tc>
          <w:tcPr>
            <w:tcW w:w="3135" w:type="dxa"/>
          </w:tcPr>
          <w:p w14:paraId="3763A4E1" w14:textId="77777777" w:rsidR="00505229" w:rsidRDefault="00000000" w:rsidP="00742644">
            <w:pPr>
              <w:spacing w:line="25" w:lineRule="atLeast"/>
            </w:pPr>
            <w:r>
              <w:t>Thấp</w:t>
            </w:r>
          </w:p>
        </w:tc>
        <w:tc>
          <w:tcPr>
            <w:tcW w:w="3135" w:type="dxa"/>
          </w:tcPr>
          <w:p w14:paraId="04B917F2" w14:textId="77777777" w:rsidR="00505229" w:rsidRDefault="00000000" w:rsidP="00742644">
            <w:pPr>
              <w:spacing w:line="25" w:lineRule="atLeast"/>
            </w:pPr>
            <w:r>
              <w:t>Cao hơn</w:t>
            </w:r>
          </w:p>
        </w:tc>
      </w:tr>
      <w:tr w:rsidR="00505229" w14:paraId="5A40DE0C" w14:textId="77777777">
        <w:tc>
          <w:tcPr>
            <w:tcW w:w="3135" w:type="dxa"/>
          </w:tcPr>
          <w:p w14:paraId="434E09FA" w14:textId="77777777" w:rsidR="00505229" w:rsidRDefault="00000000" w:rsidP="00742644">
            <w:pPr>
              <w:spacing w:line="25" w:lineRule="atLeast"/>
            </w:pPr>
            <w:r>
              <w:t>Giải thích</w:t>
            </w:r>
          </w:p>
        </w:tc>
        <w:tc>
          <w:tcPr>
            <w:tcW w:w="3135" w:type="dxa"/>
          </w:tcPr>
          <w:p w14:paraId="23E19297" w14:textId="77777777" w:rsidR="00505229" w:rsidRDefault="00000000" w:rsidP="00742644">
            <w:pPr>
              <w:spacing w:line="25" w:lineRule="atLeast"/>
            </w:pPr>
            <w:r>
              <w:t>Dễ</w:t>
            </w:r>
          </w:p>
        </w:tc>
        <w:tc>
          <w:tcPr>
            <w:tcW w:w="3135" w:type="dxa"/>
          </w:tcPr>
          <w:p w14:paraId="1FC16B5F" w14:textId="77777777" w:rsidR="00505229" w:rsidRDefault="00000000" w:rsidP="00742644">
            <w:pPr>
              <w:spacing w:line="25" w:lineRule="atLeast"/>
            </w:pPr>
            <w:r>
              <w:t>Khó hơn</w:t>
            </w:r>
          </w:p>
        </w:tc>
      </w:tr>
    </w:tbl>
    <w:p w14:paraId="05935797" w14:textId="77777777" w:rsidR="00505229" w:rsidRDefault="00505229" w:rsidP="00742644">
      <w:pPr>
        <w:spacing w:line="25" w:lineRule="atLeast"/>
      </w:pPr>
    </w:p>
    <w:p w14:paraId="0093FE8C" w14:textId="77777777" w:rsidR="00505229" w:rsidRDefault="00000000" w:rsidP="00742644">
      <w:pPr>
        <w:pStyle w:val="Heading2"/>
        <w:spacing w:line="25" w:lineRule="atLeast"/>
      </w:pPr>
      <w:bookmarkStart w:id="30" w:name="_Toc231440486"/>
      <w:r>
        <w:t>2.7. Vector Database</w:t>
      </w:r>
      <w:bookmarkEnd w:id="30"/>
    </w:p>
    <w:p w14:paraId="4898E74C" w14:textId="77777777" w:rsidR="00505229" w:rsidRDefault="00000000" w:rsidP="00742644">
      <w:pPr>
        <w:spacing w:line="25" w:lineRule="atLeast"/>
      </w:pPr>
      <w:r>
        <w:rPr>
          <w:b/>
        </w:rPr>
        <w:t>Định nghĩa:</w:t>
      </w:r>
      <w:r>
        <w:t xml:space="preserve"> Cơ sở dữ liệu chuyên tối ưu lưu trữ và truy vấn </w:t>
      </w:r>
      <w:r>
        <w:rPr>
          <w:b/>
        </w:rPr>
        <w:t>vector embedding</w:t>
      </w:r>
      <w:r>
        <w:t xml:space="preserve"> high-dimensional, hỗ trợ </w:t>
      </w:r>
      <w:r>
        <w:rPr>
          <w:b/>
        </w:rPr>
        <w:t>Approximate Nearest Neighbor (ANN)</w:t>
      </w:r>
      <w:r>
        <w:t xml:space="preserve"> search.</w:t>
      </w:r>
    </w:p>
    <w:p w14:paraId="2CEE2F6B" w14:textId="77777777" w:rsidR="00505229" w:rsidRDefault="00000000" w:rsidP="00742644">
      <w:pPr>
        <w:spacing w:line="25" w:lineRule="atLeast"/>
      </w:pPr>
      <w:r>
        <w:rPr>
          <w:b/>
        </w:rPr>
        <w:t>Nguyên lý:</w:t>
      </w:r>
    </w:p>
    <w:p w14:paraId="489DF4E3" w14:textId="77777777" w:rsidR="00505229" w:rsidRDefault="00000000" w:rsidP="00742644">
      <w:pPr>
        <w:pStyle w:val="ListBullet"/>
        <w:spacing w:line="25" w:lineRule="atLeast"/>
      </w:pPr>
      <w:r>
        <w:lastRenderedPageBreak/>
        <w:t>Lưu (id, vector, payload/metadata).</w:t>
      </w:r>
    </w:p>
    <w:p w14:paraId="6EC87A36" w14:textId="77777777" w:rsidR="00505229" w:rsidRDefault="00000000" w:rsidP="00742644">
      <w:pPr>
        <w:pStyle w:val="ListBullet"/>
        <w:spacing w:line="25" w:lineRule="atLeast"/>
      </w:pPr>
      <w:r>
        <w:t>Index structures: HNSW, IVF, PQ — trade-off speed vs accuracy.</w:t>
      </w:r>
    </w:p>
    <w:p w14:paraId="1C0549FA" w14:textId="77777777" w:rsidR="00505229" w:rsidRDefault="00000000" w:rsidP="00742644">
      <w:pPr>
        <w:pStyle w:val="ListBullet"/>
        <w:spacing w:line="25" w:lineRule="atLeast"/>
      </w:pPr>
      <w:r>
        <w:t>Query: tìm K vectors gần nhất với query vector (cosine, dot product, euclidean).</w:t>
      </w:r>
    </w:p>
    <w:p w14:paraId="11F3C614" w14:textId="77777777" w:rsidR="00505229" w:rsidRDefault="00000000" w:rsidP="00742644">
      <w:pPr>
        <w:spacing w:line="25" w:lineRule="atLeast"/>
      </w:pPr>
      <w:r>
        <w:rPr>
          <w:b/>
        </w:rPr>
        <w:t>Ưu điểm:</w:t>
      </w:r>
      <w:r>
        <w:t xml:space="preserve"> Semantic search; scale hàng triệu vectors; metadata filtering.</w:t>
      </w:r>
    </w:p>
    <w:p w14:paraId="5002A0F7" w14:textId="77777777" w:rsidR="00505229" w:rsidRDefault="00000000" w:rsidP="00742644">
      <w:pPr>
        <w:spacing w:line="25" w:lineRule="atLeast"/>
      </w:pPr>
      <w:r>
        <w:rPr>
          <w:b/>
        </w:rPr>
        <w:t>Nhược điểm:</w:t>
      </w:r>
      <w:r>
        <w:t xml:space="preserve"> Không thay thế RDBMS cho transactional data; cần re-index khi đổi embedding model.</w:t>
      </w:r>
    </w:p>
    <w:p w14:paraId="0FE60A50" w14:textId="77777777" w:rsidR="00505229" w:rsidRDefault="00000000" w:rsidP="00742644">
      <w:pPr>
        <w:spacing w:line="25" w:lineRule="atLeast"/>
      </w:pPr>
      <w:r>
        <w:rPr>
          <w:b/>
        </w:rPr>
        <w:t>Trong đồ án:</w:t>
      </w:r>
      <w:r>
        <w:t xml:space="preserve"> </w:t>
      </w:r>
      <w:r>
        <w:rPr>
          <w:b/>
        </w:rPr>
        <w:t>Qdrant v1.12.5</w:t>
      </w:r>
      <w:r>
        <w:t xml:space="preserve"> — 5 collections, cosine distance, async Python client.</w:t>
      </w:r>
    </w:p>
    <w:p w14:paraId="072645BB" w14:textId="77777777" w:rsidR="00505229" w:rsidRDefault="00000000" w:rsidP="00742644">
      <w:pPr>
        <w:pStyle w:val="Subtitle"/>
        <w:spacing w:line="25" w:lineRule="atLeast"/>
      </w:pPr>
      <w:r>
        <w:t>Bảng 2.2 — Collections Qdrant trong hệ thống</w:t>
      </w:r>
    </w:p>
    <w:tbl>
      <w:tblPr>
        <w:tblStyle w:val="TableGrid"/>
        <w:tblW w:w="0" w:type="auto"/>
        <w:tblLook w:val="04A0" w:firstRow="1" w:lastRow="0" w:firstColumn="1" w:lastColumn="0" w:noHBand="0" w:noVBand="1"/>
      </w:tblPr>
      <w:tblGrid>
        <w:gridCol w:w="3135"/>
        <w:gridCol w:w="3135"/>
        <w:gridCol w:w="3135"/>
      </w:tblGrid>
      <w:tr w:rsidR="00505229" w14:paraId="7AA35B43" w14:textId="77777777">
        <w:tc>
          <w:tcPr>
            <w:tcW w:w="3135" w:type="dxa"/>
          </w:tcPr>
          <w:p w14:paraId="624DBFEB" w14:textId="77777777" w:rsidR="00505229" w:rsidRDefault="00000000" w:rsidP="00742644">
            <w:pPr>
              <w:spacing w:line="25" w:lineRule="atLeast"/>
            </w:pPr>
            <w:r>
              <w:t>Collection</w:t>
            </w:r>
          </w:p>
        </w:tc>
        <w:tc>
          <w:tcPr>
            <w:tcW w:w="3135" w:type="dxa"/>
          </w:tcPr>
          <w:p w14:paraId="5BC881EC" w14:textId="77777777" w:rsidR="00505229" w:rsidRDefault="00000000" w:rsidP="00742644">
            <w:pPr>
              <w:spacing w:line="25" w:lineRule="atLeast"/>
            </w:pPr>
            <w:r>
              <w:t>Số vector (triển khai)</w:t>
            </w:r>
          </w:p>
        </w:tc>
        <w:tc>
          <w:tcPr>
            <w:tcW w:w="3135" w:type="dxa"/>
          </w:tcPr>
          <w:p w14:paraId="362D15A0" w14:textId="77777777" w:rsidR="00505229" w:rsidRDefault="00000000" w:rsidP="00742644">
            <w:pPr>
              <w:spacing w:line="25" w:lineRule="atLeast"/>
            </w:pPr>
            <w:r>
              <w:t>Mục đích</w:t>
            </w:r>
          </w:p>
        </w:tc>
      </w:tr>
      <w:tr w:rsidR="00505229" w14:paraId="52FC07AD" w14:textId="77777777">
        <w:tc>
          <w:tcPr>
            <w:tcW w:w="3135" w:type="dxa"/>
          </w:tcPr>
          <w:p w14:paraId="67F105C2" w14:textId="77777777" w:rsidR="00505229" w:rsidRDefault="00000000" w:rsidP="00742644">
            <w:pPr>
              <w:spacing w:line="25" w:lineRule="atLeast"/>
            </w:pPr>
            <w:r>
              <w:t>outfits</w:t>
            </w:r>
          </w:p>
        </w:tc>
        <w:tc>
          <w:tcPr>
            <w:tcW w:w="3135" w:type="dxa"/>
          </w:tcPr>
          <w:p w14:paraId="2476DD63" w14:textId="77777777" w:rsidR="00505229" w:rsidRDefault="00000000" w:rsidP="00742644">
            <w:pPr>
              <w:spacing w:line="25" w:lineRule="atLeast"/>
            </w:pPr>
            <w:r>
              <w:t>721</w:t>
            </w:r>
          </w:p>
        </w:tc>
        <w:tc>
          <w:tcPr>
            <w:tcW w:w="3135" w:type="dxa"/>
          </w:tcPr>
          <w:p w14:paraId="7F17E6BE" w14:textId="77777777" w:rsidR="00505229" w:rsidRDefault="00000000" w:rsidP="00742644">
            <w:pPr>
              <w:spacing w:line="25" w:lineRule="atLeast"/>
            </w:pPr>
            <w:r>
              <w:t>Similarity search catalog</w:t>
            </w:r>
          </w:p>
        </w:tc>
      </w:tr>
      <w:tr w:rsidR="00505229" w14:paraId="664FE777" w14:textId="77777777">
        <w:tc>
          <w:tcPr>
            <w:tcW w:w="3135" w:type="dxa"/>
          </w:tcPr>
          <w:p w14:paraId="29BF4D0B" w14:textId="77777777" w:rsidR="00505229" w:rsidRDefault="00000000" w:rsidP="00742644">
            <w:pPr>
              <w:spacing w:line="25" w:lineRule="atLeast"/>
            </w:pPr>
            <w:r>
              <w:t>fashion_kb</w:t>
            </w:r>
          </w:p>
        </w:tc>
        <w:tc>
          <w:tcPr>
            <w:tcW w:w="3135" w:type="dxa"/>
          </w:tcPr>
          <w:p w14:paraId="2AFB66A1" w14:textId="77777777" w:rsidR="00505229" w:rsidRDefault="00000000" w:rsidP="00742644">
            <w:pPr>
              <w:spacing w:line="25" w:lineRule="atLeast"/>
            </w:pPr>
            <w:r>
              <w:t>115</w:t>
            </w:r>
          </w:p>
        </w:tc>
        <w:tc>
          <w:tcPr>
            <w:tcW w:w="3135" w:type="dxa"/>
          </w:tcPr>
          <w:p w14:paraId="099CFAD8" w14:textId="77777777" w:rsidR="00505229" w:rsidRDefault="00000000" w:rsidP="00742644">
            <w:pPr>
              <w:spacing w:line="25" w:lineRule="atLeast"/>
            </w:pPr>
            <w:r>
              <w:t>RAG knowledge + trends</w:t>
            </w:r>
          </w:p>
        </w:tc>
      </w:tr>
      <w:tr w:rsidR="00505229" w14:paraId="2B0B4F9D" w14:textId="77777777">
        <w:tc>
          <w:tcPr>
            <w:tcW w:w="3135" w:type="dxa"/>
          </w:tcPr>
          <w:p w14:paraId="226FA682" w14:textId="77777777" w:rsidR="00505229" w:rsidRDefault="00000000" w:rsidP="00742644">
            <w:pPr>
              <w:spacing w:line="25" w:lineRule="atLeast"/>
            </w:pPr>
            <w:r>
              <w:t>chat_memory</w:t>
            </w:r>
          </w:p>
        </w:tc>
        <w:tc>
          <w:tcPr>
            <w:tcW w:w="3135" w:type="dxa"/>
          </w:tcPr>
          <w:p w14:paraId="3053A0BE" w14:textId="77777777" w:rsidR="00505229" w:rsidRDefault="00000000" w:rsidP="00742644">
            <w:pPr>
              <w:spacing w:line="25" w:lineRule="atLeast"/>
            </w:pPr>
            <w:r>
              <w:t>20</w:t>
            </w:r>
          </w:p>
        </w:tc>
        <w:tc>
          <w:tcPr>
            <w:tcW w:w="3135" w:type="dxa"/>
          </w:tcPr>
          <w:p w14:paraId="134A78DC" w14:textId="77777777" w:rsidR="00505229" w:rsidRDefault="00000000" w:rsidP="00742644">
            <w:pPr>
              <w:spacing w:line="25" w:lineRule="atLeast"/>
            </w:pPr>
            <w:r>
              <w:t>Conversational memory</w:t>
            </w:r>
          </w:p>
        </w:tc>
      </w:tr>
      <w:tr w:rsidR="00505229" w14:paraId="34CD8032" w14:textId="77777777">
        <w:tc>
          <w:tcPr>
            <w:tcW w:w="3135" w:type="dxa"/>
          </w:tcPr>
          <w:p w14:paraId="6BF9FCA5" w14:textId="77777777" w:rsidR="00505229" w:rsidRDefault="00000000" w:rsidP="00742644">
            <w:pPr>
              <w:spacing w:line="25" w:lineRule="atLeast"/>
            </w:pPr>
            <w:r>
              <w:t>user_profiles</w:t>
            </w:r>
          </w:p>
        </w:tc>
        <w:tc>
          <w:tcPr>
            <w:tcW w:w="3135" w:type="dxa"/>
          </w:tcPr>
          <w:p w14:paraId="705E3223" w14:textId="77777777" w:rsidR="00505229" w:rsidRDefault="00000000" w:rsidP="00742644">
            <w:pPr>
              <w:spacing w:line="25" w:lineRule="atLeast"/>
            </w:pPr>
            <w:r>
              <w:t>2</w:t>
            </w:r>
          </w:p>
        </w:tc>
        <w:tc>
          <w:tcPr>
            <w:tcW w:w="3135" w:type="dxa"/>
          </w:tcPr>
          <w:p w14:paraId="68B64DA4" w14:textId="77777777" w:rsidR="00505229" w:rsidRDefault="00000000" w:rsidP="00742644">
            <w:pPr>
              <w:spacing w:line="25" w:lineRule="atLeast"/>
            </w:pPr>
            <w:r>
              <w:t>Taste vector</w:t>
            </w:r>
          </w:p>
        </w:tc>
      </w:tr>
      <w:tr w:rsidR="00505229" w14:paraId="533B5FFD" w14:textId="77777777">
        <w:tc>
          <w:tcPr>
            <w:tcW w:w="3135" w:type="dxa"/>
          </w:tcPr>
          <w:p w14:paraId="4ABBBC0E" w14:textId="77777777" w:rsidR="00505229" w:rsidRDefault="00000000" w:rsidP="00742644">
            <w:pPr>
              <w:spacing w:line="25" w:lineRule="atLeast"/>
            </w:pPr>
            <w:r>
              <w:t>products</w:t>
            </w:r>
          </w:p>
        </w:tc>
        <w:tc>
          <w:tcPr>
            <w:tcW w:w="3135" w:type="dxa"/>
          </w:tcPr>
          <w:p w14:paraId="1F2A4047" w14:textId="77777777" w:rsidR="00505229" w:rsidRDefault="00000000" w:rsidP="00742644">
            <w:pPr>
              <w:spacing w:line="25" w:lineRule="atLeast"/>
            </w:pPr>
            <w:r>
              <w:t>0</w:t>
            </w:r>
          </w:p>
        </w:tc>
        <w:tc>
          <w:tcPr>
            <w:tcW w:w="3135" w:type="dxa"/>
          </w:tcPr>
          <w:p w14:paraId="32F09971" w14:textId="77777777" w:rsidR="00505229" w:rsidRDefault="00000000" w:rsidP="00742644">
            <w:pPr>
              <w:spacing w:line="25" w:lineRule="atLeast"/>
            </w:pPr>
            <w:r>
              <w:t>Reserved</w:t>
            </w:r>
          </w:p>
        </w:tc>
      </w:tr>
    </w:tbl>
    <w:p w14:paraId="27DE41E1" w14:textId="77777777" w:rsidR="00505229" w:rsidRDefault="00505229" w:rsidP="00742644">
      <w:pPr>
        <w:spacing w:line="25" w:lineRule="atLeast"/>
      </w:pPr>
    </w:p>
    <w:p w14:paraId="14922DD5" w14:textId="77777777" w:rsidR="00505229" w:rsidRDefault="00000000" w:rsidP="00742644">
      <w:pPr>
        <w:pStyle w:val="Heading2"/>
        <w:spacing w:line="25" w:lineRule="atLeast"/>
      </w:pPr>
      <w:bookmarkStart w:id="31" w:name="_Toc231440487"/>
      <w:r>
        <w:t>2.8. Embedding</w:t>
      </w:r>
      <w:bookmarkEnd w:id="31"/>
    </w:p>
    <w:p w14:paraId="46F4F6BB" w14:textId="77777777" w:rsidR="00505229" w:rsidRDefault="00000000" w:rsidP="00742644">
      <w:pPr>
        <w:spacing w:line="25" w:lineRule="atLeast"/>
      </w:pPr>
      <w:r>
        <w:rPr>
          <w:b/>
        </w:rPr>
        <w:t>Định nghĩa:</w:t>
      </w:r>
      <w:r>
        <w:t xml:space="preserve"> Embedding là ánh xạ đối tượng (text, image) vào không gian vector liên tục ℝⁿ sao cho </w:t>
      </w:r>
      <w:r>
        <w:rPr>
          <w:b/>
        </w:rPr>
        <w:t>semantic similarity</w:t>
      </w:r>
      <w:r>
        <w:t xml:space="preserve"> tương ứng </w:t>
      </w:r>
      <w:r>
        <w:rPr>
          <w:b/>
        </w:rPr>
        <w:t>geometric proximity</w:t>
      </w:r>
      <w:r>
        <w:t>.</w:t>
      </w:r>
    </w:p>
    <w:p w14:paraId="3EAA402C" w14:textId="77777777" w:rsidR="00505229" w:rsidRDefault="00000000" w:rsidP="00742644">
      <w:pPr>
        <w:spacing w:line="25" w:lineRule="atLeast"/>
      </w:pPr>
      <w:r>
        <w:rPr>
          <w:b/>
        </w:rPr>
        <w:t>Nguyên lý:</w:t>
      </w:r>
      <w:r>
        <w:t xml:space="preserve"> Neural encoder (Transformer) huấn luyện contrastive/contrastive-like objectives; text → fixed-size float array.</w:t>
      </w:r>
    </w:p>
    <w:p w14:paraId="246CA277" w14:textId="77777777" w:rsidR="00505229" w:rsidRDefault="00000000" w:rsidP="00742644">
      <w:pPr>
        <w:spacing w:line="25" w:lineRule="atLeast"/>
      </w:pPr>
      <w:r>
        <w:rPr>
          <w:b/>
        </w:rPr>
        <w:t>Model sử dụng:</w:t>
      </w:r>
      <w:r>
        <w:t xml:space="preserve"> `text-embedding-3-small` (OpenAI), dimension theo `EMBEDDING_DIM` trong config.</w:t>
      </w:r>
    </w:p>
    <w:p w14:paraId="76A177D5" w14:textId="77777777" w:rsidR="00505229" w:rsidRDefault="00000000" w:rsidP="00742644">
      <w:pPr>
        <w:spacing w:line="25" w:lineRule="atLeast"/>
      </w:pPr>
      <w:r>
        <w:rPr>
          <w:b/>
        </w:rPr>
        <w:t>Ưu điểm:</w:t>
      </w:r>
      <w:r>
        <w:t xml:space="preserve"> Capture ngữ nghĩa; multilingual; transferable.</w:t>
      </w:r>
    </w:p>
    <w:p w14:paraId="2B7F26F5" w14:textId="77777777" w:rsidR="00505229" w:rsidRDefault="00000000" w:rsidP="00742644">
      <w:pPr>
        <w:spacing w:line="25" w:lineRule="atLeast"/>
      </w:pPr>
      <w:r>
        <w:rPr>
          <w:b/>
        </w:rPr>
        <w:t>Nhược điểm:</w:t>
      </w:r>
      <w:r>
        <w:t xml:space="preserve"> Chi phí API; không deterministic across model versions; domain drift.</w:t>
      </w:r>
    </w:p>
    <w:p w14:paraId="48065327" w14:textId="77777777" w:rsidR="00505229" w:rsidRDefault="00000000" w:rsidP="00742644">
      <w:pPr>
        <w:spacing w:line="25" w:lineRule="atLeast"/>
      </w:pPr>
      <w:r>
        <w:rPr>
          <w:b/>
        </w:rPr>
        <w:t>Ví dụ trong code:</w:t>
      </w:r>
    </w:p>
    <w:tbl>
      <w:tblPr>
        <w:tblW w:w="0" w:type="auto"/>
        <w:jc w:val="center"/>
        <w:tblLook w:val="04A0" w:firstRow="1" w:lastRow="0" w:firstColumn="1" w:lastColumn="0" w:noHBand="0" w:noVBand="1"/>
      </w:tblPr>
      <w:tblGrid>
        <w:gridCol w:w="8504"/>
      </w:tblGrid>
      <w:tr w:rsidR="00505229" w14:paraId="5F19F586"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35B0EA51" w14:textId="77777777" w:rsidR="00505229" w:rsidRDefault="00000000" w:rsidP="00742644">
            <w:pPr>
              <w:spacing w:before="120" w:line="25" w:lineRule="atLeast"/>
            </w:pPr>
            <w:r>
              <w:rPr>
                <w:rFonts w:ascii="Consolas" w:hAnsi="Consolas"/>
                <w:sz w:val="18"/>
              </w:rPr>
              <w:t># ai_engine/embeddings.py — embed single query</w:t>
            </w:r>
            <w:r>
              <w:rPr>
                <w:rFonts w:ascii="Consolas" w:hAnsi="Consolas"/>
                <w:sz w:val="18"/>
              </w:rPr>
              <w:br/>
              <w:t>embedding = await embed_</w:t>
            </w:r>
            <w:proofErr w:type="gramStart"/>
            <w:r>
              <w:rPr>
                <w:rFonts w:ascii="Consolas" w:hAnsi="Consolas"/>
                <w:sz w:val="18"/>
              </w:rPr>
              <w:t>text(</w:t>
            </w:r>
            <w:proofErr w:type="gramEnd"/>
            <w:r>
              <w:rPr>
                <w:rFonts w:ascii="Consolas" w:hAnsi="Consolas"/>
                <w:sz w:val="18"/>
              </w:rPr>
              <w:t>"minimalist spring office outfit neutral tones")</w:t>
            </w:r>
            <w:r>
              <w:rPr>
                <w:rFonts w:ascii="Consolas" w:hAnsi="Consolas"/>
                <w:sz w:val="18"/>
              </w:rPr>
              <w:br/>
              <w:t># → list[float] length=1536 (hoặc theo model config)</w:t>
            </w:r>
          </w:p>
        </w:tc>
      </w:tr>
    </w:tbl>
    <w:p w14:paraId="01ECF631" w14:textId="77777777" w:rsidR="00505229" w:rsidRDefault="00505229" w:rsidP="00742644">
      <w:pPr>
        <w:spacing w:line="25" w:lineRule="atLeast"/>
      </w:pPr>
    </w:p>
    <w:p w14:paraId="7AAD677A" w14:textId="77777777" w:rsidR="00505229" w:rsidRDefault="00000000" w:rsidP="00742644">
      <w:pPr>
        <w:pStyle w:val="Heading2"/>
        <w:spacing w:line="25" w:lineRule="atLeast"/>
      </w:pPr>
      <w:bookmarkStart w:id="32" w:name="_Toc231440488"/>
      <w:r>
        <w:t>2.9. RAG (Retrieval-Augmented Generation)</w:t>
      </w:r>
      <w:bookmarkEnd w:id="32"/>
    </w:p>
    <w:p w14:paraId="69679D92" w14:textId="77777777" w:rsidR="00505229" w:rsidRDefault="00000000" w:rsidP="00742644">
      <w:pPr>
        <w:spacing w:line="25" w:lineRule="atLeast"/>
      </w:pPr>
      <w:r>
        <w:rPr>
          <w:b/>
        </w:rPr>
        <w:t>Định nghĩa:</w:t>
      </w:r>
      <w:r>
        <w:t xml:space="preserve"> RAG kết hợp </w:t>
      </w:r>
      <w:r>
        <w:rPr>
          <w:b/>
        </w:rPr>
        <w:t>retrieval</w:t>
      </w:r>
      <w:r>
        <w:t xml:space="preserve"> (truy xuất tài liệu liên quan) với </w:t>
      </w:r>
      <w:r>
        <w:rPr>
          <w:b/>
        </w:rPr>
        <w:t>generation</w:t>
      </w:r>
      <w:r>
        <w:t xml:space="preserve"> (LLM sinh câu trả lời), giảm hallucination và bổ sung knowledge đặc thù domain.</w:t>
      </w:r>
    </w:p>
    <w:p w14:paraId="4714CA52" w14:textId="2AFCA0F5" w:rsidR="00505229" w:rsidRDefault="00000000" w:rsidP="00742644">
      <w:pPr>
        <w:spacing w:line="25" w:lineRule="atLeast"/>
        <w:rPr>
          <w:b/>
        </w:rPr>
      </w:pPr>
      <w:r>
        <w:rPr>
          <w:b/>
        </w:rPr>
        <w:t>Nguyên lý</w:t>
      </w:r>
      <w:r w:rsidR="007C7763">
        <w:rPr>
          <w:b/>
        </w:rPr>
        <w:t>:</w:t>
      </w:r>
    </w:p>
    <w:p w14:paraId="20348B37" w14:textId="77777777" w:rsidR="007C7763" w:rsidRDefault="007C7763" w:rsidP="00742644">
      <w:pPr>
        <w:spacing w:line="25" w:lineRule="atLeast"/>
      </w:pPr>
    </w:p>
    <w:p w14:paraId="56C78585" w14:textId="77777777" w:rsidR="007C7763" w:rsidRDefault="007C7763" w:rsidP="00742644">
      <w:pPr>
        <w:spacing w:line="25" w:lineRule="atLeast"/>
      </w:pPr>
    </w:p>
    <w:tbl>
      <w:tblPr>
        <w:tblW w:w="0" w:type="auto"/>
        <w:jc w:val="center"/>
        <w:tblLook w:val="04A0" w:firstRow="1" w:lastRow="0" w:firstColumn="1" w:lastColumn="0" w:noHBand="0" w:noVBand="1"/>
      </w:tblPr>
      <w:tblGrid>
        <w:gridCol w:w="8504"/>
      </w:tblGrid>
      <w:tr w:rsidR="00505229" w14:paraId="0F460822"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03A2954B" w14:textId="77777777" w:rsidR="00505229" w:rsidRDefault="00000000" w:rsidP="00742644">
            <w:pPr>
              <w:spacing w:before="120" w:line="25" w:lineRule="atLeast"/>
            </w:pPr>
            <w:r>
              <w:rPr>
                <w:rFonts w:ascii="Consolas" w:hAnsi="Consolas"/>
                <w:sz w:val="18"/>
              </w:rPr>
              <w:lastRenderedPageBreak/>
              <w:t>[User Query] → [Embed] → [Vector Search KB + Memory]</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[Top-K</w:t>
            </w:r>
            <w:proofErr w:type="gramEnd"/>
            <w:r>
              <w:rPr>
                <w:rFonts w:ascii="Consolas" w:hAnsi="Consolas"/>
                <w:sz w:val="18"/>
              </w:rPr>
              <w:t xml:space="preserve"> Documents]</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Format Context Block ≤ 4000 chars]</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Inject vào System Prompt]</w:t>
            </w:r>
            <w:r>
              <w:rPr>
                <w:rFonts w:ascii="Consolas" w:hAnsi="Consolas"/>
                <w:sz w:val="18"/>
              </w:rPr>
              <w:br/>
              <w:t xml:space="preserve">                              ↓</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t>LLM Generate Answer]</w:t>
            </w:r>
          </w:p>
        </w:tc>
      </w:tr>
    </w:tbl>
    <w:p w14:paraId="0CB2C870" w14:textId="77777777" w:rsidR="00505229" w:rsidRDefault="00505229" w:rsidP="00742644">
      <w:pPr>
        <w:spacing w:line="25" w:lineRule="atLeast"/>
      </w:pPr>
    </w:p>
    <w:p w14:paraId="41C01A20" w14:textId="77777777" w:rsidR="00505229" w:rsidRDefault="00000000" w:rsidP="00742644">
      <w:pPr>
        <w:spacing w:line="25" w:lineRule="atLeast"/>
      </w:pPr>
      <w:r>
        <w:rPr>
          <w:b/>
        </w:rPr>
        <w:t>Ưu điểm:</w:t>
      </w:r>
      <w:r>
        <w:t xml:space="preserve"> Cập nhật knowledge không cần fine-tune LLM; giảm hallucination; traceable sources.</w:t>
      </w:r>
    </w:p>
    <w:p w14:paraId="01B70243" w14:textId="77777777" w:rsidR="00505229" w:rsidRDefault="00000000" w:rsidP="00742644">
      <w:pPr>
        <w:spacing w:line="25" w:lineRule="atLeast"/>
      </w:pPr>
      <w:r>
        <w:rPr>
          <w:b/>
        </w:rPr>
        <w:t>Nhược điểm:</w:t>
      </w:r>
      <w:r>
        <w:t xml:space="preserve"> Phụ thuộc chất lượng retrieval; context window limit; latency 2-stage.</w:t>
      </w:r>
    </w:p>
    <w:p w14:paraId="64DE8680" w14:textId="77777777" w:rsidR="00505229" w:rsidRDefault="00000000" w:rsidP="00742644">
      <w:pPr>
        <w:spacing w:line="25" w:lineRule="atLeast"/>
      </w:pPr>
      <w:r>
        <w:rPr>
          <w:b/>
        </w:rPr>
        <w:t>Trong Couture AI:</w:t>
      </w:r>
      <w:r>
        <w:t xml:space="preserve"> `ai_engine/rag.py` — retrieve từ `fashion_kb` + `chat_memory` (filter `user_id`).</w:t>
      </w:r>
    </w:p>
    <w:p w14:paraId="47DAC540" w14:textId="77777777" w:rsidR="00505229" w:rsidRDefault="00000000" w:rsidP="00742644">
      <w:pPr>
        <w:pStyle w:val="Heading2"/>
        <w:spacing w:line="25" w:lineRule="atLeast"/>
      </w:pPr>
      <w:bookmarkStart w:id="33" w:name="_Toc231440489"/>
      <w:r>
        <w:t>2.10. Large Language Model (LLM)</w:t>
      </w:r>
      <w:bookmarkEnd w:id="33"/>
    </w:p>
    <w:p w14:paraId="2ECE168C" w14:textId="77777777" w:rsidR="00505229" w:rsidRDefault="00000000" w:rsidP="00742644">
      <w:pPr>
        <w:spacing w:line="25" w:lineRule="atLeast"/>
      </w:pPr>
      <w:r>
        <w:rPr>
          <w:b/>
        </w:rPr>
        <w:t>Định nghĩa:</w:t>
      </w:r>
      <w:r>
        <w:t xml:space="preserve"> LLM là mô hình deep learning quy mô lớn (hàng tỷ parameters) huấn luyện trên corpus text khổng lồ, có khả năng hiểu và sinh ngôn ngữ tự nhiên.</w:t>
      </w:r>
    </w:p>
    <w:p w14:paraId="3343BAB9" w14:textId="77777777" w:rsidR="00505229" w:rsidRDefault="00000000" w:rsidP="00742644">
      <w:pPr>
        <w:spacing w:line="25" w:lineRule="atLeast"/>
      </w:pPr>
      <w:r>
        <w:rPr>
          <w:b/>
        </w:rPr>
        <w:t>Nguyên lý:</w:t>
      </w:r>
      <w:r>
        <w:t xml:space="preserve"> Transformer architecture (self-attention); autoregressive decoding (next-token prediction).</w:t>
      </w:r>
    </w:p>
    <w:p w14:paraId="485F1815" w14:textId="2114A2D7" w:rsidR="00505229" w:rsidRDefault="00000000" w:rsidP="00742644">
      <w:pPr>
        <w:spacing w:line="25" w:lineRule="atLeast"/>
      </w:pPr>
      <w:r>
        <w:rPr>
          <w:b/>
        </w:rPr>
        <w:t>Model sử dụng:</w:t>
      </w:r>
      <w:r>
        <w:t xml:space="preserve"> `gpt-</w:t>
      </w:r>
      <w:r w:rsidR="007C7763">
        <w:t>5.1</w:t>
      </w:r>
      <w:r>
        <w:t>-mini` (chat), `gpt-</w:t>
      </w:r>
      <w:r w:rsidR="007C7763">
        <w:t>5.1</w:t>
      </w:r>
      <w:r>
        <w:t>` (vision) — qua OpenAI API.</w:t>
      </w:r>
    </w:p>
    <w:p w14:paraId="032BC569" w14:textId="77777777" w:rsidR="00505229" w:rsidRDefault="00000000" w:rsidP="00742644">
      <w:pPr>
        <w:spacing w:line="25" w:lineRule="atLeast"/>
      </w:pPr>
      <w:r>
        <w:rPr>
          <w:b/>
        </w:rPr>
        <w:t>Ưu điểm:</w:t>
      </w:r>
      <w:r>
        <w:t xml:space="preserve"> Conversational fluency; reasoning; multimodal (vision).</w:t>
      </w:r>
    </w:p>
    <w:p w14:paraId="4140F036" w14:textId="77777777" w:rsidR="00505229" w:rsidRDefault="00000000" w:rsidP="00742644">
      <w:pPr>
        <w:spacing w:line="25" w:lineRule="atLeast"/>
      </w:pPr>
      <w:r>
        <w:rPr>
          <w:b/>
        </w:rPr>
        <w:t>Nhược điểm:</w:t>
      </w:r>
      <w:r>
        <w:t xml:space="preserve"> Hallucination; cost; latency; privacy nếu gửi PII.</w:t>
      </w:r>
    </w:p>
    <w:p w14:paraId="734C21C1" w14:textId="77777777" w:rsidR="00505229" w:rsidRDefault="00000000" w:rsidP="00742644">
      <w:pPr>
        <w:pStyle w:val="Heading2"/>
        <w:spacing w:line="25" w:lineRule="atLeast"/>
      </w:pPr>
      <w:bookmarkStart w:id="34" w:name="_Toc231440490"/>
      <w:r>
        <w:t>2.11. OpenAI API</w:t>
      </w:r>
      <w:bookmarkEnd w:id="34"/>
    </w:p>
    <w:p w14:paraId="4AB7EDA9" w14:textId="77777777" w:rsidR="00505229" w:rsidRDefault="00000000" w:rsidP="00742644">
      <w:pPr>
        <w:spacing w:line="25" w:lineRule="atLeast"/>
      </w:pPr>
      <w:r>
        <w:rPr>
          <w:b/>
        </w:rPr>
        <w:t>Định nghĩa:</w:t>
      </w:r>
      <w:r>
        <w:t xml:space="preserve"> REST API cung cấp truy cập hosted models (chat completions, embeddings, vision).</w:t>
      </w:r>
    </w:p>
    <w:p w14:paraId="0D2552AD" w14:textId="77777777" w:rsidR="00505229" w:rsidRDefault="00000000" w:rsidP="00742644">
      <w:pPr>
        <w:spacing w:line="25" w:lineRule="atLeast"/>
      </w:pPr>
      <w:r>
        <w:rPr>
          <w:b/>
        </w:rPr>
        <w:t>Endpoints sử dụng:</w:t>
      </w:r>
    </w:p>
    <w:p w14:paraId="6BE16800" w14:textId="77777777" w:rsidR="00505229" w:rsidRDefault="00000000" w:rsidP="00742644">
      <w:pPr>
        <w:pStyle w:val="ListBullet"/>
        <w:spacing w:line="25" w:lineRule="atLeast"/>
      </w:pPr>
      <w:r>
        <w:t>POST /v1/chat/completions — chat + streaming.</w:t>
      </w:r>
    </w:p>
    <w:p w14:paraId="415FA7D5" w14:textId="77777777" w:rsidR="00505229" w:rsidRDefault="00000000" w:rsidP="00742644">
      <w:pPr>
        <w:pStyle w:val="ListBullet"/>
        <w:spacing w:line="25" w:lineRule="atLeast"/>
      </w:pPr>
      <w:r>
        <w:t>POST /v1/embeddings — vector hóa text.</w:t>
      </w:r>
    </w:p>
    <w:p w14:paraId="0DB67C82" w14:textId="77777777" w:rsidR="00505229" w:rsidRDefault="00000000" w:rsidP="00742644">
      <w:pPr>
        <w:spacing w:line="25" w:lineRule="atLeast"/>
      </w:pPr>
      <w:r>
        <w:rPr>
          <w:b/>
        </w:rPr>
        <w:t>Ưu điểm:</w:t>
      </w:r>
      <w:r>
        <w:t xml:space="preserve"> Không cần self-host GPU; model SOTA; SDK chính thức.</w:t>
      </w:r>
    </w:p>
    <w:p w14:paraId="2CD350CF" w14:textId="77777777" w:rsidR="00505229" w:rsidRDefault="00000000" w:rsidP="00742644">
      <w:pPr>
        <w:spacing w:line="25" w:lineRule="atLeast"/>
      </w:pPr>
      <w:r>
        <w:rPr>
          <w:b/>
        </w:rPr>
        <w:t>Nhược điểm:</w:t>
      </w:r>
      <w:r>
        <w:t xml:space="preserve"> Vendor lock-in; chi phí theo token; phụ thuộc network.</w:t>
      </w:r>
    </w:p>
    <w:p w14:paraId="41CFD6E9" w14:textId="77777777" w:rsidR="00505229" w:rsidRDefault="00000000" w:rsidP="00742644">
      <w:pPr>
        <w:pStyle w:val="Heading2"/>
        <w:spacing w:line="25" w:lineRule="atLeast"/>
      </w:pPr>
      <w:bookmarkStart w:id="35" w:name="_Toc231440491"/>
      <w:r>
        <w:t>2.12. FastAPI</w:t>
      </w:r>
      <w:bookmarkEnd w:id="35"/>
    </w:p>
    <w:p w14:paraId="5D748DF2" w14:textId="77777777" w:rsidR="00505229" w:rsidRDefault="00000000" w:rsidP="00742644">
      <w:pPr>
        <w:spacing w:line="25" w:lineRule="atLeast"/>
      </w:pPr>
      <w:r>
        <w:rPr>
          <w:b/>
        </w:rPr>
        <w:t>Định nghĩa:</w:t>
      </w:r>
      <w:r>
        <w:t xml:space="preserve"> Web framework Python hiện đại, async-native, dựa trên Starlette + Pydantic.</w:t>
      </w:r>
    </w:p>
    <w:p w14:paraId="5B766CEE" w14:textId="77777777" w:rsidR="00505229" w:rsidRDefault="00000000" w:rsidP="00742644">
      <w:pPr>
        <w:spacing w:line="25" w:lineRule="atLeast"/>
      </w:pPr>
      <w:r>
        <w:rPr>
          <w:b/>
        </w:rPr>
        <w:t>Nguyên lý:</w:t>
      </w:r>
      <w:r>
        <w:t xml:space="preserve"> ASGI event loop; dependency injection; automatic OpenAPI docs.</w:t>
      </w:r>
    </w:p>
    <w:p w14:paraId="693DD581" w14:textId="77777777" w:rsidR="00505229" w:rsidRDefault="00000000" w:rsidP="00742644">
      <w:pPr>
        <w:spacing w:line="25" w:lineRule="atLeast"/>
      </w:pPr>
      <w:r>
        <w:rPr>
          <w:b/>
        </w:rPr>
        <w:t>Ưu điểm:</w:t>
      </w:r>
      <w:r>
        <w:t xml:space="preserve"> Hiệu năng cao; type hints; validation tự động; SSE/WebSocket support.</w:t>
      </w:r>
    </w:p>
    <w:p w14:paraId="0434970D" w14:textId="77777777" w:rsidR="00505229" w:rsidRDefault="00000000" w:rsidP="00742644">
      <w:pPr>
        <w:spacing w:line="25" w:lineRule="atLeast"/>
      </w:pPr>
      <w:r>
        <w:rPr>
          <w:b/>
        </w:rPr>
        <w:t>Nhược điểm:</w:t>
      </w:r>
      <w:r>
        <w:t xml:space="preserve"> Ecosystem nhỏ hơn Django cho admin/CMS monolith.</w:t>
      </w:r>
    </w:p>
    <w:p w14:paraId="70937163" w14:textId="77777777" w:rsidR="00505229" w:rsidRDefault="00000000" w:rsidP="00742644">
      <w:pPr>
        <w:spacing w:line="25" w:lineRule="atLeast"/>
      </w:pPr>
      <w:r>
        <w:rPr>
          <w:b/>
        </w:rPr>
        <w:t>Trong đồ án:</w:t>
      </w:r>
      <w:r>
        <w:t xml:space="preserve"> Backend API v1 prefix `/api/v1`, Uvicorn workers, lifespan hooks.</w:t>
      </w:r>
    </w:p>
    <w:p w14:paraId="6371CE7C" w14:textId="77777777" w:rsidR="00505229" w:rsidRDefault="00000000" w:rsidP="00742644">
      <w:pPr>
        <w:pStyle w:val="Heading2"/>
        <w:spacing w:line="25" w:lineRule="atLeast"/>
      </w:pPr>
      <w:bookmarkStart w:id="36" w:name="_Toc231440492"/>
      <w:r>
        <w:lastRenderedPageBreak/>
        <w:t>2.13. Redis</w:t>
      </w:r>
      <w:bookmarkEnd w:id="36"/>
    </w:p>
    <w:p w14:paraId="200B5E10" w14:textId="77777777" w:rsidR="00505229" w:rsidRDefault="00000000" w:rsidP="00742644">
      <w:pPr>
        <w:spacing w:line="25" w:lineRule="atLeast"/>
      </w:pPr>
      <w:r>
        <w:rPr>
          <w:b/>
        </w:rPr>
        <w:t>Định nghĩa:</w:t>
      </w:r>
      <w:r>
        <w:t xml:space="preserve"> In-memory data store, hỗ trợ strings, hashes, lists, pub/sub, TTL.</w:t>
      </w:r>
    </w:p>
    <w:p w14:paraId="6F245EAE" w14:textId="77777777" w:rsidR="00505229" w:rsidRDefault="00000000" w:rsidP="00742644">
      <w:pPr>
        <w:spacing w:line="25" w:lineRule="atLeast"/>
      </w:pPr>
      <w:r>
        <w:rPr>
          <w:b/>
        </w:rPr>
        <w:t>Nguyên lý:</w:t>
      </w:r>
      <w:r>
        <w:t xml:space="preserve"> Key-value </w:t>
      </w:r>
      <w:proofErr w:type="gramStart"/>
      <w:r>
        <w:t>O(</w:t>
      </w:r>
      <w:proofErr w:type="gramEnd"/>
      <w:r>
        <w:t>1); persistence optional (AOF/RDB); single-threaded event loop.</w:t>
      </w:r>
    </w:p>
    <w:p w14:paraId="6151355E" w14:textId="77777777" w:rsidR="00505229" w:rsidRDefault="00000000" w:rsidP="00742644">
      <w:pPr>
        <w:spacing w:line="25" w:lineRule="atLeast"/>
      </w:pPr>
      <w:r>
        <w:rPr>
          <w:b/>
        </w:rPr>
        <w:t>Ứng dụng trong đồ án:</w:t>
      </w:r>
    </w:p>
    <w:p w14:paraId="0379303E" w14:textId="77777777" w:rsidR="00505229" w:rsidRDefault="00000000" w:rsidP="00742644">
      <w:pPr>
        <w:pStyle w:val="ListBullet"/>
        <w:spacing w:line="25" w:lineRule="atLeast"/>
      </w:pPr>
      <w:r>
        <w:t>Cache — H&amp;M API responses (hm_client.py).</w:t>
      </w:r>
    </w:p>
    <w:p w14:paraId="5B3C6CE0" w14:textId="77777777" w:rsidR="00505229" w:rsidRDefault="00000000" w:rsidP="00742644">
      <w:pPr>
        <w:pStyle w:val="ListBullet"/>
        <w:spacing w:line="25" w:lineRule="atLeast"/>
      </w:pPr>
      <w:r>
        <w:t>Rate limiting — sliding window per IP.</w:t>
      </w:r>
    </w:p>
    <w:p w14:paraId="3829A99D" w14:textId="77777777" w:rsidR="00505229" w:rsidRDefault="00000000" w:rsidP="00742644">
      <w:pPr>
        <w:pStyle w:val="ListBullet"/>
        <w:spacing w:line="25" w:lineRule="atLeast"/>
      </w:pPr>
      <w:r>
        <w:t xml:space="preserve">Circuit breaker — 429 cooldown </w:t>
      </w:r>
      <w:proofErr w:type="gramStart"/>
      <w:r>
        <w:t>flag</w:t>
      </w:r>
      <w:proofErr w:type="gramEnd"/>
      <w:r>
        <w:t>.</w:t>
      </w:r>
    </w:p>
    <w:p w14:paraId="315CB684" w14:textId="77777777" w:rsidR="00505229" w:rsidRDefault="00000000" w:rsidP="00742644">
      <w:pPr>
        <w:spacing w:line="25" w:lineRule="atLeast"/>
      </w:pPr>
      <w:r>
        <w:rPr>
          <w:b/>
        </w:rPr>
        <w:t>Ưu điểm:</w:t>
      </w:r>
      <w:r>
        <w:t xml:space="preserve"> Latency cực thấp; đơn giản.</w:t>
      </w:r>
    </w:p>
    <w:p w14:paraId="4CD2AE8F" w14:textId="77777777" w:rsidR="00505229" w:rsidRDefault="00000000" w:rsidP="00742644">
      <w:pPr>
        <w:spacing w:line="25" w:lineRule="atLeast"/>
      </w:pPr>
      <w:r>
        <w:rPr>
          <w:b/>
        </w:rPr>
        <w:t>Nhược điểm:</w:t>
      </w:r>
      <w:r>
        <w:t xml:space="preserve"> Memory-bound; không phải primary database.</w:t>
      </w:r>
    </w:p>
    <w:p w14:paraId="497F7E2A" w14:textId="77777777" w:rsidR="00505229" w:rsidRDefault="00000000" w:rsidP="00742644">
      <w:pPr>
        <w:pStyle w:val="Heading2"/>
        <w:spacing w:line="25" w:lineRule="atLeast"/>
      </w:pPr>
      <w:bookmarkStart w:id="37" w:name="_Toc231440493"/>
      <w:r>
        <w:t>2.14. Docker</w:t>
      </w:r>
      <w:bookmarkEnd w:id="37"/>
    </w:p>
    <w:p w14:paraId="3B17DF69" w14:textId="77777777" w:rsidR="00505229" w:rsidRDefault="00000000" w:rsidP="00742644">
      <w:pPr>
        <w:spacing w:line="25" w:lineRule="atLeast"/>
      </w:pPr>
      <w:r>
        <w:rPr>
          <w:b/>
        </w:rPr>
        <w:t>Định nghĩa:</w:t>
      </w:r>
      <w:r>
        <w:t xml:space="preserve"> Platform containerization — đóng gói app + dependencies vào container isolated, portable.</w:t>
      </w:r>
    </w:p>
    <w:p w14:paraId="1DE283EE" w14:textId="77777777" w:rsidR="00505229" w:rsidRDefault="00000000" w:rsidP="00742644">
      <w:pPr>
        <w:spacing w:line="25" w:lineRule="atLeast"/>
      </w:pPr>
      <w:r>
        <w:rPr>
          <w:b/>
        </w:rPr>
        <w:t>Docker Compose:</w:t>
      </w:r>
      <w:r>
        <w:t xml:space="preserve"> Orchestration multi-container trên single host.</w:t>
      </w:r>
    </w:p>
    <w:p w14:paraId="15EC1190" w14:textId="77777777" w:rsidR="00505229" w:rsidRDefault="00000000" w:rsidP="00742644">
      <w:pPr>
        <w:spacing w:line="25" w:lineRule="atLeast"/>
      </w:pPr>
      <w:r>
        <w:rPr>
          <w:b/>
        </w:rPr>
        <w:t>Services trong đồ án:</w:t>
      </w:r>
      <w:r>
        <w:t xml:space="preserve"> postgres, redis, qdrant, backend, frontend, nginx.</w:t>
      </w:r>
    </w:p>
    <w:p w14:paraId="1C6A7B76" w14:textId="77777777" w:rsidR="00505229" w:rsidRDefault="00000000" w:rsidP="00742644">
      <w:pPr>
        <w:spacing w:line="25" w:lineRule="atLeast"/>
      </w:pPr>
      <w:r>
        <w:rPr>
          <w:b/>
        </w:rPr>
        <w:t>Ưu điểm:</w:t>
      </w:r>
      <w:r>
        <w:t xml:space="preserve"> Reproducible environment; dev/prod parity; isolation.</w:t>
      </w:r>
    </w:p>
    <w:p w14:paraId="3C0F0F8C" w14:textId="77777777" w:rsidR="00505229" w:rsidRDefault="00000000" w:rsidP="00742644">
      <w:pPr>
        <w:spacing w:line="25" w:lineRule="atLeast"/>
      </w:pPr>
      <w:r>
        <w:rPr>
          <w:b/>
        </w:rPr>
        <w:t>Nhược điểm:</w:t>
      </w:r>
      <w:r>
        <w:t xml:space="preserve"> Learning curve; volume/network debugging.</w:t>
      </w:r>
    </w:p>
    <w:p w14:paraId="28D431BF" w14:textId="77777777" w:rsidR="00505229" w:rsidRDefault="00000000" w:rsidP="00742644">
      <w:pPr>
        <w:pStyle w:val="Heading2"/>
        <w:spacing w:line="25" w:lineRule="atLeast"/>
      </w:pPr>
      <w:bookmarkStart w:id="38" w:name="_Toc231440494"/>
      <w:r>
        <w:t>2.15. JWT Authentication</w:t>
      </w:r>
      <w:bookmarkEnd w:id="38"/>
    </w:p>
    <w:p w14:paraId="6F853597" w14:textId="77777777" w:rsidR="00505229" w:rsidRDefault="00000000" w:rsidP="00742644">
      <w:pPr>
        <w:spacing w:line="25" w:lineRule="atLeast"/>
      </w:pPr>
      <w:r>
        <w:rPr>
          <w:b/>
        </w:rPr>
        <w:t>Định nghĩa:</w:t>
      </w:r>
      <w:r>
        <w:t xml:space="preserve"> JSON Web Token — chuẩn RFC 7519, mã hóa claims (user id, role, exp) bằng secret key.</w:t>
      </w:r>
    </w:p>
    <w:p w14:paraId="6465CD73" w14:textId="77777777" w:rsidR="00505229" w:rsidRDefault="00000000" w:rsidP="00742644">
      <w:pPr>
        <w:spacing w:line="25" w:lineRule="atLeast"/>
      </w:pPr>
      <w:r>
        <w:rPr>
          <w:b/>
        </w:rPr>
        <w:t>Flow:</w:t>
      </w:r>
    </w:p>
    <w:p w14:paraId="3087AEB0" w14:textId="77777777" w:rsidR="00505229" w:rsidRDefault="00000000" w:rsidP="00742644">
      <w:pPr>
        <w:pStyle w:val="ListNumber"/>
        <w:spacing w:line="25" w:lineRule="atLeast"/>
      </w:pPr>
      <w:r>
        <w:t>Login → server cấp access_token (30 phút) + refresh_token (14 ngày).</w:t>
      </w:r>
    </w:p>
    <w:p w14:paraId="60455DB8" w14:textId="77777777" w:rsidR="00505229" w:rsidRDefault="00000000" w:rsidP="00742644">
      <w:pPr>
        <w:pStyle w:val="ListNumber"/>
        <w:spacing w:line="25" w:lineRule="atLeast"/>
      </w:pPr>
      <w:r>
        <w:t>Client gửi Authorization: Bearer &lt;access_token&gt;.</w:t>
      </w:r>
    </w:p>
    <w:p w14:paraId="60293621" w14:textId="77777777" w:rsidR="00505229" w:rsidRDefault="00000000" w:rsidP="00742644">
      <w:pPr>
        <w:pStyle w:val="ListNumber"/>
        <w:spacing w:line="25" w:lineRule="atLeast"/>
      </w:pPr>
      <w:r>
        <w:t>Hết hạn → refresh rotation → revoke list trong PostgreSQL.</w:t>
      </w:r>
    </w:p>
    <w:p w14:paraId="280E8B79" w14:textId="77777777" w:rsidR="00505229" w:rsidRDefault="00000000" w:rsidP="00742644">
      <w:pPr>
        <w:spacing w:line="25" w:lineRule="atLeast"/>
      </w:pPr>
      <w:r>
        <w:rPr>
          <w:b/>
        </w:rPr>
        <w:t>Ưu điểm:</w:t>
      </w:r>
      <w:r>
        <w:t xml:space="preserve"> Stateless access token; scalable.</w:t>
      </w:r>
    </w:p>
    <w:p w14:paraId="5109619F" w14:textId="77777777" w:rsidR="00505229" w:rsidRDefault="00000000" w:rsidP="00742644">
      <w:pPr>
        <w:spacing w:line="25" w:lineRule="atLeast"/>
      </w:pPr>
      <w:r>
        <w:rPr>
          <w:b/>
        </w:rPr>
        <w:t>Nhược điểm:</w:t>
      </w:r>
      <w:r>
        <w:t xml:space="preserve"> Revocation phức tạp; cần HTTPS production.</w:t>
      </w:r>
    </w:p>
    <w:p w14:paraId="6FF2E13B" w14:textId="77777777" w:rsidR="00505229" w:rsidRDefault="00000000" w:rsidP="00742644">
      <w:pPr>
        <w:pStyle w:val="Heading2"/>
        <w:spacing w:line="25" w:lineRule="atLeast"/>
      </w:pPr>
      <w:bookmarkStart w:id="39" w:name="_Toc231440495"/>
      <w:r>
        <w:t>2.16. WebSocket / SSE</w:t>
      </w:r>
      <w:bookmarkEnd w:id="39"/>
    </w:p>
    <w:p w14:paraId="53B797C8" w14:textId="77777777" w:rsidR="00505229" w:rsidRDefault="00000000" w:rsidP="00742644">
      <w:pPr>
        <w:spacing w:line="25" w:lineRule="atLeast"/>
      </w:pPr>
      <w:r>
        <w:rPr>
          <w:b/>
        </w:rPr>
        <w:t>WebSocket:</w:t>
      </w:r>
      <w:r>
        <w:t xml:space="preserve"> Full-duplex persistent connection — dùng cho real-time notifications (`app/api/ws.py`).</w:t>
      </w:r>
    </w:p>
    <w:p w14:paraId="4546BD88" w14:textId="77777777" w:rsidR="00505229" w:rsidRDefault="00000000" w:rsidP="00742644">
      <w:pPr>
        <w:spacing w:line="25" w:lineRule="atLeast"/>
      </w:pPr>
      <w:r>
        <w:rPr>
          <w:b/>
        </w:rPr>
        <w:t>SSE (Server-Sent Events):</w:t>
      </w:r>
      <w:r>
        <w:t xml:space="preserve"> Server push text stream one-way — dùng cho </w:t>
      </w:r>
      <w:r>
        <w:rPr>
          <w:b/>
        </w:rPr>
        <w:t>chat streaming</w:t>
      </w:r>
      <w:r>
        <w:t xml:space="preserve"> (`text/event-stream`).</w:t>
      </w:r>
    </w:p>
    <w:p w14:paraId="45E1D722" w14:textId="77777777" w:rsidR="00505229" w:rsidRDefault="00000000" w:rsidP="00742644">
      <w:pPr>
        <w:spacing w:line="25" w:lineRule="atLeast"/>
      </w:pPr>
      <w:r>
        <w:rPr>
          <w:b/>
        </w:rPr>
        <w:t>Trong chat:</w:t>
      </w:r>
      <w:r>
        <w:t xml:space="preserve"> Events `token`, `done`, `recommendations` — frontend parse SSE.</w:t>
      </w:r>
    </w:p>
    <w:p w14:paraId="04070D32" w14:textId="77777777" w:rsidR="00505229" w:rsidRDefault="00000000" w:rsidP="00742644">
      <w:pPr>
        <w:pStyle w:val="Heading2"/>
        <w:spacing w:line="25" w:lineRule="atLeast"/>
      </w:pPr>
      <w:bookmarkStart w:id="40" w:name="_Toc231440496"/>
      <w:r>
        <w:t>2.17. UI/UX</w:t>
      </w:r>
      <w:bookmarkEnd w:id="40"/>
    </w:p>
    <w:p w14:paraId="1D91E27A" w14:textId="77777777" w:rsidR="00505229" w:rsidRDefault="00000000" w:rsidP="00742644">
      <w:pPr>
        <w:spacing w:line="25" w:lineRule="atLeast"/>
      </w:pPr>
      <w:r>
        <w:rPr>
          <w:b/>
        </w:rPr>
        <w:t>UI (User Interface):</w:t>
      </w:r>
      <w:r>
        <w:t xml:space="preserve"> Thành phần visual — layout, typography, color, components.</w:t>
      </w:r>
    </w:p>
    <w:p w14:paraId="00AA155A" w14:textId="77777777" w:rsidR="00505229" w:rsidRDefault="00000000" w:rsidP="00742644">
      <w:pPr>
        <w:spacing w:line="25" w:lineRule="atLeast"/>
      </w:pPr>
      <w:r>
        <w:rPr>
          <w:b/>
        </w:rPr>
        <w:t>UX (User Experience):</w:t>
      </w:r>
      <w:r>
        <w:t xml:space="preserve"> Trải nghiệm tổng thể — flow, feedback, accessibility, performance perception.</w:t>
      </w:r>
    </w:p>
    <w:p w14:paraId="1801C58F" w14:textId="77777777" w:rsidR="00505229" w:rsidRDefault="00000000" w:rsidP="00742644">
      <w:pPr>
        <w:spacing w:line="25" w:lineRule="atLeast"/>
      </w:pPr>
      <w:r>
        <w:rPr>
          <w:b/>
        </w:rPr>
        <w:lastRenderedPageBreak/>
        <w:t>Nguyên tắc áp dụng:</w:t>
      </w:r>
    </w:p>
    <w:p w14:paraId="1704CAB5" w14:textId="77777777" w:rsidR="00505229" w:rsidRDefault="00000000" w:rsidP="00742644">
      <w:pPr>
        <w:pStyle w:val="ListBullet"/>
        <w:spacing w:line="25" w:lineRule="atLeast"/>
      </w:pPr>
      <w:r>
        <w:t>Consistency — design system (shadcn/ui components).</w:t>
      </w:r>
    </w:p>
    <w:p w14:paraId="2DE132DF" w14:textId="77777777" w:rsidR="00505229" w:rsidRDefault="00000000" w:rsidP="00742644">
      <w:pPr>
        <w:pStyle w:val="ListBullet"/>
        <w:spacing w:line="25" w:lineRule="atLeast"/>
      </w:pPr>
      <w:r>
        <w:t>Progressive disclosure — trends list → detail → lazy load H&amp;M outfits.</w:t>
      </w:r>
    </w:p>
    <w:p w14:paraId="33695E2E" w14:textId="77777777" w:rsidR="00505229" w:rsidRDefault="00000000" w:rsidP="00742644">
      <w:pPr>
        <w:pStyle w:val="ListBullet"/>
        <w:spacing w:line="25" w:lineRule="atLeast"/>
      </w:pPr>
      <w:r>
        <w:t>Feedback — skeleton loading, toast notifications.</w:t>
      </w:r>
    </w:p>
    <w:p w14:paraId="6C4EDFA4" w14:textId="77777777" w:rsidR="00505229" w:rsidRDefault="00000000" w:rsidP="00742644">
      <w:pPr>
        <w:pStyle w:val="ListBullet"/>
        <w:spacing w:line="25" w:lineRule="atLeast"/>
      </w:pPr>
      <w:r>
        <w:t>i18n — Việt/Anh qua Zustand locale store.</w:t>
      </w:r>
    </w:p>
    <w:p w14:paraId="28E67F5E" w14:textId="77777777" w:rsidR="00505229" w:rsidRDefault="00000000" w:rsidP="00742644">
      <w:pPr>
        <w:pStyle w:val="ListBullet"/>
        <w:spacing w:line="25" w:lineRule="atLeast"/>
      </w:pPr>
      <w:r>
        <w:t>Dark mode — theme provider.</w:t>
      </w:r>
    </w:p>
    <w:p w14:paraId="2DB100DB" w14:textId="77777777" w:rsidR="00505229" w:rsidRDefault="00000000" w:rsidP="00742644">
      <w:pPr>
        <w:spacing w:line="25" w:lineRule="atLeast"/>
      </w:pPr>
      <w:r>
        <w:br w:type="page"/>
      </w:r>
    </w:p>
    <w:p w14:paraId="7A7AA4E0" w14:textId="77777777" w:rsidR="00505229" w:rsidRDefault="00000000" w:rsidP="00742644">
      <w:pPr>
        <w:pStyle w:val="Heading1"/>
        <w:spacing w:line="25" w:lineRule="atLeast"/>
      </w:pPr>
      <w:bookmarkStart w:id="41" w:name="_Toc231440497"/>
      <w:r>
        <w:lastRenderedPageBreak/>
        <w:t>CHƯƠNG 3: PHÂN TÍCH VÀ THIẾT KẾ HỆ THỐNG</w:t>
      </w:r>
      <w:bookmarkEnd w:id="41"/>
    </w:p>
    <w:p w14:paraId="4E1424FA" w14:textId="77777777" w:rsidR="00505229" w:rsidRDefault="00000000" w:rsidP="00742644">
      <w:pPr>
        <w:pStyle w:val="Heading2"/>
        <w:spacing w:line="25" w:lineRule="atLeast"/>
      </w:pPr>
      <w:bookmarkStart w:id="42" w:name="_Toc231440498"/>
      <w:r>
        <w:t>3.1. Phân tích yêu cầu hệ thống</w:t>
      </w:r>
      <w:bookmarkEnd w:id="42"/>
    </w:p>
    <w:p w14:paraId="75DB718B" w14:textId="77777777" w:rsidR="00505229" w:rsidRDefault="00000000" w:rsidP="00742644">
      <w:pPr>
        <w:pStyle w:val="Heading3"/>
        <w:spacing w:line="25" w:lineRule="atLeast"/>
      </w:pPr>
      <w:bookmarkStart w:id="43" w:name="_Toc231440499"/>
      <w:r>
        <w:t>3.1.1. Tổng quan stakeholder</w:t>
      </w:r>
      <w:bookmarkEnd w:id="43"/>
    </w:p>
    <w:tbl>
      <w:tblPr>
        <w:tblStyle w:val="TableGrid"/>
        <w:tblW w:w="0" w:type="auto"/>
        <w:tblLook w:val="04A0" w:firstRow="1" w:lastRow="0" w:firstColumn="1" w:lastColumn="0" w:noHBand="0" w:noVBand="1"/>
      </w:tblPr>
      <w:tblGrid>
        <w:gridCol w:w="3135"/>
        <w:gridCol w:w="3135"/>
        <w:gridCol w:w="3135"/>
      </w:tblGrid>
      <w:tr w:rsidR="00505229" w14:paraId="3031E2CB" w14:textId="77777777">
        <w:tc>
          <w:tcPr>
            <w:tcW w:w="3135" w:type="dxa"/>
          </w:tcPr>
          <w:p w14:paraId="7E9FE2D2" w14:textId="77777777" w:rsidR="00505229" w:rsidRDefault="00000000" w:rsidP="00742644">
            <w:pPr>
              <w:spacing w:line="25" w:lineRule="atLeast"/>
            </w:pPr>
            <w:r>
              <w:t>Stakeholder</w:t>
            </w:r>
          </w:p>
        </w:tc>
        <w:tc>
          <w:tcPr>
            <w:tcW w:w="3135" w:type="dxa"/>
          </w:tcPr>
          <w:p w14:paraId="56CD7FE8" w14:textId="77777777" w:rsidR="00505229" w:rsidRDefault="00000000" w:rsidP="00742644">
            <w:pPr>
              <w:spacing w:line="25" w:lineRule="atLeast"/>
            </w:pPr>
            <w:r>
              <w:t>Vai trò</w:t>
            </w:r>
          </w:p>
        </w:tc>
        <w:tc>
          <w:tcPr>
            <w:tcW w:w="3135" w:type="dxa"/>
          </w:tcPr>
          <w:p w14:paraId="24B0DD98" w14:textId="77777777" w:rsidR="00505229" w:rsidRDefault="00000000" w:rsidP="00742644">
            <w:pPr>
              <w:spacing w:line="25" w:lineRule="atLeast"/>
            </w:pPr>
            <w:r>
              <w:t>Nhu cầu chính</w:t>
            </w:r>
          </w:p>
        </w:tc>
      </w:tr>
      <w:tr w:rsidR="00505229" w14:paraId="3CAED327" w14:textId="77777777">
        <w:tc>
          <w:tcPr>
            <w:tcW w:w="3135" w:type="dxa"/>
          </w:tcPr>
          <w:p w14:paraId="04D63FAB" w14:textId="77777777" w:rsidR="00505229" w:rsidRDefault="00000000" w:rsidP="00742644">
            <w:pPr>
              <w:spacing w:line="25" w:lineRule="atLeast"/>
            </w:pPr>
            <w:r>
              <w:t>End User</w:t>
            </w:r>
          </w:p>
        </w:tc>
        <w:tc>
          <w:tcPr>
            <w:tcW w:w="3135" w:type="dxa"/>
          </w:tcPr>
          <w:p w14:paraId="2A554642" w14:textId="77777777" w:rsidR="00505229" w:rsidRDefault="00000000" w:rsidP="00742644">
            <w:pPr>
              <w:spacing w:line="25" w:lineRule="atLeast"/>
            </w:pPr>
            <w:r>
              <w:t>Người dùng cuối</w:t>
            </w:r>
          </w:p>
        </w:tc>
        <w:tc>
          <w:tcPr>
            <w:tcW w:w="3135" w:type="dxa"/>
          </w:tcPr>
          <w:p w14:paraId="2475223A" w14:textId="77777777" w:rsidR="00505229" w:rsidRDefault="00000000" w:rsidP="00742644">
            <w:pPr>
              <w:spacing w:line="25" w:lineRule="atLeast"/>
            </w:pPr>
            <w:r>
              <w:t>Chat AI, gợi ý outfit, trends, lưu favorite</w:t>
            </w:r>
          </w:p>
        </w:tc>
      </w:tr>
      <w:tr w:rsidR="00505229" w14:paraId="4FEF8D78" w14:textId="77777777">
        <w:tc>
          <w:tcPr>
            <w:tcW w:w="3135" w:type="dxa"/>
          </w:tcPr>
          <w:p w14:paraId="19E74EF8" w14:textId="77777777" w:rsidR="00505229" w:rsidRDefault="00000000" w:rsidP="00742644">
            <w:pPr>
              <w:spacing w:line="25" w:lineRule="atLeast"/>
            </w:pPr>
            <w:r>
              <w:t>Admin</w:t>
            </w:r>
          </w:p>
        </w:tc>
        <w:tc>
          <w:tcPr>
            <w:tcW w:w="3135" w:type="dxa"/>
          </w:tcPr>
          <w:p w14:paraId="59CD44BA" w14:textId="77777777" w:rsidR="00505229" w:rsidRDefault="00000000" w:rsidP="00742644">
            <w:pPr>
              <w:spacing w:line="25" w:lineRule="atLeast"/>
            </w:pPr>
            <w:r>
              <w:t>Quản trị viên</w:t>
            </w:r>
          </w:p>
        </w:tc>
        <w:tc>
          <w:tcPr>
            <w:tcW w:w="3135" w:type="dxa"/>
          </w:tcPr>
          <w:p w14:paraId="32D27C19" w14:textId="77777777" w:rsidR="00505229" w:rsidRDefault="00000000" w:rsidP="00742644">
            <w:pPr>
              <w:spacing w:line="25" w:lineRule="atLeast"/>
            </w:pPr>
            <w:r>
              <w:t>Analytics, insights, quản lý user</w:t>
            </w:r>
          </w:p>
        </w:tc>
      </w:tr>
      <w:tr w:rsidR="00505229" w14:paraId="672D94DF" w14:textId="77777777">
        <w:tc>
          <w:tcPr>
            <w:tcW w:w="3135" w:type="dxa"/>
          </w:tcPr>
          <w:p w14:paraId="34130BE3" w14:textId="77777777" w:rsidR="00505229" w:rsidRDefault="00000000" w:rsidP="00742644">
            <w:pPr>
              <w:spacing w:line="25" w:lineRule="atLeast"/>
            </w:pPr>
            <w:r>
              <w:t>Superadmin</w:t>
            </w:r>
          </w:p>
        </w:tc>
        <w:tc>
          <w:tcPr>
            <w:tcW w:w="3135" w:type="dxa"/>
          </w:tcPr>
          <w:p w14:paraId="59BBCE64" w14:textId="77777777" w:rsidR="00505229" w:rsidRDefault="00000000" w:rsidP="00742644">
            <w:pPr>
              <w:spacing w:line="25" w:lineRule="atLeast"/>
            </w:pPr>
            <w:r>
              <w:t>Quản trị cấp cao</w:t>
            </w:r>
          </w:p>
        </w:tc>
        <w:tc>
          <w:tcPr>
            <w:tcW w:w="3135" w:type="dxa"/>
          </w:tcPr>
          <w:p w14:paraId="14E9C4BF" w14:textId="77777777" w:rsidR="00505229" w:rsidRDefault="00000000" w:rsidP="00742644">
            <w:pPr>
              <w:spacing w:line="25" w:lineRule="atLeast"/>
            </w:pPr>
            <w:r>
              <w:t>Bootstrap, cấu hình hệ thống</w:t>
            </w:r>
          </w:p>
        </w:tc>
      </w:tr>
      <w:tr w:rsidR="00505229" w14:paraId="075FA634" w14:textId="77777777">
        <w:tc>
          <w:tcPr>
            <w:tcW w:w="3135" w:type="dxa"/>
          </w:tcPr>
          <w:p w14:paraId="5AB525C6" w14:textId="77777777" w:rsidR="00505229" w:rsidRDefault="00000000" w:rsidP="00742644">
            <w:pPr>
              <w:spacing w:line="25" w:lineRule="atLeast"/>
            </w:pPr>
            <w:r>
              <w:t>Developer</w:t>
            </w:r>
          </w:p>
        </w:tc>
        <w:tc>
          <w:tcPr>
            <w:tcW w:w="3135" w:type="dxa"/>
          </w:tcPr>
          <w:p w14:paraId="7276F2F2" w14:textId="77777777" w:rsidR="00505229" w:rsidRDefault="00000000" w:rsidP="00742644">
            <w:pPr>
              <w:spacing w:line="25" w:lineRule="atLeast"/>
            </w:pPr>
            <w:r>
              <w:t>Nhóm phát triển</w:t>
            </w:r>
          </w:p>
        </w:tc>
        <w:tc>
          <w:tcPr>
            <w:tcW w:w="3135" w:type="dxa"/>
          </w:tcPr>
          <w:p w14:paraId="58531BD5" w14:textId="77777777" w:rsidR="00505229" w:rsidRDefault="00000000" w:rsidP="00742644">
            <w:pPr>
              <w:spacing w:line="25" w:lineRule="atLeast"/>
            </w:pPr>
            <w:r>
              <w:t>API docs, Docker, logging</w:t>
            </w:r>
          </w:p>
        </w:tc>
      </w:tr>
      <w:tr w:rsidR="00505229" w14:paraId="33CBA0D9" w14:textId="77777777">
        <w:tc>
          <w:tcPr>
            <w:tcW w:w="3135" w:type="dxa"/>
          </w:tcPr>
          <w:p w14:paraId="7B77DAF9" w14:textId="77777777" w:rsidR="00505229" w:rsidRDefault="00000000" w:rsidP="00742644">
            <w:pPr>
              <w:spacing w:line="25" w:lineRule="atLeast"/>
            </w:pPr>
            <w:r>
              <w:t>External APIs</w:t>
            </w:r>
          </w:p>
        </w:tc>
        <w:tc>
          <w:tcPr>
            <w:tcW w:w="3135" w:type="dxa"/>
          </w:tcPr>
          <w:p w14:paraId="40188A9A" w14:textId="77777777" w:rsidR="00505229" w:rsidRDefault="00000000" w:rsidP="00742644">
            <w:pPr>
              <w:spacing w:line="25" w:lineRule="atLeast"/>
            </w:pPr>
            <w:r>
              <w:t>OpenAI, H&amp;M RapidAPI, OpenWeather</w:t>
            </w:r>
          </w:p>
        </w:tc>
        <w:tc>
          <w:tcPr>
            <w:tcW w:w="3135" w:type="dxa"/>
          </w:tcPr>
          <w:p w14:paraId="088A1170" w14:textId="77777777" w:rsidR="00505229" w:rsidRDefault="00000000" w:rsidP="00742644">
            <w:pPr>
              <w:spacing w:line="25" w:lineRule="atLeast"/>
            </w:pPr>
            <w:r>
              <w:t>Dịch vụ bên thứ ba</w:t>
            </w:r>
          </w:p>
        </w:tc>
      </w:tr>
    </w:tbl>
    <w:p w14:paraId="25E67049" w14:textId="77777777" w:rsidR="00505229" w:rsidRDefault="00505229" w:rsidP="00742644">
      <w:pPr>
        <w:spacing w:line="25" w:lineRule="atLeast"/>
      </w:pPr>
    </w:p>
    <w:p w14:paraId="146E76FD" w14:textId="77777777" w:rsidR="00505229" w:rsidRDefault="00000000" w:rsidP="00742644">
      <w:pPr>
        <w:pStyle w:val="Heading3"/>
        <w:spacing w:line="25" w:lineRule="atLeast"/>
      </w:pPr>
      <w:bookmarkStart w:id="44" w:name="_Toc231440500"/>
      <w:r>
        <w:t>3.1.2. Functional Requirements</w:t>
      </w:r>
      <w:bookmarkEnd w:id="44"/>
    </w:p>
    <w:p w14:paraId="6CD792E9" w14:textId="77777777" w:rsidR="00505229" w:rsidRDefault="00000000" w:rsidP="00742644">
      <w:pPr>
        <w:pStyle w:val="Subtitle"/>
        <w:spacing w:line="25" w:lineRule="atLeast"/>
      </w:pPr>
      <w:r>
        <w:t>Bảng 3.1 — Yêu cầu chức năng (Functional Requirements)</w:t>
      </w:r>
    </w:p>
    <w:tbl>
      <w:tblPr>
        <w:tblStyle w:val="TableGrid"/>
        <w:tblW w:w="0" w:type="auto"/>
        <w:tblLook w:val="04A0" w:firstRow="1" w:lastRow="0" w:firstColumn="1" w:lastColumn="0" w:noHBand="0" w:noVBand="1"/>
      </w:tblPr>
      <w:tblGrid>
        <w:gridCol w:w="2351"/>
        <w:gridCol w:w="2351"/>
        <w:gridCol w:w="2351"/>
        <w:gridCol w:w="2351"/>
      </w:tblGrid>
      <w:tr w:rsidR="00505229" w14:paraId="2D2DF448" w14:textId="77777777">
        <w:tc>
          <w:tcPr>
            <w:tcW w:w="2351" w:type="dxa"/>
          </w:tcPr>
          <w:p w14:paraId="252BEE08" w14:textId="77777777" w:rsidR="00505229" w:rsidRDefault="00000000" w:rsidP="00742644">
            <w:pPr>
              <w:spacing w:line="25" w:lineRule="atLeast"/>
            </w:pPr>
            <w:r>
              <w:t>ID</w:t>
            </w:r>
          </w:p>
        </w:tc>
        <w:tc>
          <w:tcPr>
            <w:tcW w:w="2351" w:type="dxa"/>
          </w:tcPr>
          <w:p w14:paraId="21576646" w14:textId="77777777" w:rsidR="00505229" w:rsidRDefault="00000000" w:rsidP="00742644">
            <w:pPr>
              <w:spacing w:line="25" w:lineRule="atLeast"/>
            </w:pPr>
            <w:r>
              <w:t>Yêu cầu</w:t>
            </w:r>
          </w:p>
        </w:tc>
        <w:tc>
          <w:tcPr>
            <w:tcW w:w="2351" w:type="dxa"/>
          </w:tcPr>
          <w:p w14:paraId="30FB5C34" w14:textId="77777777" w:rsidR="00505229" w:rsidRDefault="00000000" w:rsidP="00742644">
            <w:pPr>
              <w:spacing w:line="25" w:lineRule="atLeast"/>
            </w:pPr>
            <w:r>
              <w:t>Mô tả</w:t>
            </w:r>
          </w:p>
        </w:tc>
        <w:tc>
          <w:tcPr>
            <w:tcW w:w="2351" w:type="dxa"/>
          </w:tcPr>
          <w:p w14:paraId="360D0963" w14:textId="77777777" w:rsidR="00505229" w:rsidRDefault="00000000" w:rsidP="00742644">
            <w:pPr>
              <w:spacing w:line="25" w:lineRule="atLeast"/>
            </w:pPr>
            <w:r>
              <w:t>Priority</w:t>
            </w:r>
          </w:p>
        </w:tc>
      </w:tr>
      <w:tr w:rsidR="00505229" w14:paraId="27E70B5F" w14:textId="77777777">
        <w:tc>
          <w:tcPr>
            <w:tcW w:w="2351" w:type="dxa"/>
          </w:tcPr>
          <w:p w14:paraId="57013569" w14:textId="77777777" w:rsidR="00505229" w:rsidRDefault="00000000" w:rsidP="00742644">
            <w:pPr>
              <w:spacing w:line="25" w:lineRule="atLeast"/>
            </w:pPr>
            <w:r>
              <w:t>FR-01</w:t>
            </w:r>
          </w:p>
        </w:tc>
        <w:tc>
          <w:tcPr>
            <w:tcW w:w="2351" w:type="dxa"/>
          </w:tcPr>
          <w:p w14:paraId="646AF361" w14:textId="77777777" w:rsidR="00505229" w:rsidRDefault="00000000" w:rsidP="00742644">
            <w:pPr>
              <w:spacing w:line="25" w:lineRule="atLeast"/>
            </w:pPr>
            <w:r>
              <w:t>Đăng ký / Đăng nhập</w:t>
            </w:r>
          </w:p>
        </w:tc>
        <w:tc>
          <w:tcPr>
            <w:tcW w:w="2351" w:type="dxa"/>
          </w:tcPr>
          <w:p w14:paraId="7607C234" w14:textId="77777777" w:rsidR="00505229" w:rsidRDefault="00000000" w:rsidP="00742644">
            <w:pPr>
              <w:spacing w:line="25" w:lineRule="atLeast"/>
            </w:pPr>
            <w:r>
              <w:t>Email/password, OAuth Google/Facebook, xác minh email</w:t>
            </w:r>
          </w:p>
        </w:tc>
        <w:tc>
          <w:tcPr>
            <w:tcW w:w="2351" w:type="dxa"/>
          </w:tcPr>
          <w:p w14:paraId="22B2294C" w14:textId="77777777" w:rsidR="00505229" w:rsidRDefault="00000000" w:rsidP="00742644">
            <w:pPr>
              <w:spacing w:line="25" w:lineRule="atLeast"/>
            </w:pPr>
            <w:r>
              <w:t>High</w:t>
            </w:r>
          </w:p>
        </w:tc>
      </w:tr>
      <w:tr w:rsidR="00505229" w14:paraId="0DC4CE4A" w14:textId="77777777">
        <w:tc>
          <w:tcPr>
            <w:tcW w:w="2351" w:type="dxa"/>
          </w:tcPr>
          <w:p w14:paraId="65AC0F48" w14:textId="77777777" w:rsidR="00505229" w:rsidRDefault="00000000" w:rsidP="00742644">
            <w:pPr>
              <w:spacing w:line="25" w:lineRule="atLeast"/>
            </w:pPr>
            <w:r>
              <w:t>FR-02</w:t>
            </w:r>
          </w:p>
        </w:tc>
        <w:tc>
          <w:tcPr>
            <w:tcW w:w="2351" w:type="dxa"/>
          </w:tcPr>
          <w:p w14:paraId="14D319D8" w14:textId="77777777" w:rsidR="00505229" w:rsidRDefault="00000000" w:rsidP="00742644">
            <w:pPr>
              <w:spacing w:line="25" w:lineRule="atLeast"/>
            </w:pPr>
            <w:r>
              <w:t>Quản lý profile</w:t>
            </w:r>
          </w:p>
        </w:tc>
        <w:tc>
          <w:tcPr>
            <w:tcW w:w="2351" w:type="dxa"/>
          </w:tcPr>
          <w:p w14:paraId="01934166" w14:textId="77777777" w:rsidR="00505229" w:rsidRDefault="00000000" w:rsidP="00742644">
            <w:pPr>
              <w:spacing w:line="25" w:lineRule="atLeast"/>
            </w:pPr>
            <w:r>
              <w:t>Cập nhật gu, màu sắc, brand, location, gender</w:t>
            </w:r>
          </w:p>
        </w:tc>
        <w:tc>
          <w:tcPr>
            <w:tcW w:w="2351" w:type="dxa"/>
          </w:tcPr>
          <w:p w14:paraId="094095F0" w14:textId="77777777" w:rsidR="00505229" w:rsidRDefault="00000000" w:rsidP="00742644">
            <w:pPr>
              <w:spacing w:line="25" w:lineRule="atLeast"/>
            </w:pPr>
            <w:r>
              <w:t>High</w:t>
            </w:r>
          </w:p>
        </w:tc>
      </w:tr>
      <w:tr w:rsidR="00505229" w14:paraId="61F26D4E" w14:textId="77777777">
        <w:tc>
          <w:tcPr>
            <w:tcW w:w="2351" w:type="dxa"/>
          </w:tcPr>
          <w:p w14:paraId="522AB167" w14:textId="77777777" w:rsidR="00505229" w:rsidRDefault="00000000" w:rsidP="00742644">
            <w:pPr>
              <w:spacing w:line="25" w:lineRule="atLeast"/>
            </w:pPr>
            <w:r>
              <w:t>FR-03</w:t>
            </w:r>
          </w:p>
        </w:tc>
        <w:tc>
          <w:tcPr>
            <w:tcW w:w="2351" w:type="dxa"/>
          </w:tcPr>
          <w:p w14:paraId="4AE4ADAC" w14:textId="77777777" w:rsidR="00505229" w:rsidRDefault="00000000" w:rsidP="00742644">
            <w:pPr>
              <w:spacing w:line="25" w:lineRule="atLeast"/>
            </w:pPr>
            <w:r>
              <w:t>Chat AI</w:t>
            </w:r>
          </w:p>
        </w:tc>
        <w:tc>
          <w:tcPr>
            <w:tcW w:w="2351" w:type="dxa"/>
          </w:tcPr>
          <w:p w14:paraId="41E77B32" w14:textId="77777777" w:rsidR="00505229" w:rsidRDefault="00000000" w:rsidP="00742644">
            <w:pPr>
              <w:spacing w:line="25" w:lineRule="atLeast"/>
            </w:pPr>
            <w:r>
              <w:t>Hội thoại streaming, upload ảnh, lịch sử conversation</w:t>
            </w:r>
          </w:p>
        </w:tc>
        <w:tc>
          <w:tcPr>
            <w:tcW w:w="2351" w:type="dxa"/>
          </w:tcPr>
          <w:p w14:paraId="686E1397" w14:textId="77777777" w:rsidR="00505229" w:rsidRDefault="00000000" w:rsidP="00742644">
            <w:pPr>
              <w:spacing w:line="25" w:lineRule="atLeast"/>
            </w:pPr>
            <w:r>
              <w:t>High</w:t>
            </w:r>
          </w:p>
        </w:tc>
      </w:tr>
      <w:tr w:rsidR="00505229" w14:paraId="7965A170" w14:textId="77777777">
        <w:tc>
          <w:tcPr>
            <w:tcW w:w="2351" w:type="dxa"/>
          </w:tcPr>
          <w:p w14:paraId="2C58474B" w14:textId="77777777" w:rsidR="00505229" w:rsidRDefault="00000000" w:rsidP="00742644">
            <w:pPr>
              <w:spacing w:line="25" w:lineRule="atLeast"/>
            </w:pPr>
            <w:r>
              <w:t>FR-04</w:t>
            </w:r>
          </w:p>
        </w:tc>
        <w:tc>
          <w:tcPr>
            <w:tcW w:w="2351" w:type="dxa"/>
          </w:tcPr>
          <w:p w14:paraId="51B3C8AF" w14:textId="77777777" w:rsidR="00505229" w:rsidRDefault="00000000" w:rsidP="00742644">
            <w:pPr>
              <w:spacing w:line="25" w:lineRule="atLeast"/>
            </w:pPr>
            <w:r>
              <w:t>Gợi ý outfit</w:t>
            </w:r>
          </w:p>
        </w:tc>
        <w:tc>
          <w:tcPr>
            <w:tcW w:w="2351" w:type="dxa"/>
          </w:tcPr>
          <w:p w14:paraId="7926C381" w14:textId="77777777" w:rsidR="00505229" w:rsidRDefault="00000000" w:rsidP="00742644">
            <w:pPr>
              <w:spacing w:line="25" w:lineRule="atLeast"/>
            </w:pPr>
            <w:r>
              <w:t>Hybrid engine, filter, giải thích LLM</w:t>
            </w:r>
          </w:p>
        </w:tc>
        <w:tc>
          <w:tcPr>
            <w:tcW w:w="2351" w:type="dxa"/>
          </w:tcPr>
          <w:p w14:paraId="5F271536" w14:textId="77777777" w:rsidR="00505229" w:rsidRDefault="00000000" w:rsidP="00742644">
            <w:pPr>
              <w:spacing w:line="25" w:lineRule="atLeast"/>
            </w:pPr>
            <w:r>
              <w:t>High</w:t>
            </w:r>
          </w:p>
        </w:tc>
      </w:tr>
      <w:tr w:rsidR="00505229" w14:paraId="2EF55D04" w14:textId="77777777">
        <w:tc>
          <w:tcPr>
            <w:tcW w:w="2351" w:type="dxa"/>
          </w:tcPr>
          <w:p w14:paraId="4AEF4A4F" w14:textId="77777777" w:rsidR="00505229" w:rsidRDefault="00000000" w:rsidP="00742644">
            <w:pPr>
              <w:spacing w:line="25" w:lineRule="atLeast"/>
            </w:pPr>
            <w:r>
              <w:t>FR-05</w:t>
            </w:r>
          </w:p>
        </w:tc>
        <w:tc>
          <w:tcPr>
            <w:tcW w:w="2351" w:type="dxa"/>
          </w:tcPr>
          <w:p w14:paraId="5902A605" w14:textId="77777777" w:rsidR="00505229" w:rsidRDefault="00000000" w:rsidP="00742644">
            <w:pPr>
              <w:spacing w:line="25" w:lineRule="atLeast"/>
            </w:pPr>
            <w:r>
              <w:t>Phân tích ảnh</w:t>
            </w:r>
          </w:p>
        </w:tc>
        <w:tc>
          <w:tcPr>
            <w:tcW w:w="2351" w:type="dxa"/>
          </w:tcPr>
          <w:p w14:paraId="55A7E82E" w14:textId="77777777" w:rsidR="00505229" w:rsidRDefault="00000000" w:rsidP="00742644">
            <w:pPr>
              <w:spacing w:line="25" w:lineRule="atLeast"/>
            </w:pPr>
            <w:r>
              <w:t>Vision + vector match catalog</w:t>
            </w:r>
          </w:p>
        </w:tc>
        <w:tc>
          <w:tcPr>
            <w:tcW w:w="2351" w:type="dxa"/>
          </w:tcPr>
          <w:p w14:paraId="258308CD" w14:textId="77777777" w:rsidR="00505229" w:rsidRDefault="00000000" w:rsidP="00742644">
            <w:pPr>
              <w:spacing w:line="25" w:lineRule="atLeast"/>
            </w:pPr>
            <w:r>
              <w:t>Medium</w:t>
            </w:r>
          </w:p>
        </w:tc>
      </w:tr>
      <w:tr w:rsidR="00505229" w14:paraId="7AA0C0A5" w14:textId="77777777">
        <w:tc>
          <w:tcPr>
            <w:tcW w:w="2351" w:type="dxa"/>
          </w:tcPr>
          <w:p w14:paraId="15FE334E" w14:textId="77777777" w:rsidR="00505229" w:rsidRDefault="00000000" w:rsidP="00742644">
            <w:pPr>
              <w:spacing w:line="25" w:lineRule="atLeast"/>
            </w:pPr>
            <w:r>
              <w:t>FR-06</w:t>
            </w:r>
          </w:p>
        </w:tc>
        <w:tc>
          <w:tcPr>
            <w:tcW w:w="2351" w:type="dxa"/>
          </w:tcPr>
          <w:p w14:paraId="5402EA70" w14:textId="77777777" w:rsidR="00505229" w:rsidRDefault="00000000" w:rsidP="00742644">
            <w:pPr>
              <w:spacing w:line="25" w:lineRule="atLeast"/>
            </w:pPr>
            <w:r>
              <w:t>Fashion Trends</w:t>
            </w:r>
          </w:p>
        </w:tc>
        <w:tc>
          <w:tcPr>
            <w:tcW w:w="2351" w:type="dxa"/>
          </w:tcPr>
          <w:p w14:paraId="0EE89FE2" w14:textId="77777777" w:rsidR="00505229" w:rsidRDefault="00000000" w:rsidP="00742644">
            <w:pPr>
              <w:spacing w:line="25" w:lineRule="atLeast"/>
            </w:pPr>
            <w:r>
              <w:t>Style trends theo mùa, lazy-load H&amp;M products</w:t>
            </w:r>
          </w:p>
        </w:tc>
        <w:tc>
          <w:tcPr>
            <w:tcW w:w="2351" w:type="dxa"/>
          </w:tcPr>
          <w:p w14:paraId="0D4A68BD" w14:textId="77777777" w:rsidR="00505229" w:rsidRDefault="00000000" w:rsidP="00742644">
            <w:pPr>
              <w:spacing w:line="25" w:lineRule="atLeast"/>
            </w:pPr>
            <w:r>
              <w:t>High</w:t>
            </w:r>
          </w:p>
        </w:tc>
      </w:tr>
      <w:tr w:rsidR="00505229" w14:paraId="191814A8" w14:textId="77777777">
        <w:tc>
          <w:tcPr>
            <w:tcW w:w="2351" w:type="dxa"/>
          </w:tcPr>
          <w:p w14:paraId="040B7DAB" w14:textId="77777777" w:rsidR="00505229" w:rsidRDefault="00000000" w:rsidP="00742644">
            <w:pPr>
              <w:spacing w:line="25" w:lineRule="atLeast"/>
            </w:pPr>
            <w:r>
              <w:t>FR-07</w:t>
            </w:r>
          </w:p>
        </w:tc>
        <w:tc>
          <w:tcPr>
            <w:tcW w:w="2351" w:type="dxa"/>
          </w:tcPr>
          <w:p w14:paraId="47E0C92F" w14:textId="77777777" w:rsidR="00505229" w:rsidRDefault="00000000" w:rsidP="00742644">
            <w:pPr>
              <w:spacing w:line="25" w:lineRule="atLeast"/>
            </w:pPr>
            <w:r>
              <w:t>Catalog browse</w:t>
            </w:r>
          </w:p>
        </w:tc>
        <w:tc>
          <w:tcPr>
            <w:tcW w:w="2351" w:type="dxa"/>
          </w:tcPr>
          <w:p w14:paraId="1592F588" w14:textId="77777777" w:rsidR="00505229" w:rsidRDefault="00000000" w:rsidP="00742644">
            <w:pPr>
              <w:spacing w:line="25" w:lineRule="atLeast"/>
            </w:pPr>
            <w:r>
              <w:t>Tìm kiếm, lọc outfit PostgreSQL</w:t>
            </w:r>
          </w:p>
        </w:tc>
        <w:tc>
          <w:tcPr>
            <w:tcW w:w="2351" w:type="dxa"/>
          </w:tcPr>
          <w:p w14:paraId="41E213A2" w14:textId="77777777" w:rsidR="00505229" w:rsidRDefault="00000000" w:rsidP="00742644">
            <w:pPr>
              <w:spacing w:line="25" w:lineRule="atLeast"/>
            </w:pPr>
            <w:r>
              <w:t>Medium</w:t>
            </w:r>
          </w:p>
        </w:tc>
      </w:tr>
      <w:tr w:rsidR="00505229" w14:paraId="56AD26A0" w14:textId="77777777">
        <w:tc>
          <w:tcPr>
            <w:tcW w:w="2351" w:type="dxa"/>
          </w:tcPr>
          <w:p w14:paraId="4BDD2C99" w14:textId="77777777" w:rsidR="00505229" w:rsidRDefault="00000000" w:rsidP="00742644">
            <w:pPr>
              <w:spacing w:line="25" w:lineRule="atLeast"/>
            </w:pPr>
            <w:r>
              <w:t>FR-08</w:t>
            </w:r>
          </w:p>
        </w:tc>
        <w:tc>
          <w:tcPr>
            <w:tcW w:w="2351" w:type="dxa"/>
          </w:tcPr>
          <w:p w14:paraId="7F04D2ED" w14:textId="77777777" w:rsidR="00505229" w:rsidRDefault="00000000" w:rsidP="00742644">
            <w:pPr>
              <w:spacing w:line="25" w:lineRule="atLeast"/>
            </w:pPr>
            <w:r>
              <w:t>Favorites</w:t>
            </w:r>
          </w:p>
        </w:tc>
        <w:tc>
          <w:tcPr>
            <w:tcW w:w="2351" w:type="dxa"/>
          </w:tcPr>
          <w:p w14:paraId="771CDD22" w14:textId="77777777" w:rsidR="00505229" w:rsidRDefault="00000000" w:rsidP="00742644">
            <w:pPr>
              <w:spacing w:line="25" w:lineRule="atLeast"/>
            </w:pPr>
            <w:r>
              <w:t xml:space="preserve">Lưu/bỏ outfit yêu </w:t>
            </w:r>
            <w:r>
              <w:lastRenderedPageBreak/>
              <w:t>thích</w:t>
            </w:r>
          </w:p>
        </w:tc>
        <w:tc>
          <w:tcPr>
            <w:tcW w:w="2351" w:type="dxa"/>
          </w:tcPr>
          <w:p w14:paraId="295C581D" w14:textId="77777777" w:rsidR="00505229" w:rsidRDefault="00000000" w:rsidP="00742644">
            <w:pPr>
              <w:spacing w:line="25" w:lineRule="atLeast"/>
            </w:pPr>
            <w:r>
              <w:lastRenderedPageBreak/>
              <w:t>Medium</w:t>
            </w:r>
          </w:p>
        </w:tc>
      </w:tr>
      <w:tr w:rsidR="00505229" w14:paraId="50119E8F" w14:textId="77777777">
        <w:tc>
          <w:tcPr>
            <w:tcW w:w="2351" w:type="dxa"/>
          </w:tcPr>
          <w:p w14:paraId="4BAFBD03" w14:textId="77777777" w:rsidR="00505229" w:rsidRDefault="00000000" w:rsidP="00742644">
            <w:pPr>
              <w:spacing w:line="25" w:lineRule="atLeast"/>
            </w:pPr>
            <w:r>
              <w:t>FR-09</w:t>
            </w:r>
          </w:p>
        </w:tc>
        <w:tc>
          <w:tcPr>
            <w:tcW w:w="2351" w:type="dxa"/>
          </w:tcPr>
          <w:p w14:paraId="2FF303B8" w14:textId="77777777" w:rsidR="00505229" w:rsidRDefault="00000000" w:rsidP="00742644">
            <w:pPr>
              <w:spacing w:line="25" w:lineRule="atLeast"/>
            </w:pPr>
            <w:r>
              <w:t>Weather context</w:t>
            </w:r>
          </w:p>
        </w:tc>
        <w:tc>
          <w:tcPr>
            <w:tcW w:w="2351" w:type="dxa"/>
          </w:tcPr>
          <w:p w14:paraId="18E26557" w14:textId="77777777" w:rsidR="00505229" w:rsidRDefault="00000000" w:rsidP="00742644">
            <w:pPr>
              <w:spacing w:line="25" w:lineRule="atLeast"/>
            </w:pPr>
            <w:r>
              <w:t>Gợi ý theo thời tiết (OpenWeather)</w:t>
            </w:r>
          </w:p>
        </w:tc>
        <w:tc>
          <w:tcPr>
            <w:tcW w:w="2351" w:type="dxa"/>
          </w:tcPr>
          <w:p w14:paraId="405676A0" w14:textId="77777777" w:rsidR="00505229" w:rsidRDefault="00000000" w:rsidP="00742644">
            <w:pPr>
              <w:spacing w:line="25" w:lineRule="atLeast"/>
            </w:pPr>
            <w:r>
              <w:t>Medium</w:t>
            </w:r>
          </w:p>
        </w:tc>
      </w:tr>
      <w:tr w:rsidR="00505229" w14:paraId="69DB69E7" w14:textId="77777777">
        <w:tc>
          <w:tcPr>
            <w:tcW w:w="2351" w:type="dxa"/>
          </w:tcPr>
          <w:p w14:paraId="4EFCA3E6" w14:textId="77777777" w:rsidR="00505229" w:rsidRDefault="00000000" w:rsidP="00742644">
            <w:pPr>
              <w:spacing w:line="25" w:lineRule="atLeast"/>
            </w:pPr>
            <w:r>
              <w:t>FR-10</w:t>
            </w:r>
          </w:p>
        </w:tc>
        <w:tc>
          <w:tcPr>
            <w:tcW w:w="2351" w:type="dxa"/>
          </w:tcPr>
          <w:p w14:paraId="4D288120" w14:textId="77777777" w:rsidR="00505229" w:rsidRDefault="00000000" w:rsidP="00742644">
            <w:pPr>
              <w:spacing w:line="25" w:lineRule="atLeast"/>
            </w:pPr>
            <w:r>
              <w:t>Admin dashboard</w:t>
            </w:r>
          </w:p>
        </w:tc>
        <w:tc>
          <w:tcPr>
            <w:tcW w:w="2351" w:type="dxa"/>
          </w:tcPr>
          <w:p w14:paraId="25EE88E9" w14:textId="77777777" w:rsidR="00505229" w:rsidRDefault="00000000" w:rsidP="00742644">
            <w:pPr>
              <w:spacing w:line="25" w:lineRule="atLeast"/>
            </w:pPr>
            <w:r>
              <w:t>Insights, event logs, API usage</w:t>
            </w:r>
          </w:p>
        </w:tc>
        <w:tc>
          <w:tcPr>
            <w:tcW w:w="2351" w:type="dxa"/>
          </w:tcPr>
          <w:p w14:paraId="4B0715C8" w14:textId="77777777" w:rsidR="00505229" w:rsidRDefault="00000000" w:rsidP="00742644">
            <w:pPr>
              <w:spacing w:line="25" w:lineRule="atLeast"/>
            </w:pPr>
            <w:r>
              <w:t>Low</w:t>
            </w:r>
          </w:p>
        </w:tc>
      </w:tr>
      <w:tr w:rsidR="00505229" w14:paraId="1287B18F" w14:textId="77777777">
        <w:tc>
          <w:tcPr>
            <w:tcW w:w="2351" w:type="dxa"/>
          </w:tcPr>
          <w:p w14:paraId="217AB15D" w14:textId="77777777" w:rsidR="00505229" w:rsidRDefault="00000000" w:rsidP="00742644">
            <w:pPr>
              <w:spacing w:line="25" w:lineRule="atLeast"/>
            </w:pPr>
            <w:r>
              <w:t>FR-11</w:t>
            </w:r>
          </w:p>
        </w:tc>
        <w:tc>
          <w:tcPr>
            <w:tcW w:w="2351" w:type="dxa"/>
          </w:tcPr>
          <w:p w14:paraId="7AF30C95" w14:textId="77777777" w:rsidR="00505229" w:rsidRDefault="00000000" w:rsidP="00742644">
            <w:pPr>
              <w:spacing w:line="25" w:lineRule="atLeast"/>
            </w:pPr>
            <w:r>
              <w:t>i18n</w:t>
            </w:r>
          </w:p>
        </w:tc>
        <w:tc>
          <w:tcPr>
            <w:tcW w:w="2351" w:type="dxa"/>
          </w:tcPr>
          <w:p w14:paraId="59369B20" w14:textId="77777777" w:rsidR="00505229" w:rsidRDefault="00000000" w:rsidP="00742644">
            <w:pPr>
              <w:spacing w:line="25" w:lineRule="atLeast"/>
            </w:pPr>
            <w:r>
              <w:t>Tiếng Việt / English</w:t>
            </w:r>
          </w:p>
        </w:tc>
        <w:tc>
          <w:tcPr>
            <w:tcW w:w="2351" w:type="dxa"/>
          </w:tcPr>
          <w:p w14:paraId="1EEA0327" w14:textId="77777777" w:rsidR="00505229" w:rsidRDefault="00000000" w:rsidP="00742644">
            <w:pPr>
              <w:spacing w:line="25" w:lineRule="atLeast"/>
            </w:pPr>
            <w:r>
              <w:t>Medium</w:t>
            </w:r>
          </w:p>
        </w:tc>
      </w:tr>
      <w:tr w:rsidR="00505229" w14:paraId="5902B624" w14:textId="77777777">
        <w:tc>
          <w:tcPr>
            <w:tcW w:w="2351" w:type="dxa"/>
          </w:tcPr>
          <w:p w14:paraId="7AB36BE0" w14:textId="77777777" w:rsidR="00505229" w:rsidRDefault="00000000" w:rsidP="00742644">
            <w:pPr>
              <w:spacing w:line="25" w:lineRule="atLeast"/>
            </w:pPr>
            <w:r>
              <w:t>FR-12</w:t>
            </w:r>
          </w:p>
        </w:tc>
        <w:tc>
          <w:tcPr>
            <w:tcW w:w="2351" w:type="dxa"/>
          </w:tcPr>
          <w:p w14:paraId="503E61AA" w14:textId="77777777" w:rsidR="00505229" w:rsidRDefault="00000000" w:rsidP="00742644">
            <w:pPr>
              <w:spacing w:line="25" w:lineRule="atLeast"/>
            </w:pPr>
            <w:r>
              <w:t>Import H&amp;M</w:t>
            </w:r>
          </w:p>
        </w:tc>
        <w:tc>
          <w:tcPr>
            <w:tcW w:w="2351" w:type="dxa"/>
          </w:tcPr>
          <w:p w14:paraId="0435A92D" w14:textId="77777777" w:rsidR="00505229" w:rsidRDefault="00000000" w:rsidP="00742644">
            <w:pPr>
              <w:spacing w:line="25" w:lineRule="atLeast"/>
            </w:pPr>
            <w:r>
              <w:t>Sync catalog RapidAPI → Postgres → Qdrant</w:t>
            </w:r>
          </w:p>
        </w:tc>
        <w:tc>
          <w:tcPr>
            <w:tcW w:w="2351" w:type="dxa"/>
          </w:tcPr>
          <w:p w14:paraId="19A7E4D6" w14:textId="77777777" w:rsidR="00505229" w:rsidRDefault="00000000" w:rsidP="00742644">
            <w:pPr>
              <w:spacing w:line="25" w:lineRule="atLeast"/>
            </w:pPr>
            <w:r>
              <w:t>High</w:t>
            </w:r>
          </w:p>
        </w:tc>
      </w:tr>
    </w:tbl>
    <w:p w14:paraId="58125918" w14:textId="77777777" w:rsidR="00505229" w:rsidRDefault="00505229" w:rsidP="00742644">
      <w:pPr>
        <w:spacing w:line="25" w:lineRule="atLeast"/>
      </w:pPr>
    </w:p>
    <w:p w14:paraId="52F0DBA3" w14:textId="77777777" w:rsidR="00505229" w:rsidRDefault="00000000" w:rsidP="00742644">
      <w:pPr>
        <w:pStyle w:val="Heading3"/>
        <w:spacing w:line="25" w:lineRule="atLeast"/>
      </w:pPr>
      <w:bookmarkStart w:id="45" w:name="_Toc231440501"/>
      <w:r>
        <w:t>3.1.3. Non-Functional Requirements</w:t>
      </w:r>
      <w:bookmarkEnd w:id="45"/>
    </w:p>
    <w:p w14:paraId="7D26E7F5" w14:textId="77777777" w:rsidR="00505229" w:rsidRDefault="00000000" w:rsidP="00742644">
      <w:pPr>
        <w:pStyle w:val="Subtitle"/>
        <w:spacing w:line="25" w:lineRule="atLeast"/>
      </w:pPr>
      <w:r>
        <w:t>Bảng 3.2 — Yêu cầu phi chức năng</w:t>
      </w:r>
    </w:p>
    <w:tbl>
      <w:tblPr>
        <w:tblStyle w:val="TableGrid"/>
        <w:tblW w:w="0" w:type="auto"/>
        <w:tblLook w:val="04A0" w:firstRow="1" w:lastRow="0" w:firstColumn="1" w:lastColumn="0" w:noHBand="0" w:noVBand="1"/>
      </w:tblPr>
      <w:tblGrid>
        <w:gridCol w:w="2351"/>
        <w:gridCol w:w="2351"/>
        <w:gridCol w:w="2351"/>
        <w:gridCol w:w="2351"/>
      </w:tblGrid>
      <w:tr w:rsidR="00505229" w14:paraId="65CB2ECE" w14:textId="77777777">
        <w:tc>
          <w:tcPr>
            <w:tcW w:w="2351" w:type="dxa"/>
          </w:tcPr>
          <w:p w14:paraId="589DA9D9" w14:textId="77777777" w:rsidR="00505229" w:rsidRDefault="00000000" w:rsidP="00742644">
            <w:pPr>
              <w:spacing w:line="25" w:lineRule="atLeast"/>
            </w:pPr>
            <w:r>
              <w:t>ID</w:t>
            </w:r>
          </w:p>
        </w:tc>
        <w:tc>
          <w:tcPr>
            <w:tcW w:w="2351" w:type="dxa"/>
          </w:tcPr>
          <w:p w14:paraId="3389CFCF" w14:textId="77777777" w:rsidR="00505229" w:rsidRDefault="00000000" w:rsidP="00742644">
            <w:pPr>
              <w:spacing w:line="25" w:lineRule="atLeast"/>
            </w:pPr>
            <w:r>
              <w:t>Loại</w:t>
            </w:r>
          </w:p>
        </w:tc>
        <w:tc>
          <w:tcPr>
            <w:tcW w:w="2351" w:type="dxa"/>
          </w:tcPr>
          <w:p w14:paraId="48F61A35" w14:textId="77777777" w:rsidR="00505229" w:rsidRDefault="00000000" w:rsidP="00742644">
            <w:pPr>
              <w:spacing w:line="25" w:lineRule="atLeast"/>
            </w:pPr>
            <w:r>
              <w:t>Yêu cầu</w:t>
            </w:r>
          </w:p>
        </w:tc>
        <w:tc>
          <w:tcPr>
            <w:tcW w:w="2351" w:type="dxa"/>
          </w:tcPr>
          <w:p w14:paraId="24582D36" w14:textId="77777777" w:rsidR="00505229" w:rsidRDefault="00000000" w:rsidP="00742644">
            <w:pPr>
              <w:spacing w:line="25" w:lineRule="atLeast"/>
            </w:pPr>
            <w:r>
              <w:t>Metric</w:t>
            </w:r>
          </w:p>
        </w:tc>
      </w:tr>
      <w:tr w:rsidR="00505229" w14:paraId="5A5D5ED8" w14:textId="77777777">
        <w:tc>
          <w:tcPr>
            <w:tcW w:w="2351" w:type="dxa"/>
          </w:tcPr>
          <w:p w14:paraId="3ECF8BE6" w14:textId="77777777" w:rsidR="00505229" w:rsidRDefault="00000000" w:rsidP="00742644">
            <w:pPr>
              <w:spacing w:line="25" w:lineRule="atLeast"/>
            </w:pPr>
            <w:r>
              <w:t>NFR-01</w:t>
            </w:r>
          </w:p>
        </w:tc>
        <w:tc>
          <w:tcPr>
            <w:tcW w:w="2351" w:type="dxa"/>
          </w:tcPr>
          <w:p w14:paraId="3B36C215" w14:textId="77777777" w:rsidR="00505229" w:rsidRDefault="00000000" w:rsidP="00742644">
            <w:pPr>
              <w:spacing w:line="25" w:lineRule="atLeast"/>
            </w:pPr>
            <w:r>
              <w:t>Performance</w:t>
            </w:r>
          </w:p>
        </w:tc>
        <w:tc>
          <w:tcPr>
            <w:tcW w:w="2351" w:type="dxa"/>
          </w:tcPr>
          <w:p w14:paraId="3EC07D11" w14:textId="77777777" w:rsidR="00505229" w:rsidRDefault="00000000" w:rsidP="00742644">
            <w:pPr>
              <w:spacing w:line="25" w:lineRule="atLeast"/>
            </w:pPr>
            <w:r>
              <w:t>API p95 &lt; 2s (non-LLM)</w:t>
            </w:r>
          </w:p>
        </w:tc>
        <w:tc>
          <w:tcPr>
            <w:tcW w:w="2351" w:type="dxa"/>
          </w:tcPr>
          <w:p w14:paraId="798ABC0E" w14:textId="77777777" w:rsidR="00505229" w:rsidRDefault="00000000" w:rsidP="00742644">
            <w:pPr>
              <w:spacing w:line="25" w:lineRule="atLeast"/>
            </w:pPr>
            <w:r>
              <w:t>Load test</w:t>
            </w:r>
          </w:p>
        </w:tc>
      </w:tr>
      <w:tr w:rsidR="00505229" w14:paraId="72C76FED" w14:textId="77777777">
        <w:tc>
          <w:tcPr>
            <w:tcW w:w="2351" w:type="dxa"/>
          </w:tcPr>
          <w:p w14:paraId="4B0C64C0" w14:textId="77777777" w:rsidR="00505229" w:rsidRDefault="00000000" w:rsidP="00742644">
            <w:pPr>
              <w:spacing w:line="25" w:lineRule="atLeast"/>
            </w:pPr>
            <w:r>
              <w:t>NFR-02</w:t>
            </w:r>
          </w:p>
        </w:tc>
        <w:tc>
          <w:tcPr>
            <w:tcW w:w="2351" w:type="dxa"/>
          </w:tcPr>
          <w:p w14:paraId="35820340" w14:textId="77777777" w:rsidR="00505229" w:rsidRDefault="00000000" w:rsidP="00742644">
            <w:pPr>
              <w:spacing w:line="25" w:lineRule="atLeast"/>
            </w:pPr>
            <w:r>
              <w:t>Performance</w:t>
            </w:r>
          </w:p>
        </w:tc>
        <w:tc>
          <w:tcPr>
            <w:tcW w:w="2351" w:type="dxa"/>
          </w:tcPr>
          <w:p w14:paraId="57C37E7F" w14:textId="77777777" w:rsidR="00505229" w:rsidRDefault="00000000" w:rsidP="00742644">
            <w:pPr>
              <w:spacing w:line="25" w:lineRule="atLeast"/>
            </w:pPr>
            <w:r>
              <w:t>Chat first token &lt; 3s</w:t>
            </w:r>
          </w:p>
        </w:tc>
        <w:tc>
          <w:tcPr>
            <w:tcW w:w="2351" w:type="dxa"/>
          </w:tcPr>
          <w:p w14:paraId="01D8BC96" w14:textId="77777777" w:rsidR="00505229" w:rsidRDefault="00000000" w:rsidP="00742644">
            <w:pPr>
              <w:spacing w:line="25" w:lineRule="atLeast"/>
            </w:pPr>
            <w:r>
              <w:t>SSE latency</w:t>
            </w:r>
          </w:p>
        </w:tc>
      </w:tr>
      <w:tr w:rsidR="00505229" w14:paraId="0E737897" w14:textId="77777777">
        <w:tc>
          <w:tcPr>
            <w:tcW w:w="2351" w:type="dxa"/>
          </w:tcPr>
          <w:p w14:paraId="681DC218" w14:textId="77777777" w:rsidR="00505229" w:rsidRDefault="00000000" w:rsidP="00742644">
            <w:pPr>
              <w:spacing w:line="25" w:lineRule="atLeast"/>
            </w:pPr>
            <w:r>
              <w:t>NFR-03</w:t>
            </w:r>
          </w:p>
        </w:tc>
        <w:tc>
          <w:tcPr>
            <w:tcW w:w="2351" w:type="dxa"/>
          </w:tcPr>
          <w:p w14:paraId="58AC1252" w14:textId="77777777" w:rsidR="00505229" w:rsidRDefault="00000000" w:rsidP="00742644">
            <w:pPr>
              <w:spacing w:line="25" w:lineRule="atLeast"/>
            </w:pPr>
            <w:r>
              <w:t>Scalability</w:t>
            </w:r>
          </w:p>
        </w:tc>
        <w:tc>
          <w:tcPr>
            <w:tcW w:w="2351" w:type="dxa"/>
          </w:tcPr>
          <w:p w14:paraId="5C47BA70" w14:textId="77777777" w:rsidR="00505229" w:rsidRDefault="00000000" w:rsidP="00742644">
            <w:pPr>
              <w:spacing w:line="25" w:lineRule="atLeast"/>
            </w:pPr>
            <w:r>
              <w:t>Horizontal backend workers</w:t>
            </w:r>
          </w:p>
        </w:tc>
        <w:tc>
          <w:tcPr>
            <w:tcW w:w="2351" w:type="dxa"/>
          </w:tcPr>
          <w:p w14:paraId="46C8550C" w14:textId="77777777" w:rsidR="00505229" w:rsidRDefault="00000000" w:rsidP="00742644">
            <w:pPr>
              <w:spacing w:line="25" w:lineRule="atLeast"/>
            </w:pPr>
            <w:r>
              <w:t>Uvicorn workers=2</w:t>
            </w:r>
          </w:p>
        </w:tc>
      </w:tr>
      <w:tr w:rsidR="00505229" w14:paraId="23EB703F" w14:textId="77777777">
        <w:tc>
          <w:tcPr>
            <w:tcW w:w="2351" w:type="dxa"/>
          </w:tcPr>
          <w:p w14:paraId="7EE5FA6A" w14:textId="77777777" w:rsidR="00505229" w:rsidRDefault="00000000" w:rsidP="00742644">
            <w:pPr>
              <w:spacing w:line="25" w:lineRule="atLeast"/>
            </w:pPr>
            <w:r>
              <w:t>NFR-04</w:t>
            </w:r>
          </w:p>
        </w:tc>
        <w:tc>
          <w:tcPr>
            <w:tcW w:w="2351" w:type="dxa"/>
          </w:tcPr>
          <w:p w14:paraId="57C4B23D" w14:textId="77777777" w:rsidR="00505229" w:rsidRDefault="00000000" w:rsidP="00742644">
            <w:pPr>
              <w:spacing w:line="25" w:lineRule="atLeast"/>
            </w:pPr>
            <w:r>
              <w:t>Availability</w:t>
            </w:r>
          </w:p>
        </w:tc>
        <w:tc>
          <w:tcPr>
            <w:tcW w:w="2351" w:type="dxa"/>
          </w:tcPr>
          <w:p w14:paraId="2FF6A035" w14:textId="77777777" w:rsidR="00505229" w:rsidRDefault="00000000" w:rsidP="00742644">
            <w:pPr>
              <w:spacing w:line="25" w:lineRule="atLeast"/>
            </w:pPr>
            <w:r>
              <w:t>Health check /health</w:t>
            </w:r>
          </w:p>
        </w:tc>
        <w:tc>
          <w:tcPr>
            <w:tcW w:w="2351" w:type="dxa"/>
          </w:tcPr>
          <w:p w14:paraId="236CE720" w14:textId="77777777" w:rsidR="00505229" w:rsidRDefault="00000000" w:rsidP="00742644">
            <w:pPr>
              <w:spacing w:line="25" w:lineRule="atLeast"/>
            </w:pPr>
            <w:r>
              <w:t>99% local dev</w:t>
            </w:r>
          </w:p>
        </w:tc>
      </w:tr>
      <w:tr w:rsidR="00505229" w14:paraId="68A5B567" w14:textId="77777777">
        <w:tc>
          <w:tcPr>
            <w:tcW w:w="2351" w:type="dxa"/>
          </w:tcPr>
          <w:p w14:paraId="1A3DEE84" w14:textId="77777777" w:rsidR="00505229" w:rsidRDefault="00000000" w:rsidP="00742644">
            <w:pPr>
              <w:spacing w:line="25" w:lineRule="atLeast"/>
            </w:pPr>
            <w:r>
              <w:t>NFR-05</w:t>
            </w:r>
          </w:p>
        </w:tc>
        <w:tc>
          <w:tcPr>
            <w:tcW w:w="2351" w:type="dxa"/>
          </w:tcPr>
          <w:p w14:paraId="54F3F852" w14:textId="77777777" w:rsidR="00505229" w:rsidRDefault="00000000" w:rsidP="00742644">
            <w:pPr>
              <w:spacing w:line="25" w:lineRule="atLeast"/>
            </w:pPr>
            <w:r>
              <w:t>Security</w:t>
            </w:r>
          </w:p>
        </w:tc>
        <w:tc>
          <w:tcPr>
            <w:tcW w:w="2351" w:type="dxa"/>
          </w:tcPr>
          <w:p w14:paraId="2E8A4EBC" w14:textId="77777777" w:rsidR="00505229" w:rsidRDefault="00000000" w:rsidP="00742644">
            <w:pPr>
              <w:spacing w:line="25" w:lineRule="atLeast"/>
            </w:pPr>
            <w:r>
              <w:t>JWT, bcrypt, rate limit, CORS</w:t>
            </w:r>
          </w:p>
        </w:tc>
        <w:tc>
          <w:tcPr>
            <w:tcW w:w="2351" w:type="dxa"/>
          </w:tcPr>
          <w:p w14:paraId="0AFB6030" w14:textId="77777777" w:rsidR="00505229" w:rsidRDefault="00000000" w:rsidP="00742644">
            <w:pPr>
              <w:spacing w:line="25" w:lineRule="atLeast"/>
            </w:pPr>
            <w:r>
              <w:t>Pen test checklist</w:t>
            </w:r>
          </w:p>
        </w:tc>
      </w:tr>
      <w:tr w:rsidR="00505229" w14:paraId="31CB0001" w14:textId="77777777">
        <w:tc>
          <w:tcPr>
            <w:tcW w:w="2351" w:type="dxa"/>
          </w:tcPr>
          <w:p w14:paraId="382D1173" w14:textId="77777777" w:rsidR="00505229" w:rsidRDefault="00000000" w:rsidP="00742644">
            <w:pPr>
              <w:spacing w:line="25" w:lineRule="atLeast"/>
            </w:pPr>
            <w:r>
              <w:t>NFR-06</w:t>
            </w:r>
          </w:p>
        </w:tc>
        <w:tc>
          <w:tcPr>
            <w:tcW w:w="2351" w:type="dxa"/>
          </w:tcPr>
          <w:p w14:paraId="34034B3C" w14:textId="77777777" w:rsidR="00505229" w:rsidRDefault="00000000" w:rsidP="00742644">
            <w:pPr>
              <w:spacing w:line="25" w:lineRule="atLeast"/>
            </w:pPr>
            <w:r>
              <w:t>Maintainability</w:t>
            </w:r>
          </w:p>
        </w:tc>
        <w:tc>
          <w:tcPr>
            <w:tcW w:w="2351" w:type="dxa"/>
          </w:tcPr>
          <w:p w14:paraId="7D6A0A32" w14:textId="77777777" w:rsidR="00505229" w:rsidRDefault="00000000" w:rsidP="00742644">
            <w:pPr>
              <w:spacing w:line="25" w:lineRule="atLeast"/>
            </w:pPr>
            <w:r>
              <w:t>Layered architecture</w:t>
            </w:r>
          </w:p>
        </w:tc>
        <w:tc>
          <w:tcPr>
            <w:tcW w:w="2351" w:type="dxa"/>
          </w:tcPr>
          <w:p w14:paraId="6816125A" w14:textId="77777777" w:rsidR="00505229" w:rsidRDefault="00000000" w:rsidP="00742644">
            <w:pPr>
              <w:spacing w:line="25" w:lineRule="atLeast"/>
            </w:pPr>
            <w:r>
              <w:t>Code review</w:t>
            </w:r>
          </w:p>
        </w:tc>
      </w:tr>
      <w:tr w:rsidR="00505229" w14:paraId="20F6348B" w14:textId="77777777">
        <w:tc>
          <w:tcPr>
            <w:tcW w:w="2351" w:type="dxa"/>
          </w:tcPr>
          <w:p w14:paraId="53CC0320" w14:textId="77777777" w:rsidR="00505229" w:rsidRDefault="00000000" w:rsidP="00742644">
            <w:pPr>
              <w:spacing w:line="25" w:lineRule="atLeast"/>
            </w:pPr>
            <w:r>
              <w:t>NFR-07</w:t>
            </w:r>
          </w:p>
        </w:tc>
        <w:tc>
          <w:tcPr>
            <w:tcW w:w="2351" w:type="dxa"/>
          </w:tcPr>
          <w:p w14:paraId="54A0B785" w14:textId="77777777" w:rsidR="00505229" w:rsidRDefault="00000000" w:rsidP="00742644">
            <w:pPr>
              <w:spacing w:line="25" w:lineRule="atLeast"/>
            </w:pPr>
            <w:r>
              <w:t>Observability</w:t>
            </w:r>
          </w:p>
        </w:tc>
        <w:tc>
          <w:tcPr>
            <w:tcW w:w="2351" w:type="dxa"/>
          </w:tcPr>
          <w:p w14:paraId="34AD3B70" w14:textId="77777777" w:rsidR="00505229" w:rsidRDefault="00000000" w:rsidP="00742644">
            <w:pPr>
              <w:spacing w:line="25" w:lineRule="atLeast"/>
            </w:pPr>
            <w:r>
              <w:t>Structured logs, correlation ID</w:t>
            </w:r>
          </w:p>
        </w:tc>
        <w:tc>
          <w:tcPr>
            <w:tcW w:w="2351" w:type="dxa"/>
          </w:tcPr>
          <w:p w14:paraId="74CE1485" w14:textId="77777777" w:rsidR="00505229" w:rsidRDefault="00000000" w:rsidP="00742644">
            <w:pPr>
              <w:spacing w:line="25" w:lineRule="atLeast"/>
            </w:pPr>
            <w:r>
              <w:t>Loguru</w:t>
            </w:r>
          </w:p>
        </w:tc>
      </w:tr>
      <w:tr w:rsidR="00505229" w14:paraId="79D32358" w14:textId="77777777">
        <w:tc>
          <w:tcPr>
            <w:tcW w:w="2351" w:type="dxa"/>
          </w:tcPr>
          <w:p w14:paraId="204A86A6" w14:textId="77777777" w:rsidR="00505229" w:rsidRDefault="00000000" w:rsidP="00742644">
            <w:pPr>
              <w:spacing w:line="25" w:lineRule="atLeast"/>
            </w:pPr>
            <w:r>
              <w:t>NFR-08</w:t>
            </w:r>
          </w:p>
        </w:tc>
        <w:tc>
          <w:tcPr>
            <w:tcW w:w="2351" w:type="dxa"/>
          </w:tcPr>
          <w:p w14:paraId="661C5316" w14:textId="77777777" w:rsidR="00505229" w:rsidRDefault="00000000" w:rsidP="00742644">
            <w:pPr>
              <w:spacing w:line="25" w:lineRule="atLeast"/>
            </w:pPr>
            <w:r>
              <w:t>Portability</w:t>
            </w:r>
          </w:p>
        </w:tc>
        <w:tc>
          <w:tcPr>
            <w:tcW w:w="2351" w:type="dxa"/>
          </w:tcPr>
          <w:p w14:paraId="67AC6974" w14:textId="77777777" w:rsidR="00505229" w:rsidRDefault="00000000" w:rsidP="00742644">
            <w:pPr>
              <w:spacing w:line="25" w:lineRule="atLeast"/>
            </w:pPr>
            <w:r>
              <w:t>Docker Compose one-command</w:t>
            </w:r>
          </w:p>
        </w:tc>
        <w:tc>
          <w:tcPr>
            <w:tcW w:w="2351" w:type="dxa"/>
          </w:tcPr>
          <w:p w14:paraId="5C5667A6" w14:textId="77777777" w:rsidR="00505229" w:rsidRDefault="00000000" w:rsidP="00742644">
            <w:pPr>
              <w:spacing w:line="25" w:lineRule="atLeast"/>
            </w:pPr>
            <w:r>
              <w:t>docker compose up</w:t>
            </w:r>
          </w:p>
        </w:tc>
      </w:tr>
      <w:tr w:rsidR="00505229" w14:paraId="164A9EA7" w14:textId="77777777">
        <w:tc>
          <w:tcPr>
            <w:tcW w:w="2351" w:type="dxa"/>
          </w:tcPr>
          <w:p w14:paraId="33FFD138" w14:textId="77777777" w:rsidR="00505229" w:rsidRDefault="00000000" w:rsidP="00742644">
            <w:pPr>
              <w:spacing w:line="25" w:lineRule="atLeast"/>
            </w:pPr>
            <w:r>
              <w:t>NFR-09</w:t>
            </w:r>
          </w:p>
        </w:tc>
        <w:tc>
          <w:tcPr>
            <w:tcW w:w="2351" w:type="dxa"/>
          </w:tcPr>
          <w:p w14:paraId="780A1AB2" w14:textId="77777777" w:rsidR="00505229" w:rsidRDefault="00000000" w:rsidP="00742644">
            <w:pPr>
              <w:spacing w:line="25" w:lineRule="atLeast"/>
            </w:pPr>
            <w:r>
              <w:t>Usability</w:t>
            </w:r>
          </w:p>
        </w:tc>
        <w:tc>
          <w:tcPr>
            <w:tcW w:w="2351" w:type="dxa"/>
          </w:tcPr>
          <w:p w14:paraId="36AF1833" w14:textId="77777777" w:rsidR="00505229" w:rsidRDefault="00000000" w:rsidP="00742644">
            <w:pPr>
              <w:spacing w:line="25" w:lineRule="atLeast"/>
            </w:pPr>
            <w:r>
              <w:t>Responsive UI, dark mode</w:t>
            </w:r>
          </w:p>
        </w:tc>
        <w:tc>
          <w:tcPr>
            <w:tcW w:w="2351" w:type="dxa"/>
          </w:tcPr>
          <w:p w14:paraId="764027FA" w14:textId="77777777" w:rsidR="00505229" w:rsidRDefault="00000000" w:rsidP="00742644">
            <w:pPr>
              <w:spacing w:line="25" w:lineRule="atLeast"/>
            </w:pPr>
            <w:r>
              <w:t>UX review</w:t>
            </w:r>
          </w:p>
        </w:tc>
      </w:tr>
      <w:tr w:rsidR="00505229" w14:paraId="48CC4882" w14:textId="77777777">
        <w:tc>
          <w:tcPr>
            <w:tcW w:w="2351" w:type="dxa"/>
          </w:tcPr>
          <w:p w14:paraId="47B537D2" w14:textId="77777777" w:rsidR="00505229" w:rsidRDefault="00000000" w:rsidP="00742644">
            <w:pPr>
              <w:spacing w:line="25" w:lineRule="atLeast"/>
            </w:pPr>
            <w:r>
              <w:t>NFR-10</w:t>
            </w:r>
          </w:p>
        </w:tc>
        <w:tc>
          <w:tcPr>
            <w:tcW w:w="2351" w:type="dxa"/>
          </w:tcPr>
          <w:p w14:paraId="0E2B5440" w14:textId="77777777" w:rsidR="00505229" w:rsidRDefault="00000000" w:rsidP="00742644">
            <w:pPr>
              <w:spacing w:line="25" w:lineRule="atLeast"/>
            </w:pPr>
            <w:r>
              <w:t>Data integrity</w:t>
            </w:r>
          </w:p>
        </w:tc>
        <w:tc>
          <w:tcPr>
            <w:tcW w:w="2351" w:type="dxa"/>
          </w:tcPr>
          <w:p w14:paraId="2F4BD060" w14:textId="77777777" w:rsidR="00505229" w:rsidRDefault="00000000" w:rsidP="00742644">
            <w:pPr>
              <w:spacing w:line="25" w:lineRule="atLeast"/>
            </w:pPr>
            <w:r>
              <w:t>PostgreSQL ACID, Alembic migrations</w:t>
            </w:r>
          </w:p>
        </w:tc>
        <w:tc>
          <w:tcPr>
            <w:tcW w:w="2351" w:type="dxa"/>
          </w:tcPr>
          <w:p w14:paraId="0A85C467" w14:textId="77777777" w:rsidR="00505229" w:rsidRDefault="00000000" w:rsidP="00742644">
            <w:pPr>
              <w:spacing w:line="25" w:lineRule="atLeast"/>
            </w:pPr>
            <w:r>
              <w:t>Migration test</w:t>
            </w:r>
          </w:p>
        </w:tc>
      </w:tr>
    </w:tbl>
    <w:p w14:paraId="600679B1" w14:textId="77777777" w:rsidR="00505229" w:rsidRDefault="00505229" w:rsidP="00742644">
      <w:pPr>
        <w:spacing w:line="25" w:lineRule="atLeast"/>
      </w:pPr>
    </w:p>
    <w:p w14:paraId="73776CAA" w14:textId="77777777" w:rsidR="00505229" w:rsidRDefault="00000000" w:rsidP="00742644">
      <w:pPr>
        <w:pStyle w:val="Heading2"/>
        <w:spacing w:line="25" w:lineRule="atLeast"/>
      </w:pPr>
      <w:bookmarkStart w:id="46" w:name="_Toc231440502"/>
      <w:r>
        <w:t>3.2. Use Case Diagram</w:t>
      </w:r>
      <w:bookmarkEnd w:id="46"/>
    </w:p>
    <w:p w14:paraId="4790AF24" w14:textId="77777777" w:rsidR="00505229" w:rsidRDefault="00000000" w:rsidP="00742644">
      <w:pPr>
        <w:spacing w:line="25" w:lineRule="atLeast"/>
      </w:pPr>
      <w:r>
        <w:br w:type="page"/>
      </w:r>
    </w:p>
    <w:tbl>
      <w:tblPr>
        <w:tblW w:w="0" w:type="auto"/>
        <w:jc w:val="center"/>
        <w:tblLook w:val="04A0" w:firstRow="1" w:lastRow="0" w:firstColumn="1" w:lastColumn="0" w:noHBand="0" w:noVBand="1"/>
      </w:tblPr>
      <w:tblGrid>
        <w:gridCol w:w="8719"/>
      </w:tblGrid>
      <w:tr w:rsidR="00505229" w14:paraId="3A4C64F9"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149BDBD0" w14:textId="77777777" w:rsidR="00E70F85" w:rsidRDefault="00000000" w:rsidP="00742644">
            <w:pPr>
              <w:spacing w:after="0" w:line="25" w:lineRule="atLeast"/>
              <w:jc w:val="center"/>
            </w:pPr>
            <w:r>
              <w:rPr>
                <w:noProof/>
              </w:rPr>
              <w:lastRenderedPageBreak/>
              <w:drawing>
                <wp:inline distT="0" distB="0" distL="0" distR="0" wp14:anchorId="39179CB9" wp14:editId="59E43F58">
                  <wp:extent cx="5400000" cy="3485010"/>
                  <wp:effectExtent l="0" t="0" r="0" b="0"/>
                  <wp:docPr id="1162184816" name="Picture 116218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se_case.png"/>
                          <pic:cNvPicPr/>
                        </pic:nvPicPr>
                        <pic:blipFill>
                          <a:blip r:embed="rId14"/>
                          <a:stretch>
                            <a:fillRect/>
                          </a:stretch>
                        </pic:blipFill>
                        <pic:spPr>
                          <a:xfrm>
                            <a:off x="0" y="0"/>
                            <a:ext cx="5400000" cy="3485010"/>
                          </a:xfrm>
                          <a:prstGeom prst="rect">
                            <a:avLst/>
                          </a:prstGeom>
                        </pic:spPr>
                      </pic:pic>
                    </a:graphicData>
                  </a:graphic>
                </wp:inline>
              </w:drawing>
            </w:r>
          </w:p>
        </w:tc>
      </w:tr>
    </w:tbl>
    <w:p w14:paraId="1FCA76F5" w14:textId="77777777" w:rsidR="00505229" w:rsidRDefault="00505229" w:rsidP="00742644">
      <w:pPr>
        <w:spacing w:line="25" w:lineRule="atLeast"/>
      </w:pPr>
    </w:p>
    <w:p w14:paraId="354247F5" w14:textId="77777777" w:rsidR="00505229" w:rsidRPr="00EF3ACC" w:rsidRDefault="00000000" w:rsidP="00742644">
      <w:pPr>
        <w:spacing w:before="240" w:line="25" w:lineRule="atLeast"/>
        <w:jc w:val="center"/>
        <w:rPr>
          <w:rStyle w:val="SubtleEmphasis"/>
        </w:rPr>
      </w:pPr>
      <w:r w:rsidRPr="00EF3ACC">
        <w:rPr>
          <w:rStyle w:val="SubtleEmphasis"/>
        </w:rPr>
        <w:t>Hình 3.1 — Use Case Diagram (mô tả text)</w:t>
      </w:r>
    </w:p>
    <w:p w14:paraId="4ACF4943" w14:textId="77777777" w:rsidR="00505229" w:rsidRDefault="00000000" w:rsidP="00742644">
      <w:pPr>
        <w:spacing w:line="25" w:lineRule="atLeast"/>
      </w:pPr>
      <w:r>
        <w:rPr>
          <w:b/>
        </w:rPr>
        <w:t>Use Cases chi tiết:</w:t>
      </w:r>
    </w:p>
    <w:tbl>
      <w:tblPr>
        <w:tblStyle w:val="TableGrid"/>
        <w:tblW w:w="0" w:type="auto"/>
        <w:tblLook w:val="04A0" w:firstRow="1" w:lastRow="0" w:firstColumn="1" w:lastColumn="0" w:noHBand="0" w:noVBand="1"/>
      </w:tblPr>
      <w:tblGrid>
        <w:gridCol w:w="2351"/>
        <w:gridCol w:w="2351"/>
        <w:gridCol w:w="2351"/>
        <w:gridCol w:w="2351"/>
      </w:tblGrid>
      <w:tr w:rsidR="00505229" w14:paraId="0885CB41" w14:textId="77777777">
        <w:tc>
          <w:tcPr>
            <w:tcW w:w="2351" w:type="dxa"/>
          </w:tcPr>
          <w:p w14:paraId="0D3A5F38" w14:textId="77777777" w:rsidR="00505229" w:rsidRDefault="00000000" w:rsidP="00742644">
            <w:pPr>
              <w:spacing w:line="25" w:lineRule="atLeast"/>
            </w:pPr>
            <w:r>
              <w:t>UC</w:t>
            </w:r>
          </w:p>
        </w:tc>
        <w:tc>
          <w:tcPr>
            <w:tcW w:w="2351" w:type="dxa"/>
          </w:tcPr>
          <w:p w14:paraId="13638C96" w14:textId="77777777" w:rsidR="00505229" w:rsidRDefault="00000000" w:rsidP="00742644">
            <w:pPr>
              <w:spacing w:line="25" w:lineRule="atLeast"/>
            </w:pPr>
            <w:r>
              <w:t>Tên</w:t>
            </w:r>
          </w:p>
        </w:tc>
        <w:tc>
          <w:tcPr>
            <w:tcW w:w="2351" w:type="dxa"/>
          </w:tcPr>
          <w:p w14:paraId="6D151488" w14:textId="77777777" w:rsidR="00505229" w:rsidRDefault="00000000" w:rsidP="00742644">
            <w:pPr>
              <w:spacing w:line="25" w:lineRule="atLeast"/>
            </w:pPr>
            <w:r>
              <w:t>Actor</w:t>
            </w:r>
          </w:p>
        </w:tc>
        <w:tc>
          <w:tcPr>
            <w:tcW w:w="2351" w:type="dxa"/>
          </w:tcPr>
          <w:p w14:paraId="5CC18E87" w14:textId="77777777" w:rsidR="00505229" w:rsidRDefault="00000000" w:rsidP="00742644">
            <w:pPr>
              <w:spacing w:line="25" w:lineRule="atLeast"/>
            </w:pPr>
            <w:r>
              <w:t>Mô tả</w:t>
            </w:r>
          </w:p>
        </w:tc>
      </w:tr>
      <w:tr w:rsidR="00505229" w14:paraId="1EC607E4" w14:textId="77777777">
        <w:tc>
          <w:tcPr>
            <w:tcW w:w="2351" w:type="dxa"/>
          </w:tcPr>
          <w:p w14:paraId="0FD339E8" w14:textId="77777777" w:rsidR="00505229" w:rsidRDefault="00000000" w:rsidP="00742644">
            <w:pPr>
              <w:spacing w:line="25" w:lineRule="atLeast"/>
            </w:pPr>
            <w:r>
              <w:t>UC-01</w:t>
            </w:r>
          </w:p>
        </w:tc>
        <w:tc>
          <w:tcPr>
            <w:tcW w:w="2351" w:type="dxa"/>
          </w:tcPr>
          <w:p w14:paraId="35614316" w14:textId="77777777" w:rsidR="00505229" w:rsidRDefault="00000000" w:rsidP="00742644">
            <w:pPr>
              <w:spacing w:line="25" w:lineRule="atLeast"/>
            </w:pPr>
            <w:r>
              <w:t>Chat with AI</w:t>
            </w:r>
          </w:p>
        </w:tc>
        <w:tc>
          <w:tcPr>
            <w:tcW w:w="2351" w:type="dxa"/>
          </w:tcPr>
          <w:p w14:paraId="6F57799B" w14:textId="77777777" w:rsidR="00505229" w:rsidRDefault="00000000" w:rsidP="00742644">
            <w:pPr>
              <w:spacing w:line="25" w:lineRule="atLeast"/>
            </w:pPr>
            <w:r>
              <w:t>User</w:t>
            </w:r>
          </w:p>
        </w:tc>
        <w:tc>
          <w:tcPr>
            <w:tcW w:w="2351" w:type="dxa"/>
          </w:tcPr>
          <w:p w14:paraId="09E12E9E" w14:textId="77777777" w:rsidR="00505229" w:rsidRDefault="00000000" w:rsidP="00742644">
            <w:pPr>
              <w:spacing w:line="25" w:lineRule="atLeast"/>
            </w:pPr>
            <w:r>
              <w:t>Gửi message, nhận stream response + optional outfit cards</w:t>
            </w:r>
          </w:p>
        </w:tc>
      </w:tr>
      <w:tr w:rsidR="00505229" w14:paraId="2FE75D2B" w14:textId="77777777">
        <w:tc>
          <w:tcPr>
            <w:tcW w:w="2351" w:type="dxa"/>
          </w:tcPr>
          <w:p w14:paraId="2E297AEA" w14:textId="77777777" w:rsidR="00505229" w:rsidRDefault="00000000" w:rsidP="00742644">
            <w:pPr>
              <w:spacing w:line="25" w:lineRule="atLeast"/>
            </w:pPr>
            <w:r>
              <w:t>UC-02</w:t>
            </w:r>
          </w:p>
        </w:tc>
        <w:tc>
          <w:tcPr>
            <w:tcW w:w="2351" w:type="dxa"/>
          </w:tcPr>
          <w:p w14:paraId="085D289F" w14:textId="77777777" w:rsidR="00505229" w:rsidRDefault="00000000" w:rsidP="00742644">
            <w:pPr>
              <w:spacing w:line="25" w:lineRule="atLeast"/>
            </w:pPr>
            <w:r>
              <w:t>Get Recommendation</w:t>
            </w:r>
          </w:p>
        </w:tc>
        <w:tc>
          <w:tcPr>
            <w:tcW w:w="2351" w:type="dxa"/>
          </w:tcPr>
          <w:p w14:paraId="78EC056B" w14:textId="77777777" w:rsidR="00505229" w:rsidRDefault="00000000" w:rsidP="00742644">
            <w:pPr>
              <w:spacing w:line="25" w:lineRule="atLeast"/>
            </w:pPr>
            <w:r>
              <w:t>User</w:t>
            </w:r>
          </w:p>
        </w:tc>
        <w:tc>
          <w:tcPr>
            <w:tcW w:w="2351" w:type="dxa"/>
          </w:tcPr>
          <w:p w14:paraId="1198D9C7" w14:textId="77777777" w:rsidR="00505229" w:rsidRDefault="00000000" w:rsidP="00742644">
            <w:pPr>
              <w:spacing w:line="25" w:lineRule="atLeast"/>
            </w:pPr>
            <w:r>
              <w:t>POST /recommendations với query + filters</w:t>
            </w:r>
          </w:p>
        </w:tc>
      </w:tr>
      <w:tr w:rsidR="00505229" w14:paraId="60E20676" w14:textId="77777777">
        <w:tc>
          <w:tcPr>
            <w:tcW w:w="2351" w:type="dxa"/>
          </w:tcPr>
          <w:p w14:paraId="59EE0519" w14:textId="77777777" w:rsidR="00505229" w:rsidRDefault="00000000" w:rsidP="00742644">
            <w:pPr>
              <w:spacing w:line="25" w:lineRule="atLeast"/>
            </w:pPr>
            <w:r>
              <w:t>UC-03</w:t>
            </w:r>
          </w:p>
        </w:tc>
        <w:tc>
          <w:tcPr>
            <w:tcW w:w="2351" w:type="dxa"/>
          </w:tcPr>
          <w:p w14:paraId="1B467F0E" w14:textId="77777777" w:rsidR="00505229" w:rsidRDefault="00000000" w:rsidP="00742644">
            <w:pPr>
              <w:spacing w:line="25" w:lineRule="atLeast"/>
            </w:pPr>
            <w:r>
              <w:t>Browse Trends</w:t>
            </w:r>
          </w:p>
        </w:tc>
        <w:tc>
          <w:tcPr>
            <w:tcW w:w="2351" w:type="dxa"/>
          </w:tcPr>
          <w:p w14:paraId="7A84EFEF" w14:textId="77777777" w:rsidR="00505229" w:rsidRDefault="00000000" w:rsidP="00742644">
            <w:pPr>
              <w:spacing w:line="25" w:lineRule="atLeast"/>
            </w:pPr>
            <w:r>
              <w:t>User</w:t>
            </w:r>
          </w:p>
        </w:tc>
        <w:tc>
          <w:tcPr>
            <w:tcW w:w="2351" w:type="dxa"/>
          </w:tcPr>
          <w:p w14:paraId="58F59856" w14:textId="77777777" w:rsidR="00505229" w:rsidRDefault="00000000" w:rsidP="00742644">
            <w:pPr>
              <w:spacing w:line="25" w:lineRule="atLeast"/>
            </w:pPr>
            <w:r>
              <w:t>GET /trends, GET /</w:t>
            </w:r>
            <w:proofErr w:type="gramStart"/>
            <w:r>
              <w:t>trends/{id}/</w:t>
            </w:r>
            <w:proofErr w:type="gramEnd"/>
            <w:r>
              <w:t>outfits</w:t>
            </w:r>
          </w:p>
        </w:tc>
      </w:tr>
      <w:tr w:rsidR="00505229" w14:paraId="0479E7BF" w14:textId="77777777">
        <w:tc>
          <w:tcPr>
            <w:tcW w:w="2351" w:type="dxa"/>
          </w:tcPr>
          <w:p w14:paraId="5A1EDA4C" w14:textId="77777777" w:rsidR="00505229" w:rsidRDefault="00000000" w:rsidP="00742644">
            <w:pPr>
              <w:spacing w:line="25" w:lineRule="atLeast"/>
            </w:pPr>
            <w:r>
              <w:t>UC-04</w:t>
            </w:r>
          </w:p>
        </w:tc>
        <w:tc>
          <w:tcPr>
            <w:tcW w:w="2351" w:type="dxa"/>
          </w:tcPr>
          <w:p w14:paraId="6CA971FE" w14:textId="77777777" w:rsidR="00505229" w:rsidRDefault="00000000" w:rsidP="00742644">
            <w:pPr>
              <w:spacing w:line="25" w:lineRule="atLeast"/>
            </w:pPr>
            <w:r>
              <w:t>Manage Favorites</w:t>
            </w:r>
          </w:p>
        </w:tc>
        <w:tc>
          <w:tcPr>
            <w:tcW w:w="2351" w:type="dxa"/>
          </w:tcPr>
          <w:p w14:paraId="3B871C0D" w14:textId="77777777" w:rsidR="00505229" w:rsidRDefault="00000000" w:rsidP="00742644">
            <w:pPr>
              <w:spacing w:line="25" w:lineRule="atLeast"/>
            </w:pPr>
            <w:r>
              <w:t>User</w:t>
            </w:r>
          </w:p>
        </w:tc>
        <w:tc>
          <w:tcPr>
            <w:tcW w:w="2351" w:type="dxa"/>
          </w:tcPr>
          <w:p w14:paraId="494C0573" w14:textId="77777777" w:rsidR="00505229" w:rsidRDefault="00000000" w:rsidP="00742644">
            <w:pPr>
              <w:spacing w:line="25" w:lineRule="atLeast"/>
            </w:pPr>
            <w:r>
              <w:t>CRUD favorite outfits</w:t>
            </w:r>
          </w:p>
        </w:tc>
      </w:tr>
      <w:tr w:rsidR="00505229" w14:paraId="22F748BF" w14:textId="77777777">
        <w:tc>
          <w:tcPr>
            <w:tcW w:w="2351" w:type="dxa"/>
          </w:tcPr>
          <w:p w14:paraId="53BC2B21" w14:textId="77777777" w:rsidR="00505229" w:rsidRDefault="00000000" w:rsidP="00742644">
            <w:pPr>
              <w:spacing w:line="25" w:lineRule="atLeast"/>
            </w:pPr>
            <w:r>
              <w:t>UC-05</w:t>
            </w:r>
          </w:p>
        </w:tc>
        <w:tc>
          <w:tcPr>
            <w:tcW w:w="2351" w:type="dxa"/>
          </w:tcPr>
          <w:p w14:paraId="74CF7949" w14:textId="77777777" w:rsidR="00505229" w:rsidRDefault="00000000" w:rsidP="00742644">
            <w:pPr>
              <w:spacing w:line="25" w:lineRule="atLeast"/>
            </w:pPr>
            <w:r>
              <w:t>OAuth Login</w:t>
            </w:r>
          </w:p>
        </w:tc>
        <w:tc>
          <w:tcPr>
            <w:tcW w:w="2351" w:type="dxa"/>
          </w:tcPr>
          <w:p w14:paraId="566CDFBA" w14:textId="77777777" w:rsidR="00505229" w:rsidRDefault="00000000" w:rsidP="00742644">
            <w:pPr>
              <w:spacing w:line="25" w:lineRule="atLeast"/>
            </w:pPr>
            <w:r>
              <w:t>User</w:t>
            </w:r>
          </w:p>
        </w:tc>
        <w:tc>
          <w:tcPr>
            <w:tcW w:w="2351" w:type="dxa"/>
          </w:tcPr>
          <w:p w14:paraId="29CFC64D" w14:textId="77777777" w:rsidR="00505229" w:rsidRDefault="00000000" w:rsidP="00742644">
            <w:pPr>
              <w:spacing w:line="25" w:lineRule="atLeast"/>
            </w:pPr>
            <w:r>
              <w:t>Google/Facebook OAuth2 flow</w:t>
            </w:r>
          </w:p>
        </w:tc>
      </w:tr>
      <w:tr w:rsidR="00505229" w14:paraId="0F71D2E4" w14:textId="77777777">
        <w:tc>
          <w:tcPr>
            <w:tcW w:w="2351" w:type="dxa"/>
          </w:tcPr>
          <w:p w14:paraId="03AE99E3" w14:textId="77777777" w:rsidR="00505229" w:rsidRDefault="00000000" w:rsidP="00742644">
            <w:pPr>
              <w:spacing w:line="25" w:lineRule="atLeast"/>
            </w:pPr>
            <w:r>
              <w:t>UC-06</w:t>
            </w:r>
          </w:p>
        </w:tc>
        <w:tc>
          <w:tcPr>
            <w:tcW w:w="2351" w:type="dxa"/>
          </w:tcPr>
          <w:p w14:paraId="5C524C6A" w14:textId="77777777" w:rsidR="00505229" w:rsidRDefault="00000000" w:rsidP="00742644">
            <w:pPr>
              <w:spacing w:line="25" w:lineRule="atLeast"/>
            </w:pPr>
            <w:r>
              <w:t>Admin Insights</w:t>
            </w:r>
          </w:p>
        </w:tc>
        <w:tc>
          <w:tcPr>
            <w:tcW w:w="2351" w:type="dxa"/>
          </w:tcPr>
          <w:p w14:paraId="5C4A6C20" w14:textId="77777777" w:rsidR="00505229" w:rsidRDefault="00000000" w:rsidP="00742644">
            <w:pPr>
              <w:spacing w:line="25" w:lineRule="atLeast"/>
            </w:pPr>
            <w:r>
              <w:t>Admin</w:t>
            </w:r>
          </w:p>
        </w:tc>
        <w:tc>
          <w:tcPr>
            <w:tcW w:w="2351" w:type="dxa"/>
          </w:tcPr>
          <w:p w14:paraId="2E22FDDD" w14:textId="77777777" w:rsidR="00505229" w:rsidRDefault="00000000" w:rsidP="00742644">
            <w:pPr>
              <w:spacing w:line="25" w:lineRule="atLeast"/>
            </w:pPr>
            <w:r>
              <w:t>Dashboard thống kê events, usage</w:t>
            </w:r>
          </w:p>
        </w:tc>
      </w:tr>
    </w:tbl>
    <w:p w14:paraId="1CB432DF" w14:textId="77777777" w:rsidR="00EF3ACC" w:rsidRDefault="00EF3ACC" w:rsidP="00742644">
      <w:pPr>
        <w:spacing w:line="25" w:lineRule="atLeast"/>
      </w:pPr>
    </w:p>
    <w:p w14:paraId="481057C6" w14:textId="77777777" w:rsidR="00EF3ACC" w:rsidRDefault="00EF3ACC" w:rsidP="00742644">
      <w:pPr>
        <w:spacing w:line="25" w:lineRule="atLeast"/>
      </w:pPr>
    </w:p>
    <w:p w14:paraId="36041AB3" w14:textId="77777777" w:rsidR="00EF3ACC" w:rsidRDefault="00EF3ACC" w:rsidP="00742644">
      <w:pPr>
        <w:spacing w:line="25" w:lineRule="atLeast"/>
      </w:pPr>
    </w:p>
    <w:p w14:paraId="568121B6" w14:textId="77777777" w:rsidR="00EF3ACC" w:rsidRDefault="00EF3ACC" w:rsidP="00742644">
      <w:pPr>
        <w:spacing w:line="25" w:lineRule="atLeast"/>
      </w:pPr>
    </w:p>
    <w:p w14:paraId="32F73768" w14:textId="77777777" w:rsidR="00EF3ACC" w:rsidRDefault="00EF3ACC" w:rsidP="00742644">
      <w:pPr>
        <w:pStyle w:val="Heading2"/>
        <w:spacing w:line="25" w:lineRule="atLeast"/>
      </w:pPr>
      <w:bookmarkStart w:id="47" w:name="_Toc231440503"/>
      <w:r>
        <w:t>3.3. Activity Diagram</w:t>
      </w:r>
      <w:bookmarkEnd w:id="47"/>
    </w:p>
    <w:p w14:paraId="51156706" w14:textId="77777777" w:rsidR="009E1770" w:rsidRDefault="009E1770" w:rsidP="00742644">
      <w:pPr>
        <w:spacing w:before="240" w:line="25" w:lineRule="atLeast"/>
        <w:jc w:val="center"/>
        <w:rPr>
          <w:rStyle w:val="SubtleEmphasis"/>
        </w:rPr>
      </w:pPr>
      <w:r>
        <w:rPr>
          <w:noProof/>
        </w:rPr>
        <w:drawing>
          <wp:inline distT="0" distB="0" distL="0" distR="0" wp14:anchorId="7FFD653D" wp14:editId="3721DCB5">
            <wp:extent cx="5400000" cy="7461818"/>
            <wp:effectExtent l="0" t="0" r="0" b="0"/>
            <wp:docPr id="1162184817" name="Picture 116218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activity.png"/>
                    <pic:cNvPicPr/>
                  </pic:nvPicPr>
                  <pic:blipFill>
                    <a:blip r:embed="rId15"/>
                    <a:stretch>
                      <a:fillRect/>
                    </a:stretch>
                  </pic:blipFill>
                  <pic:spPr>
                    <a:xfrm>
                      <a:off x="0" y="0"/>
                      <a:ext cx="5400000" cy="7461818"/>
                    </a:xfrm>
                    <a:prstGeom prst="rect">
                      <a:avLst/>
                    </a:prstGeom>
                  </pic:spPr>
                </pic:pic>
              </a:graphicData>
            </a:graphic>
          </wp:inline>
        </w:drawing>
      </w:r>
    </w:p>
    <w:p w14:paraId="3D1E2DA4" w14:textId="77777777" w:rsidR="00505229" w:rsidRPr="00EF3ACC" w:rsidRDefault="00840107" w:rsidP="00742644">
      <w:pPr>
        <w:spacing w:before="240" w:line="25" w:lineRule="atLeast"/>
        <w:jc w:val="center"/>
        <w:rPr>
          <w:rStyle w:val="SubtleEmphasis"/>
        </w:rPr>
      </w:pPr>
      <w:r w:rsidRPr="00EF3ACC">
        <w:rPr>
          <w:rStyle w:val="SubtleEmphasis"/>
        </w:rPr>
        <w:lastRenderedPageBreak/>
        <w:t>Hình 3.2 — Activity Diagram: Luồng Chat và Gợi ý Outfit</w:t>
      </w:r>
    </w:p>
    <w:p w14:paraId="49C9CBF6" w14:textId="77777777" w:rsidR="00505229" w:rsidRDefault="00000000" w:rsidP="00742644">
      <w:pPr>
        <w:pStyle w:val="Heading2"/>
        <w:spacing w:line="25" w:lineRule="atLeast"/>
      </w:pPr>
      <w:bookmarkStart w:id="48" w:name="_Toc231440504"/>
      <w:r>
        <w:t>3.4. Sequence Diagram</w:t>
      </w:r>
      <w:bookmarkEnd w:id="48"/>
    </w:p>
    <w:p w14:paraId="5DA27EF9" w14:textId="77777777" w:rsidR="00505229" w:rsidRDefault="00EF3ACC" w:rsidP="00742644">
      <w:pPr>
        <w:pStyle w:val="Heading3"/>
        <w:spacing w:line="25" w:lineRule="atLeast"/>
      </w:pPr>
      <w:r>
        <w:t xml:space="preserve"> </w:t>
      </w:r>
      <w:bookmarkStart w:id="49" w:name="_Toc231440505"/>
      <w:r>
        <w:t>3.4.1. Sequence — JWT Authentication</w:t>
      </w:r>
      <w:bookmarkEnd w:id="49"/>
    </w:p>
    <w:tbl>
      <w:tblPr>
        <w:tblpPr w:leftFromText="180" w:rightFromText="180" w:vertAnchor="text" w:horzAnchor="margin" w:tblpY="171"/>
        <w:tblW w:w="0" w:type="auto"/>
        <w:tblLook w:val="04A0" w:firstRow="1" w:lastRow="0" w:firstColumn="1" w:lastColumn="0" w:noHBand="0" w:noVBand="1"/>
      </w:tblPr>
      <w:tblGrid>
        <w:gridCol w:w="8719"/>
      </w:tblGrid>
      <w:tr w:rsidR="00EF3ACC" w14:paraId="6C61E2B1" w14:textId="77777777" w:rsidTr="00EF3ACC">
        <w:tc>
          <w:tcPr>
            <w:tcW w:w="8504" w:type="dxa"/>
            <w:tcBorders>
              <w:top w:val="single" w:sz="12" w:space="0" w:color="000000"/>
              <w:left w:val="single" w:sz="12" w:space="0" w:color="000000"/>
              <w:bottom w:val="single" w:sz="12" w:space="0" w:color="000000"/>
              <w:right w:val="single" w:sz="12" w:space="0" w:color="000000"/>
            </w:tcBorders>
          </w:tcPr>
          <w:p w14:paraId="3DEDF1CC" w14:textId="77777777" w:rsidR="00E70F85" w:rsidRDefault="00000000" w:rsidP="00742644">
            <w:pPr>
              <w:spacing w:after="0" w:line="25" w:lineRule="atLeast"/>
              <w:jc w:val="center"/>
            </w:pPr>
            <w:r>
              <w:rPr>
                <w:noProof/>
              </w:rPr>
              <w:drawing>
                <wp:inline distT="0" distB="0" distL="0" distR="0" wp14:anchorId="7CF917A4" wp14:editId="7B0CF8F8">
                  <wp:extent cx="5400000" cy="2732596"/>
                  <wp:effectExtent l="0" t="0" r="0" b="0"/>
                  <wp:docPr id="1162184818" name="Picture 116218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login_sequence.png"/>
                          <pic:cNvPicPr/>
                        </pic:nvPicPr>
                        <pic:blipFill>
                          <a:blip r:embed="rId16"/>
                          <a:stretch>
                            <a:fillRect/>
                          </a:stretch>
                        </pic:blipFill>
                        <pic:spPr>
                          <a:xfrm>
                            <a:off x="0" y="0"/>
                            <a:ext cx="5400000" cy="2732596"/>
                          </a:xfrm>
                          <a:prstGeom prst="rect">
                            <a:avLst/>
                          </a:prstGeom>
                        </pic:spPr>
                      </pic:pic>
                    </a:graphicData>
                  </a:graphic>
                </wp:inline>
              </w:drawing>
            </w:r>
          </w:p>
        </w:tc>
      </w:tr>
    </w:tbl>
    <w:p w14:paraId="02429A5D" w14:textId="77777777" w:rsidR="00EF3ACC" w:rsidRDefault="00EF3ACC" w:rsidP="00742644">
      <w:pPr>
        <w:spacing w:line="25" w:lineRule="atLeast"/>
      </w:pPr>
      <w:r>
        <w:t xml:space="preserve"> </w:t>
      </w:r>
    </w:p>
    <w:p w14:paraId="50289137" w14:textId="77777777" w:rsidR="00EF3ACC" w:rsidRDefault="00EF3ACC" w:rsidP="00742644">
      <w:pPr>
        <w:spacing w:line="25" w:lineRule="atLeast"/>
      </w:pPr>
    </w:p>
    <w:p w14:paraId="3F57C3FF" w14:textId="77777777" w:rsidR="00EF3ACC" w:rsidRDefault="00EF3ACC" w:rsidP="00742644">
      <w:pPr>
        <w:spacing w:line="25" w:lineRule="atLeast"/>
      </w:pPr>
    </w:p>
    <w:p w14:paraId="2506F663" w14:textId="77777777" w:rsidR="00EF3ACC" w:rsidRDefault="00EF3ACC" w:rsidP="00742644">
      <w:pPr>
        <w:spacing w:line="25" w:lineRule="atLeast"/>
      </w:pPr>
    </w:p>
    <w:p w14:paraId="17270B42" w14:textId="77777777" w:rsidR="00EF3ACC" w:rsidRDefault="00EF3ACC" w:rsidP="00742644">
      <w:pPr>
        <w:spacing w:line="25" w:lineRule="atLeast"/>
      </w:pPr>
    </w:p>
    <w:p w14:paraId="4FE7ADE7" w14:textId="77777777" w:rsidR="00EF3ACC" w:rsidRDefault="00EF3ACC" w:rsidP="00742644">
      <w:pPr>
        <w:spacing w:line="25" w:lineRule="atLeast"/>
      </w:pPr>
    </w:p>
    <w:p w14:paraId="06076956" w14:textId="77777777" w:rsidR="00EF3ACC" w:rsidRDefault="00EF3ACC" w:rsidP="00742644">
      <w:pPr>
        <w:spacing w:line="25" w:lineRule="atLeast"/>
      </w:pPr>
    </w:p>
    <w:p w14:paraId="6560C9BA" w14:textId="77777777" w:rsidR="00EF3ACC" w:rsidRDefault="00EF3ACC" w:rsidP="00742644">
      <w:pPr>
        <w:spacing w:line="25" w:lineRule="atLeast"/>
      </w:pPr>
    </w:p>
    <w:p w14:paraId="4D27DB55" w14:textId="77777777" w:rsidR="00EF3ACC" w:rsidRDefault="00EF3ACC" w:rsidP="00742644">
      <w:pPr>
        <w:spacing w:line="25" w:lineRule="atLeast"/>
      </w:pPr>
    </w:p>
    <w:p w14:paraId="0D1621E6" w14:textId="77777777" w:rsidR="009E1770" w:rsidRDefault="009E1770" w:rsidP="00742644">
      <w:pPr>
        <w:spacing w:line="25" w:lineRule="atLeast"/>
        <w:jc w:val="center"/>
        <w:rPr>
          <w:rStyle w:val="SubtleEmphasis"/>
        </w:rPr>
      </w:pPr>
    </w:p>
    <w:p w14:paraId="251F3C1D" w14:textId="77777777" w:rsidR="009E1770" w:rsidRDefault="009E1770" w:rsidP="00742644">
      <w:pPr>
        <w:spacing w:line="25" w:lineRule="atLeast"/>
        <w:jc w:val="center"/>
        <w:rPr>
          <w:rStyle w:val="SubtleEmphasis"/>
        </w:rPr>
      </w:pPr>
    </w:p>
    <w:p w14:paraId="3A51E9EB" w14:textId="77777777" w:rsidR="009E1770" w:rsidRDefault="009E1770" w:rsidP="00742644">
      <w:pPr>
        <w:spacing w:line="25" w:lineRule="atLeast"/>
        <w:jc w:val="center"/>
        <w:rPr>
          <w:rStyle w:val="SubtleEmphasis"/>
        </w:rPr>
      </w:pPr>
    </w:p>
    <w:p w14:paraId="7387BDDA" w14:textId="77777777" w:rsidR="00505229" w:rsidRDefault="00EF3ACC" w:rsidP="00742644">
      <w:pPr>
        <w:spacing w:line="25" w:lineRule="atLeast"/>
        <w:jc w:val="center"/>
      </w:pPr>
      <w:r>
        <w:rPr>
          <w:rStyle w:val="SubtleEmphasis"/>
        </w:rPr>
        <w:t xml:space="preserve">Hình 3.3: sơ đồ </w:t>
      </w:r>
      <w:r w:rsidR="00EA0847" w:rsidRPr="00EF3ACC">
        <w:rPr>
          <w:rStyle w:val="SubtleEmphasis"/>
        </w:rPr>
        <w:t xml:space="preserve">Use Case Diagram </w:t>
      </w:r>
      <w:r>
        <w:br w:type="page"/>
      </w:r>
    </w:p>
    <w:p w14:paraId="398B3A19" w14:textId="77777777" w:rsidR="00EF3ACC" w:rsidRDefault="00EF3ACC" w:rsidP="00742644">
      <w:pPr>
        <w:spacing w:line="25" w:lineRule="atLeast"/>
      </w:pPr>
    </w:p>
    <w:p w14:paraId="2D40AC1F" w14:textId="77777777" w:rsidR="00EF3ACC" w:rsidRDefault="00EF3ACC" w:rsidP="00742644">
      <w:pPr>
        <w:spacing w:line="25" w:lineRule="atLeast"/>
      </w:pPr>
    </w:p>
    <w:p w14:paraId="2517EF57" w14:textId="77777777" w:rsidR="00EF3ACC" w:rsidRDefault="00EF3ACC" w:rsidP="00742644">
      <w:pPr>
        <w:spacing w:line="25" w:lineRule="atLeast"/>
      </w:pPr>
    </w:p>
    <w:p w14:paraId="22459A6C" w14:textId="77777777" w:rsidR="00EA0847" w:rsidRDefault="00EA0847" w:rsidP="00742644">
      <w:pPr>
        <w:pStyle w:val="Heading3"/>
        <w:spacing w:line="25" w:lineRule="atLeast"/>
      </w:pPr>
      <w:bookmarkStart w:id="50" w:name="_Toc231440506"/>
      <w:r>
        <w:t>3.4.2. Sequence — Chat Streaming (SSE)</w:t>
      </w:r>
      <w:bookmarkEnd w:id="50"/>
    </w:p>
    <w:p w14:paraId="6341F574" w14:textId="77777777" w:rsidR="00EF3ACC" w:rsidRDefault="00EF3ACC" w:rsidP="00742644">
      <w:pPr>
        <w:spacing w:line="25" w:lineRule="atLeast"/>
      </w:pPr>
    </w:p>
    <w:tbl>
      <w:tblPr>
        <w:tblW w:w="0" w:type="auto"/>
        <w:jc w:val="center"/>
        <w:tblLook w:val="04A0" w:firstRow="1" w:lastRow="0" w:firstColumn="1" w:lastColumn="0" w:noHBand="0" w:noVBand="1"/>
      </w:tblPr>
      <w:tblGrid>
        <w:gridCol w:w="8719"/>
      </w:tblGrid>
      <w:tr w:rsidR="00505229" w14:paraId="5E8BAFFE"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74724345" w14:textId="77777777" w:rsidR="00E70F85" w:rsidRDefault="00000000" w:rsidP="00742644">
            <w:pPr>
              <w:spacing w:after="0" w:line="25" w:lineRule="atLeast"/>
              <w:jc w:val="center"/>
            </w:pPr>
            <w:r>
              <w:rPr>
                <w:noProof/>
              </w:rPr>
              <w:drawing>
                <wp:inline distT="0" distB="0" distL="0" distR="0" wp14:anchorId="3BB82ED1" wp14:editId="23E8D0FC">
                  <wp:extent cx="5400000" cy="2395238"/>
                  <wp:effectExtent l="0" t="0" r="0" b="0"/>
                  <wp:docPr id="1162184819" name="Picture 116218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hat_sequence.png"/>
                          <pic:cNvPicPr/>
                        </pic:nvPicPr>
                        <pic:blipFill>
                          <a:blip r:embed="rId17"/>
                          <a:stretch>
                            <a:fillRect/>
                          </a:stretch>
                        </pic:blipFill>
                        <pic:spPr>
                          <a:xfrm>
                            <a:off x="0" y="0"/>
                            <a:ext cx="5400000" cy="2395238"/>
                          </a:xfrm>
                          <a:prstGeom prst="rect">
                            <a:avLst/>
                          </a:prstGeom>
                        </pic:spPr>
                      </pic:pic>
                    </a:graphicData>
                  </a:graphic>
                </wp:inline>
              </w:drawing>
            </w:r>
          </w:p>
        </w:tc>
      </w:tr>
    </w:tbl>
    <w:p w14:paraId="2FEB7BEA" w14:textId="77777777" w:rsidR="00505229" w:rsidRDefault="00505229" w:rsidP="00742644">
      <w:pPr>
        <w:spacing w:line="25" w:lineRule="atLeast"/>
      </w:pPr>
    </w:p>
    <w:p w14:paraId="77FD9546" w14:textId="77777777" w:rsidR="00505229" w:rsidRDefault="00000000" w:rsidP="00742644">
      <w:pPr>
        <w:spacing w:before="240" w:line="25" w:lineRule="atLeast"/>
        <w:jc w:val="center"/>
      </w:pPr>
      <w:r>
        <w:rPr>
          <w:b/>
        </w:rPr>
        <w:t>Hình 3.4</w:t>
      </w:r>
    </w:p>
    <w:p w14:paraId="56549364" w14:textId="77777777" w:rsidR="00505229" w:rsidRDefault="00000000" w:rsidP="00742644">
      <w:pPr>
        <w:pStyle w:val="Heading2"/>
        <w:spacing w:line="25" w:lineRule="atLeast"/>
      </w:pPr>
      <w:bookmarkStart w:id="51" w:name="_Toc231440507"/>
      <w:r>
        <w:t>3.5. ERD Database</w:t>
      </w:r>
      <w:bookmarkEnd w:id="51"/>
    </w:p>
    <w:p w14:paraId="05A75200" w14:textId="77777777" w:rsidR="00505229" w:rsidRDefault="00000000" w:rsidP="00742644">
      <w:pPr>
        <w:spacing w:line="25" w:lineRule="atLeast"/>
      </w:pPr>
      <w:r>
        <w:br w:type="page"/>
      </w:r>
    </w:p>
    <w:tbl>
      <w:tblPr>
        <w:tblW w:w="0" w:type="auto"/>
        <w:jc w:val="center"/>
        <w:tblLook w:val="04A0" w:firstRow="1" w:lastRow="0" w:firstColumn="1" w:lastColumn="0" w:noHBand="0" w:noVBand="1"/>
      </w:tblPr>
      <w:tblGrid>
        <w:gridCol w:w="8719"/>
      </w:tblGrid>
      <w:tr w:rsidR="00505229" w14:paraId="78D8503D"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7F018856" w14:textId="77777777" w:rsidR="00E70F85" w:rsidRDefault="00000000" w:rsidP="00742644">
            <w:pPr>
              <w:spacing w:after="0" w:line="25" w:lineRule="atLeast"/>
              <w:jc w:val="center"/>
            </w:pPr>
            <w:r>
              <w:rPr>
                <w:noProof/>
              </w:rPr>
              <w:lastRenderedPageBreak/>
              <w:drawing>
                <wp:inline distT="0" distB="0" distL="0" distR="0" wp14:anchorId="35A60AD8" wp14:editId="3DFADC42">
                  <wp:extent cx="5400000" cy="3385714"/>
                  <wp:effectExtent l="0" t="0" r="0" b="0"/>
                  <wp:docPr id="1162184820" name="Picture 116218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erd.png"/>
                          <pic:cNvPicPr/>
                        </pic:nvPicPr>
                        <pic:blipFill>
                          <a:blip r:embed="rId18"/>
                          <a:stretch>
                            <a:fillRect/>
                          </a:stretch>
                        </pic:blipFill>
                        <pic:spPr>
                          <a:xfrm>
                            <a:off x="0" y="0"/>
                            <a:ext cx="5400000" cy="3385714"/>
                          </a:xfrm>
                          <a:prstGeom prst="rect">
                            <a:avLst/>
                          </a:prstGeom>
                        </pic:spPr>
                      </pic:pic>
                    </a:graphicData>
                  </a:graphic>
                </wp:inline>
              </w:drawing>
            </w:r>
          </w:p>
        </w:tc>
      </w:tr>
    </w:tbl>
    <w:p w14:paraId="1D8B1DE3" w14:textId="77777777" w:rsidR="00505229" w:rsidRDefault="00505229" w:rsidP="00742644">
      <w:pPr>
        <w:spacing w:line="25" w:lineRule="atLeast"/>
      </w:pPr>
    </w:p>
    <w:p w14:paraId="7D064C54" w14:textId="77777777" w:rsidR="00505229" w:rsidRPr="00EA0847" w:rsidRDefault="00000000" w:rsidP="00742644">
      <w:pPr>
        <w:spacing w:before="240" w:line="25" w:lineRule="atLeast"/>
        <w:jc w:val="center"/>
        <w:rPr>
          <w:i/>
          <w:iCs/>
        </w:rPr>
      </w:pPr>
      <w:r w:rsidRPr="00EA0847">
        <w:rPr>
          <w:rStyle w:val="SubtleEmphasis"/>
        </w:rPr>
        <w:t>Hình 3.5 — Entity Relationship Diagram (PostgreSQL)</w:t>
      </w:r>
    </w:p>
    <w:tbl>
      <w:tblPr>
        <w:tblStyle w:val="TableGrid"/>
        <w:tblW w:w="0" w:type="auto"/>
        <w:tblLook w:val="04A0" w:firstRow="1" w:lastRow="0" w:firstColumn="1" w:lastColumn="0" w:noHBand="0" w:noVBand="1"/>
      </w:tblPr>
      <w:tblGrid>
        <w:gridCol w:w="3135"/>
        <w:gridCol w:w="3135"/>
        <w:gridCol w:w="3135"/>
      </w:tblGrid>
      <w:tr w:rsidR="00505229" w14:paraId="313FDE31" w14:textId="77777777">
        <w:tc>
          <w:tcPr>
            <w:tcW w:w="3135" w:type="dxa"/>
          </w:tcPr>
          <w:p w14:paraId="75AB1B90" w14:textId="77777777" w:rsidR="00505229" w:rsidRDefault="00000000" w:rsidP="00742644">
            <w:pPr>
              <w:spacing w:line="25" w:lineRule="atLeast"/>
            </w:pPr>
            <w:r>
              <w:t>Bảng</w:t>
            </w:r>
          </w:p>
        </w:tc>
        <w:tc>
          <w:tcPr>
            <w:tcW w:w="3135" w:type="dxa"/>
          </w:tcPr>
          <w:p w14:paraId="404D56A1" w14:textId="77777777" w:rsidR="00505229" w:rsidRDefault="00000000" w:rsidP="00742644">
            <w:pPr>
              <w:spacing w:line="25" w:lineRule="atLeast"/>
            </w:pPr>
            <w:r>
              <w:t>Khóa chính</w:t>
            </w:r>
          </w:p>
        </w:tc>
        <w:tc>
          <w:tcPr>
            <w:tcW w:w="3135" w:type="dxa"/>
          </w:tcPr>
          <w:p w14:paraId="720126F1" w14:textId="77777777" w:rsidR="00505229" w:rsidRDefault="00000000" w:rsidP="00742644">
            <w:pPr>
              <w:spacing w:line="25" w:lineRule="atLeast"/>
            </w:pPr>
            <w:r>
              <w:t>Mô tả</w:t>
            </w:r>
          </w:p>
        </w:tc>
      </w:tr>
      <w:tr w:rsidR="00505229" w14:paraId="54E4889F" w14:textId="77777777">
        <w:tc>
          <w:tcPr>
            <w:tcW w:w="3135" w:type="dxa"/>
          </w:tcPr>
          <w:p w14:paraId="7A3BD457" w14:textId="77777777" w:rsidR="00505229" w:rsidRDefault="00000000" w:rsidP="00742644">
            <w:pPr>
              <w:spacing w:line="25" w:lineRule="atLeast"/>
            </w:pPr>
            <w:r>
              <w:t>users</w:t>
            </w:r>
          </w:p>
        </w:tc>
        <w:tc>
          <w:tcPr>
            <w:tcW w:w="3135" w:type="dxa"/>
          </w:tcPr>
          <w:p w14:paraId="644E05F0" w14:textId="77777777" w:rsidR="00505229" w:rsidRDefault="00000000" w:rsidP="00742644">
            <w:pPr>
              <w:spacing w:line="25" w:lineRule="atLeast"/>
            </w:pPr>
            <w:r>
              <w:t>UUID</w:t>
            </w:r>
          </w:p>
        </w:tc>
        <w:tc>
          <w:tcPr>
            <w:tcW w:w="3135" w:type="dxa"/>
          </w:tcPr>
          <w:p w14:paraId="2046BD9A" w14:textId="77777777" w:rsidR="00505229" w:rsidRDefault="00000000" w:rsidP="00742644">
            <w:pPr>
              <w:spacing w:line="25" w:lineRule="atLeast"/>
            </w:pPr>
            <w:r>
              <w:t>Tài khoản, profile, preferences JSON</w:t>
            </w:r>
          </w:p>
        </w:tc>
      </w:tr>
      <w:tr w:rsidR="00505229" w14:paraId="187F470F" w14:textId="77777777">
        <w:tc>
          <w:tcPr>
            <w:tcW w:w="3135" w:type="dxa"/>
          </w:tcPr>
          <w:p w14:paraId="5E5A2722" w14:textId="77777777" w:rsidR="00505229" w:rsidRDefault="00000000" w:rsidP="00742644">
            <w:pPr>
              <w:spacing w:line="25" w:lineRule="atLeast"/>
            </w:pPr>
            <w:r>
              <w:t>outfits</w:t>
            </w:r>
          </w:p>
        </w:tc>
        <w:tc>
          <w:tcPr>
            <w:tcW w:w="3135" w:type="dxa"/>
          </w:tcPr>
          <w:p w14:paraId="439C285B" w14:textId="77777777" w:rsidR="00505229" w:rsidRDefault="00000000" w:rsidP="00742644">
            <w:pPr>
              <w:spacing w:line="25" w:lineRule="atLeast"/>
            </w:pPr>
            <w:r>
              <w:t>UUID</w:t>
            </w:r>
          </w:p>
        </w:tc>
        <w:tc>
          <w:tcPr>
            <w:tcW w:w="3135" w:type="dxa"/>
          </w:tcPr>
          <w:p w14:paraId="58C4FF34" w14:textId="77777777" w:rsidR="00505229" w:rsidRDefault="00000000" w:rsidP="00742644">
            <w:pPr>
              <w:spacing w:line="25" w:lineRule="atLeast"/>
            </w:pPr>
            <w:r>
              <w:t>Catalog sản phẩm/outfit (721 H&amp;M + seed)</w:t>
            </w:r>
          </w:p>
        </w:tc>
      </w:tr>
      <w:tr w:rsidR="00505229" w14:paraId="7752890B" w14:textId="77777777">
        <w:tc>
          <w:tcPr>
            <w:tcW w:w="3135" w:type="dxa"/>
          </w:tcPr>
          <w:p w14:paraId="65D5C3C4" w14:textId="77777777" w:rsidR="00505229" w:rsidRDefault="00000000" w:rsidP="00742644">
            <w:pPr>
              <w:spacing w:line="25" w:lineRule="atLeast"/>
            </w:pPr>
            <w:r>
              <w:t>outfit_items</w:t>
            </w:r>
          </w:p>
        </w:tc>
        <w:tc>
          <w:tcPr>
            <w:tcW w:w="3135" w:type="dxa"/>
          </w:tcPr>
          <w:p w14:paraId="54C434AE" w14:textId="77777777" w:rsidR="00505229" w:rsidRDefault="00000000" w:rsidP="00742644">
            <w:pPr>
              <w:spacing w:line="25" w:lineRule="atLeast"/>
            </w:pPr>
            <w:r>
              <w:t>UUID</w:t>
            </w:r>
          </w:p>
        </w:tc>
        <w:tc>
          <w:tcPr>
            <w:tcW w:w="3135" w:type="dxa"/>
          </w:tcPr>
          <w:p w14:paraId="0625E86E" w14:textId="77777777" w:rsidR="00505229" w:rsidRDefault="00000000" w:rsidP="00742644">
            <w:pPr>
              <w:spacing w:line="25" w:lineRule="atLeast"/>
            </w:pPr>
            <w:r>
              <w:t>Chi tiết item trong outfit</w:t>
            </w:r>
          </w:p>
        </w:tc>
      </w:tr>
      <w:tr w:rsidR="00505229" w14:paraId="62A1FEBD" w14:textId="77777777">
        <w:tc>
          <w:tcPr>
            <w:tcW w:w="3135" w:type="dxa"/>
          </w:tcPr>
          <w:p w14:paraId="346056F8" w14:textId="77777777" w:rsidR="00505229" w:rsidRDefault="00000000" w:rsidP="00742644">
            <w:pPr>
              <w:spacing w:line="25" w:lineRule="atLeast"/>
            </w:pPr>
            <w:r>
              <w:t>conversations</w:t>
            </w:r>
          </w:p>
        </w:tc>
        <w:tc>
          <w:tcPr>
            <w:tcW w:w="3135" w:type="dxa"/>
          </w:tcPr>
          <w:p w14:paraId="6EF53831" w14:textId="77777777" w:rsidR="00505229" w:rsidRDefault="00000000" w:rsidP="00742644">
            <w:pPr>
              <w:spacing w:line="25" w:lineRule="atLeast"/>
            </w:pPr>
            <w:r>
              <w:t>UUID</w:t>
            </w:r>
          </w:p>
        </w:tc>
        <w:tc>
          <w:tcPr>
            <w:tcW w:w="3135" w:type="dxa"/>
          </w:tcPr>
          <w:p w14:paraId="5079904F" w14:textId="77777777" w:rsidR="00505229" w:rsidRDefault="00000000" w:rsidP="00742644">
            <w:pPr>
              <w:spacing w:line="25" w:lineRule="atLeast"/>
            </w:pPr>
            <w:r>
              <w:t>Phiên chat</w:t>
            </w:r>
          </w:p>
        </w:tc>
      </w:tr>
      <w:tr w:rsidR="00505229" w14:paraId="7BFCF460" w14:textId="77777777">
        <w:tc>
          <w:tcPr>
            <w:tcW w:w="3135" w:type="dxa"/>
          </w:tcPr>
          <w:p w14:paraId="7BB682E8" w14:textId="77777777" w:rsidR="00505229" w:rsidRDefault="00000000" w:rsidP="00742644">
            <w:pPr>
              <w:spacing w:line="25" w:lineRule="atLeast"/>
            </w:pPr>
            <w:r>
              <w:t>messages</w:t>
            </w:r>
          </w:p>
        </w:tc>
        <w:tc>
          <w:tcPr>
            <w:tcW w:w="3135" w:type="dxa"/>
          </w:tcPr>
          <w:p w14:paraId="23C8EDDA" w14:textId="77777777" w:rsidR="00505229" w:rsidRDefault="00000000" w:rsidP="00742644">
            <w:pPr>
              <w:spacing w:line="25" w:lineRule="atLeast"/>
            </w:pPr>
            <w:r>
              <w:t>UUID</w:t>
            </w:r>
          </w:p>
        </w:tc>
        <w:tc>
          <w:tcPr>
            <w:tcW w:w="3135" w:type="dxa"/>
          </w:tcPr>
          <w:p w14:paraId="6E598980" w14:textId="77777777" w:rsidR="00505229" w:rsidRDefault="00000000" w:rsidP="00742644">
            <w:pPr>
              <w:spacing w:line="25" w:lineRule="atLeast"/>
            </w:pPr>
            <w:r>
              <w:t>Tin nhắn user/assistant</w:t>
            </w:r>
          </w:p>
        </w:tc>
      </w:tr>
      <w:tr w:rsidR="00505229" w14:paraId="7A52ACDC" w14:textId="77777777">
        <w:tc>
          <w:tcPr>
            <w:tcW w:w="3135" w:type="dxa"/>
          </w:tcPr>
          <w:p w14:paraId="3237F0E6" w14:textId="77777777" w:rsidR="00505229" w:rsidRDefault="00000000" w:rsidP="00742644">
            <w:pPr>
              <w:spacing w:line="25" w:lineRule="atLeast"/>
            </w:pPr>
            <w:r>
              <w:t>fashion_trends</w:t>
            </w:r>
          </w:p>
        </w:tc>
        <w:tc>
          <w:tcPr>
            <w:tcW w:w="3135" w:type="dxa"/>
          </w:tcPr>
          <w:p w14:paraId="2721824B" w14:textId="77777777" w:rsidR="00505229" w:rsidRDefault="00000000" w:rsidP="00742644">
            <w:pPr>
              <w:spacing w:line="25" w:lineRule="atLeast"/>
            </w:pPr>
            <w:r>
              <w:t>UUID</w:t>
            </w:r>
          </w:p>
        </w:tc>
        <w:tc>
          <w:tcPr>
            <w:tcW w:w="3135" w:type="dxa"/>
          </w:tcPr>
          <w:p w14:paraId="4B904FD0" w14:textId="77777777" w:rsidR="00505229" w:rsidRDefault="00000000" w:rsidP="00742644">
            <w:pPr>
              <w:spacing w:line="25" w:lineRule="atLeast"/>
            </w:pPr>
            <w:r>
              <w:t>Style trends editorial</w:t>
            </w:r>
          </w:p>
        </w:tc>
      </w:tr>
      <w:tr w:rsidR="00505229" w14:paraId="31ACBCF7" w14:textId="77777777">
        <w:tc>
          <w:tcPr>
            <w:tcW w:w="3135" w:type="dxa"/>
          </w:tcPr>
          <w:p w14:paraId="50BE6D01" w14:textId="77777777" w:rsidR="00505229" w:rsidRDefault="00000000" w:rsidP="00742644">
            <w:pPr>
              <w:spacing w:line="25" w:lineRule="atLeast"/>
            </w:pPr>
            <w:r>
              <w:t>recommendations</w:t>
            </w:r>
          </w:p>
        </w:tc>
        <w:tc>
          <w:tcPr>
            <w:tcW w:w="3135" w:type="dxa"/>
          </w:tcPr>
          <w:p w14:paraId="3468AD95" w14:textId="77777777" w:rsidR="00505229" w:rsidRDefault="00000000" w:rsidP="00742644">
            <w:pPr>
              <w:spacing w:line="25" w:lineRule="atLeast"/>
            </w:pPr>
            <w:r>
              <w:t>UUID</w:t>
            </w:r>
          </w:p>
        </w:tc>
        <w:tc>
          <w:tcPr>
            <w:tcW w:w="3135" w:type="dxa"/>
          </w:tcPr>
          <w:p w14:paraId="2ED80E63" w14:textId="77777777" w:rsidR="00505229" w:rsidRDefault="00000000" w:rsidP="00742644">
            <w:pPr>
              <w:spacing w:line="25" w:lineRule="atLeast"/>
            </w:pPr>
            <w:r>
              <w:t>Lịch sử gợi ý</w:t>
            </w:r>
          </w:p>
        </w:tc>
      </w:tr>
      <w:tr w:rsidR="00505229" w14:paraId="14946857" w14:textId="77777777">
        <w:tc>
          <w:tcPr>
            <w:tcW w:w="3135" w:type="dxa"/>
          </w:tcPr>
          <w:p w14:paraId="4ADA10C5" w14:textId="77777777" w:rsidR="00505229" w:rsidRDefault="00000000" w:rsidP="00742644">
            <w:pPr>
              <w:spacing w:line="25" w:lineRule="atLeast"/>
            </w:pPr>
            <w:r>
              <w:t>favorite_outfits</w:t>
            </w:r>
          </w:p>
        </w:tc>
        <w:tc>
          <w:tcPr>
            <w:tcW w:w="3135" w:type="dxa"/>
          </w:tcPr>
          <w:p w14:paraId="2AC22285" w14:textId="77777777" w:rsidR="00505229" w:rsidRDefault="00000000" w:rsidP="00742644">
            <w:pPr>
              <w:spacing w:line="25" w:lineRule="atLeast"/>
            </w:pPr>
            <w:r>
              <w:t>UUID</w:t>
            </w:r>
          </w:p>
        </w:tc>
        <w:tc>
          <w:tcPr>
            <w:tcW w:w="3135" w:type="dxa"/>
          </w:tcPr>
          <w:p w14:paraId="74B310B2" w14:textId="77777777" w:rsidR="00505229" w:rsidRDefault="00000000" w:rsidP="00742644">
            <w:pPr>
              <w:spacing w:line="25" w:lineRule="atLeast"/>
            </w:pPr>
            <w:r>
              <w:t>Outfit đã lưu</w:t>
            </w:r>
          </w:p>
        </w:tc>
      </w:tr>
      <w:tr w:rsidR="00505229" w14:paraId="71B15F09" w14:textId="77777777">
        <w:tc>
          <w:tcPr>
            <w:tcW w:w="3135" w:type="dxa"/>
          </w:tcPr>
          <w:p w14:paraId="1C7385D5" w14:textId="77777777" w:rsidR="00505229" w:rsidRDefault="00000000" w:rsidP="00742644">
            <w:pPr>
              <w:spacing w:line="25" w:lineRule="atLeast"/>
            </w:pPr>
            <w:r>
              <w:t>sync_runs</w:t>
            </w:r>
          </w:p>
        </w:tc>
        <w:tc>
          <w:tcPr>
            <w:tcW w:w="3135" w:type="dxa"/>
          </w:tcPr>
          <w:p w14:paraId="16E20703" w14:textId="77777777" w:rsidR="00505229" w:rsidRDefault="00000000" w:rsidP="00742644">
            <w:pPr>
              <w:spacing w:line="25" w:lineRule="atLeast"/>
            </w:pPr>
            <w:r>
              <w:t>UUID</w:t>
            </w:r>
          </w:p>
        </w:tc>
        <w:tc>
          <w:tcPr>
            <w:tcW w:w="3135" w:type="dxa"/>
          </w:tcPr>
          <w:p w14:paraId="7833AE44" w14:textId="77777777" w:rsidR="00505229" w:rsidRDefault="00000000" w:rsidP="00742644">
            <w:pPr>
              <w:spacing w:line="25" w:lineRule="atLeast"/>
            </w:pPr>
            <w:r>
              <w:t>Log import H&amp;M / trends</w:t>
            </w:r>
          </w:p>
        </w:tc>
      </w:tr>
      <w:tr w:rsidR="00505229" w14:paraId="20775EA8" w14:textId="77777777">
        <w:tc>
          <w:tcPr>
            <w:tcW w:w="3135" w:type="dxa"/>
          </w:tcPr>
          <w:p w14:paraId="3C97D1AF" w14:textId="77777777" w:rsidR="00505229" w:rsidRDefault="00000000" w:rsidP="00742644">
            <w:pPr>
              <w:spacing w:line="25" w:lineRule="atLeast"/>
            </w:pPr>
            <w:r>
              <w:t>refresh_tokens</w:t>
            </w:r>
          </w:p>
        </w:tc>
        <w:tc>
          <w:tcPr>
            <w:tcW w:w="3135" w:type="dxa"/>
          </w:tcPr>
          <w:p w14:paraId="2753F254" w14:textId="77777777" w:rsidR="00505229" w:rsidRDefault="00000000" w:rsidP="00742644">
            <w:pPr>
              <w:spacing w:line="25" w:lineRule="atLeast"/>
            </w:pPr>
            <w:r>
              <w:t>UUID</w:t>
            </w:r>
          </w:p>
        </w:tc>
        <w:tc>
          <w:tcPr>
            <w:tcW w:w="3135" w:type="dxa"/>
          </w:tcPr>
          <w:p w14:paraId="5A844C7E" w14:textId="77777777" w:rsidR="00505229" w:rsidRDefault="00000000" w:rsidP="00742644">
            <w:pPr>
              <w:spacing w:line="25" w:lineRule="atLeast"/>
            </w:pPr>
            <w:r>
              <w:t>JWT refresh + revoke</w:t>
            </w:r>
          </w:p>
        </w:tc>
      </w:tr>
    </w:tbl>
    <w:p w14:paraId="1E77278E" w14:textId="77777777" w:rsidR="00505229" w:rsidRDefault="00EA0847" w:rsidP="00742644">
      <w:pPr>
        <w:pStyle w:val="Subtitle"/>
        <w:spacing w:line="25" w:lineRule="atLeast"/>
      </w:pPr>
      <w:r>
        <w:t>Bảng 4.2 — Mô tả bảng chính</w:t>
      </w:r>
    </w:p>
    <w:p w14:paraId="5C3521DD" w14:textId="77777777" w:rsidR="00505229" w:rsidRDefault="00000000" w:rsidP="00742644">
      <w:pPr>
        <w:pStyle w:val="Heading2"/>
        <w:spacing w:line="25" w:lineRule="atLeast"/>
      </w:pPr>
      <w:bookmarkStart w:id="52" w:name="_Toc231440508"/>
      <w:r>
        <w:lastRenderedPageBreak/>
        <w:t>3.6. Kiến trúc hệ thống</w:t>
      </w:r>
      <w:bookmarkEnd w:id="52"/>
    </w:p>
    <w:tbl>
      <w:tblPr>
        <w:tblpPr w:leftFromText="180" w:rightFromText="180" w:vertAnchor="text" w:horzAnchor="margin" w:tblpY="271"/>
        <w:tblW w:w="0" w:type="auto"/>
        <w:tblLook w:val="04A0" w:firstRow="1" w:lastRow="0" w:firstColumn="1" w:lastColumn="0" w:noHBand="0" w:noVBand="1"/>
      </w:tblPr>
      <w:tblGrid>
        <w:gridCol w:w="8719"/>
      </w:tblGrid>
      <w:tr w:rsidR="00EA0847" w14:paraId="0F321590" w14:textId="77777777" w:rsidTr="00EA0847">
        <w:tc>
          <w:tcPr>
            <w:tcW w:w="8504" w:type="dxa"/>
            <w:tcBorders>
              <w:top w:val="single" w:sz="12" w:space="0" w:color="000000"/>
              <w:left w:val="single" w:sz="12" w:space="0" w:color="000000"/>
              <w:bottom w:val="single" w:sz="12" w:space="0" w:color="000000"/>
              <w:right w:val="single" w:sz="12" w:space="0" w:color="000000"/>
            </w:tcBorders>
          </w:tcPr>
          <w:p w14:paraId="7D610CB9" w14:textId="0C907642" w:rsidR="00E70F85" w:rsidRDefault="00A35BF9" w:rsidP="00742644">
            <w:pPr>
              <w:spacing w:after="0" w:line="25" w:lineRule="atLeast"/>
              <w:jc w:val="center"/>
            </w:pPr>
            <w:r>
              <w:rPr>
                <w:noProof/>
              </w:rPr>
              <mc:AlternateContent>
                <mc:Choice Requires="wps">
                  <w:drawing>
                    <wp:anchor distT="0" distB="0" distL="114300" distR="114300" simplePos="0" relativeHeight="251659264" behindDoc="0" locked="0" layoutInCell="1" allowOverlap="1" wp14:anchorId="1D158258" wp14:editId="56741483">
                      <wp:simplePos x="0" y="0"/>
                      <wp:positionH relativeFrom="column">
                        <wp:posOffset>1155860</wp:posOffset>
                      </wp:positionH>
                      <wp:positionV relativeFrom="paragraph">
                        <wp:posOffset>668338</wp:posOffset>
                      </wp:positionV>
                      <wp:extent cx="3086100" cy="0"/>
                      <wp:effectExtent l="0" t="0" r="0" b="0"/>
                      <wp:wrapNone/>
                      <wp:docPr id="1529693557" name="Straight Connector 5"/>
                      <wp:cNvGraphicFramePr/>
                      <a:graphic xmlns:a="http://schemas.openxmlformats.org/drawingml/2006/main">
                        <a:graphicData uri="http://schemas.microsoft.com/office/word/2010/wordprocessingShape">
                          <wps:wsp>
                            <wps:cNvCnPr/>
                            <wps:spPr>
                              <a:xfrm>
                                <a:off x="0" y="0"/>
                                <a:ext cx="30861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D63B7"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pt,52.65pt" to="334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" strokecolor="black [3213]"/>
                  </w:pict>
                </mc:Fallback>
              </mc:AlternateContent>
            </w:r>
            <w:r w:rsidR="00000000">
              <w:rPr>
                <w:noProof/>
              </w:rPr>
              <w:drawing>
                <wp:inline distT="0" distB="0" distL="0" distR="0" wp14:anchorId="5BE09702" wp14:editId="520E090F">
                  <wp:extent cx="5400000" cy="4051579"/>
                  <wp:effectExtent l="0" t="0" r="0" b="0"/>
                  <wp:docPr id="1162184821" name="Picture 116218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deployment.png"/>
                          <pic:cNvPicPr/>
                        </pic:nvPicPr>
                        <pic:blipFill>
                          <a:blip r:embed="rId19"/>
                          <a:stretch>
                            <a:fillRect/>
                          </a:stretch>
                        </pic:blipFill>
                        <pic:spPr>
                          <a:xfrm>
                            <a:off x="0" y="0"/>
                            <a:ext cx="5400000" cy="4051579"/>
                          </a:xfrm>
                          <a:prstGeom prst="rect">
                            <a:avLst/>
                          </a:prstGeom>
                        </pic:spPr>
                      </pic:pic>
                    </a:graphicData>
                  </a:graphic>
                </wp:inline>
              </w:drawing>
            </w:r>
          </w:p>
        </w:tc>
      </w:tr>
    </w:tbl>
    <w:p w14:paraId="0F71EEA3" w14:textId="77777777" w:rsidR="00EA0847" w:rsidRDefault="00EA0847" w:rsidP="00742644">
      <w:pPr>
        <w:spacing w:line="25" w:lineRule="atLeast"/>
      </w:pPr>
    </w:p>
    <w:p w14:paraId="20DC94F8" w14:textId="77777777" w:rsidR="00EA0847" w:rsidRDefault="00EA0847" w:rsidP="00742644">
      <w:pPr>
        <w:spacing w:line="25" w:lineRule="atLeast"/>
      </w:pPr>
    </w:p>
    <w:p w14:paraId="494BB8F2" w14:textId="77777777" w:rsidR="00EA0847" w:rsidRDefault="00EA0847" w:rsidP="00742644">
      <w:pPr>
        <w:spacing w:line="25" w:lineRule="atLeast"/>
      </w:pPr>
    </w:p>
    <w:p w14:paraId="7903075C" w14:textId="77777777" w:rsidR="00EA0847" w:rsidRDefault="00EA0847" w:rsidP="00742644">
      <w:pPr>
        <w:spacing w:line="25" w:lineRule="atLeast"/>
      </w:pPr>
    </w:p>
    <w:p w14:paraId="043E4066" w14:textId="77777777" w:rsidR="00EA0847" w:rsidRDefault="00EA0847" w:rsidP="00742644">
      <w:pPr>
        <w:spacing w:line="25" w:lineRule="atLeast"/>
      </w:pPr>
    </w:p>
    <w:p w14:paraId="633932CA" w14:textId="77777777" w:rsidR="00EA0847" w:rsidRDefault="00EA0847" w:rsidP="00742644">
      <w:pPr>
        <w:spacing w:line="25" w:lineRule="atLeast"/>
      </w:pPr>
    </w:p>
    <w:p w14:paraId="245E4FE4" w14:textId="77777777" w:rsidR="00EA0847" w:rsidRDefault="00EA0847" w:rsidP="00742644">
      <w:pPr>
        <w:spacing w:line="25" w:lineRule="atLeast"/>
      </w:pPr>
    </w:p>
    <w:p w14:paraId="512BB5DE" w14:textId="77777777" w:rsidR="00EA0847" w:rsidRDefault="00EA0847" w:rsidP="00742644">
      <w:pPr>
        <w:spacing w:line="25" w:lineRule="atLeast"/>
      </w:pPr>
    </w:p>
    <w:p w14:paraId="14ECEFE6" w14:textId="77777777" w:rsidR="00EA0847" w:rsidRDefault="00EA0847" w:rsidP="00742644">
      <w:pPr>
        <w:spacing w:line="25" w:lineRule="atLeast"/>
      </w:pPr>
    </w:p>
    <w:p w14:paraId="60BC13C2" w14:textId="77777777" w:rsidR="00EA0847" w:rsidRDefault="00EA0847" w:rsidP="00742644">
      <w:pPr>
        <w:spacing w:line="25" w:lineRule="atLeast"/>
      </w:pPr>
    </w:p>
    <w:p w14:paraId="2A4EE513" w14:textId="77777777" w:rsidR="00EA0847" w:rsidRDefault="00EA0847" w:rsidP="00742644">
      <w:pPr>
        <w:spacing w:line="25" w:lineRule="atLeast"/>
      </w:pPr>
    </w:p>
    <w:p w14:paraId="2FB6DD73" w14:textId="77777777" w:rsidR="00EA0847" w:rsidRDefault="00EA0847" w:rsidP="00742644">
      <w:pPr>
        <w:spacing w:line="25" w:lineRule="atLeast"/>
      </w:pPr>
    </w:p>
    <w:p w14:paraId="155A4C90" w14:textId="77777777" w:rsidR="002B5382" w:rsidRDefault="002B5382" w:rsidP="00742644">
      <w:pPr>
        <w:spacing w:before="240" w:line="25" w:lineRule="atLeast"/>
        <w:jc w:val="center"/>
        <w:rPr>
          <w:b/>
        </w:rPr>
      </w:pPr>
    </w:p>
    <w:p w14:paraId="4437E43D" w14:textId="77777777" w:rsidR="002B5382" w:rsidRDefault="002B5382" w:rsidP="00742644">
      <w:pPr>
        <w:spacing w:before="240" w:line="25" w:lineRule="atLeast"/>
        <w:jc w:val="center"/>
        <w:rPr>
          <w:b/>
        </w:rPr>
      </w:pPr>
    </w:p>
    <w:p w14:paraId="2F3BCD48" w14:textId="77777777" w:rsidR="002B5382" w:rsidRDefault="002B5382" w:rsidP="00742644">
      <w:pPr>
        <w:spacing w:before="240" w:line="25" w:lineRule="atLeast"/>
        <w:jc w:val="center"/>
        <w:rPr>
          <w:b/>
        </w:rPr>
      </w:pPr>
    </w:p>
    <w:p w14:paraId="243F03D2" w14:textId="77777777" w:rsidR="002B5382" w:rsidRDefault="002B5382" w:rsidP="00742644">
      <w:pPr>
        <w:spacing w:before="240" w:line="25" w:lineRule="atLeast"/>
        <w:jc w:val="center"/>
        <w:rPr>
          <w:b/>
        </w:rPr>
      </w:pPr>
    </w:p>
    <w:p w14:paraId="20825FC4" w14:textId="77777777" w:rsidR="002B5382" w:rsidRDefault="002B5382" w:rsidP="00742644">
      <w:pPr>
        <w:spacing w:before="240" w:line="25" w:lineRule="atLeast"/>
        <w:jc w:val="center"/>
        <w:rPr>
          <w:b/>
        </w:rPr>
      </w:pPr>
    </w:p>
    <w:p w14:paraId="44A098D3" w14:textId="77777777" w:rsidR="00EA0847" w:rsidRPr="00742644" w:rsidRDefault="00EA0847" w:rsidP="00742644">
      <w:pPr>
        <w:spacing w:before="240" w:line="25" w:lineRule="atLeast"/>
        <w:jc w:val="center"/>
        <w:rPr>
          <w:rStyle w:val="SubtleEmphasis"/>
        </w:rPr>
      </w:pPr>
      <w:r w:rsidRPr="00742644">
        <w:rPr>
          <w:rStyle w:val="SubtleEmphasis"/>
        </w:rPr>
        <w:t>Hình 3.6 — Kiến trúc triển khai (Docker Compose + Nginx)</w:t>
      </w:r>
    </w:p>
    <w:p w14:paraId="6013C073" w14:textId="77777777" w:rsidR="00505229" w:rsidRPr="00EA0847" w:rsidRDefault="00000000" w:rsidP="00742644">
      <w:pPr>
        <w:pStyle w:val="Heading3"/>
        <w:spacing w:line="25" w:lineRule="atLeast"/>
        <w:rPr>
          <w:rStyle w:val="SubtleEmphasis"/>
          <w:rFonts w:asciiTheme="majorHAnsi" w:hAnsiTheme="majorHAnsi"/>
          <w:i w:val="0"/>
          <w:iCs w:val="0"/>
          <w:color w:val="4F81BD" w:themeColor="accent1"/>
          <w:sz w:val="26"/>
        </w:rPr>
      </w:pPr>
      <w:bookmarkStart w:id="53" w:name="_Toc231440509"/>
      <w:r w:rsidRPr="00EA0847">
        <w:rPr>
          <w:rStyle w:val="SubtleEmphasis"/>
          <w:rFonts w:asciiTheme="majorHAnsi" w:hAnsiTheme="majorHAnsi"/>
          <w:i w:val="0"/>
          <w:iCs w:val="0"/>
          <w:color w:val="4F81BD" w:themeColor="accent1"/>
          <w:sz w:val="26"/>
        </w:rPr>
        <w:lastRenderedPageBreak/>
        <w:t>3.6.1. Kiến trúc phân lớp Backend</w:t>
      </w:r>
      <w:bookmarkEnd w:id="53"/>
    </w:p>
    <w:tbl>
      <w:tblPr>
        <w:tblW w:w="0" w:type="auto"/>
        <w:jc w:val="center"/>
        <w:tblLook w:val="04A0" w:firstRow="1" w:lastRow="0" w:firstColumn="1" w:lastColumn="0" w:noHBand="0" w:noVBand="1"/>
      </w:tblPr>
      <w:tblGrid>
        <w:gridCol w:w="8719"/>
      </w:tblGrid>
      <w:tr w:rsidR="00505229" w14:paraId="332F4084"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70CAE7E5" w14:textId="77777777" w:rsidR="00E70F85" w:rsidRDefault="00000000" w:rsidP="00742644">
            <w:pPr>
              <w:spacing w:after="0" w:line="25" w:lineRule="atLeast"/>
              <w:jc w:val="center"/>
            </w:pPr>
            <w:r>
              <w:rPr>
                <w:noProof/>
              </w:rPr>
              <w:drawing>
                <wp:inline distT="0" distB="0" distL="0" distR="0" wp14:anchorId="7F7E5C69" wp14:editId="2DAC31CA">
                  <wp:extent cx="5400000" cy="4320000"/>
                  <wp:effectExtent l="0" t="0" r="0" b="0"/>
                  <wp:docPr id="1162184822" name="Picture 116218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1_backend_layers.png"/>
                          <pic:cNvPicPr/>
                        </pic:nvPicPr>
                        <pic:blipFill>
                          <a:blip r:embed="rId20"/>
                          <a:stretch>
                            <a:fillRect/>
                          </a:stretch>
                        </pic:blipFill>
                        <pic:spPr>
                          <a:xfrm>
                            <a:off x="0" y="0"/>
                            <a:ext cx="5400000" cy="4320000"/>
                          </a:xfrm>
                          <a:prstGeom prst="rect">
                            <a:avLst/>
                          </a:prstGeom>
                        </pic:spPr>
                      </pic:pic>
                    </a:graphicData>
                  </a:graphic>
                </wp:inline>
              </w:drawing>
            </w:r>
          </w:p>
        </w:tc>
      </w:tr>
    </w:tbl>
    <w:p w14:paraId="36CAD967" w14:textId="77777777" w:rsidR="00505229" w:rsidRDefault="00505229" w:rsidP="00742644">
      <w:pPr>
        <w:spacing w:line="25" w:lineRule="atLeast"/>
      </w:pPr>
    </w:p>
    <w:p w14:paraId="1F0308E8" w14:textId="77777777" w:rsidR="00505229" w:rsidRDefault="00000000" w:rsidP="00742644">
      <w:pPr>
        <w:pStyle w:val="Heading3"/>
        <w:spacing w:line="25" w:lineRule="atLeast"/>
      </w:pPr>
      <w:bookmarkStart w:id="54" w:name="_Toc231440510"/>
      <w:r>
        <w:t>3.6.2. Frontend Architecture</w:t>
      </w:r>
      <w:bookmarkEnd w:id="54"/>
    </w:p>
    <w:p w14:paraId="52796081" w14:textId="77777777" w:rsidR="00505229" w:rsidRDefault="00000000" w:rsidP="00742644">
      <w:pPr>
        <w:pStyle w:val="ListBullet"/>
        <w:spacing w:line="25" w:lineRule="atLeast"/>
      </w:pPr>
      <w:r>
        <w:t>Next.js 14 App Router — (auth)/, (app)/ route groups.</w:t>
      </w:r>
    </w:p>
    <w:p w14:paraId="157825DC" w14:textId="77777777" w:rsidR="00505229" w:rsidRDefault="00000000" w:rsidP="00742644">
      <w:pPr>
        <w:pStyle w:val="ListBullet"/>
        <w:spacing w:line="25" w:lineRule="atLeast"/>
      </w:pPr>
      <w:r>
        <w:t>State: Zustand (auth, chat, locale).</w:t>
      </w:r>
    </w:p>
    <w:p w14:paraId="3D51191A" w14:textId="77777777" w:rsidR="00505229" w:rsidRDefault="00000000" w:rsidP="00742644">
      <w:pPr>
        <w:pStyle w:val="ListBullet"/>
        <w:spacing w:line="25" w:lineRule="atLeast"/>
      </w:pPr>
      <w:r>
        <w:t>UI: TailwindCSS + shadcn/ui components.</w:t>
      </w:r>
    </w:p>
    <w:p w14:paraId="6B3CCC6A" w14:textId="77777777" w:rsidR="00505229" w:rsidRDefault="00000000" w:rsidP="00742644">
      <w:pPr>
        <w:pStyle w:val="ListBullet"/>
        <w:spacing w:line="25" w:lineRule="atLeast"/>
      </w:pPr>
      <w:r>
        <w:t>API Client: lib/api.ts — fetch wrapper với credentials.</w:t>
      </w:r>
    </w:p>
    <w:p w14:paraId="167AF3C6" w14:textId="77777777" w:rsidR="00505229" w:rsidRDefault="00000000" w:rsidP="00742644">
      <w:pPr>
        <w:pStyle w:val="ListBullet"/>
        <w:spacing w:line="25" w:lineRule="atLeast"/>
      </w:pPr>
      <w:r>
        <w:t>i18n: lib/i18n/en.ts, vi.ts.</w:t>
      </w:r>
    </w:p>
    <w:p w14:paraId="05E6B0C0" w14:textId="77777777" w:rsidR="00505229" w:rsidRDefault="00000000" w:rsidP="00742644">
      <w:pPr>
        <w:pStyle w:val="Heading3"/>
        <w:spacing w:line="25" w:lineRule="atLeast"/>
      </w:pPr>
      <w:bookmarkStart w:id="55" w:name="_Toc231440511"/>
      <w:r>
        <w:t>3.6.3. Microservice-oriented Design</w:t>
      </w:r>
      <w:bookmarkEnd w:id="55"/>
    </w:p>
    <w:p w14:paraId="7E17639A" w14:textId="77777777" w:rsidR="00505229" w:rsidRDefault="00000000" w:rsidP="00742644">
      <w:pPr>
        <w:spacing w:line="25" w:lineRule="atLeast"/>
      </w:pPr>
      <w:r>
        <w:t xml:space="preserve">Mặc dù triển khai monorepo Docker Compose, hệ thống </w:t>
      </w:r>
      <w:r>
        <w:rPr>
          <w:b/>
        </w:rPr>
        <w:t>phân tách logical services</w:t>
      </w:r>
      <w:r>
        <w:t>:</w:t>
      </w:r>
    </w:p>
    <w:tbl>
      <w:tblPr>
        <w:tblStyle w:val="TableGrid"/>
        <w:tblW w:w="0" w:type="auto"/>
        <w:tblLook w:val="04A0" w:firstRow="1" w:lastRow="0" w:firstColumn="1" w:lastColumn="0" w:noHBand="0" w:noVBand="1"/>
      </w:tblPr>
      <w:tblGrid>
        <w:gridCol w:w="3135"/>
        <w:gridCol w:w="3135"/>
        <w:gridCol w:w="3135"/>
      </w:tblGrid>
      <w:tr w:rsidR="00505229" w14:paraId="2E2EDE6B" w14:textId="77777777">
        <w:tc>
          <w:tcPr>
            <w:tcW w:w="3135" w:type="dxa"/>
          </w:tcPr>
          <w:p w14:paraId="62551171" w14:textId="77777777" w:rsidR="00505229" w:rsidRDefault="00000000" w:rsidP="00742644">
            <w:pPr>
              <w:spacing w:line="25" w:lineRule="atLeast"/>
            </w:pPr>
            <w:r>
              <w:t>Service</w:t>
            </w:r>
          </w:p>
        </w:tc>
        <w:tc>
          <w:tcPr>
            <w:tcW w:w="3135" w:type="dxa"/>
          </w:tcPr>
          <w:p w14:paraId="748AF7AF" w14:textId="77777777" w:rsidR="00505229" w:rsidRDefault="00000000" w:rsidP="00742644">
            <w:pPr>
              <w:spacing w:line="25" w:lineRule="atLeast"/>
            </w:pPr>
            <w:r>
              <w:t>Responsibility</w:t>
            </w:r>
          </w:p>
        </w:tc>
        <w:tc>
          <w:tcPr>
            <w:tcW w:w="3135" w:type="dxa"/>
          </w:tcPr>
          <w:p w14:paraId="124CFA66" w14:textId="77777777" w:rsidR="00505229" w:rsidRDefault="00000000" w:rsidP="00742644">
            <w:pPr>
              <w:spacing w:line="25" w:lineRule="atLeast"/>
            </w:pPr>
            <w:r>
              <w:t>Technology</w:t>
            </w:r>
          </w:p>
        </w:tc>
      </w:tr>
      <w:tr w:rsidR="00505229" w14:paraId="7BD5FDF4" w14:textId="77777777">
        <w:tc>
          <w:tcPr>
            <w:tcW w:w="3135" w:type="dxa"/>
          </w:tcPr>
          <w:p w14:paraId="57176DA9" w14:textId="77777777" w:rsidR="00505229" w:rsidRDefault="00000000" w:rsidP="00742644">
            <w:pPr>
              <w:spacing w:line="25" w:lineRule="atLeast"/>
            </w:pPr>
            <w:r>
              <w:t>Web UI</w:t>
            </w:r>
          </w:p>
        </w:tc>
        <w:tc>
          <w:tcPr>
            <w:tcW w:w="3135" w:type="dxa"/>
          </w:tcPr>
          <w:p w14:paraId="38D6CE7A" w14:textId="77777777" w:rsidR="00505229" w:rsidRDefault="00000000" w:rsidP="00742644">
            <w:pPr>
              <w:spacing w:line="25" w:lineRule="atLeast"/>
            </w:pPr>
            <w:r>
              <w:t>Presentation</w:t>
            </w:r>
          </w:p>
        </w:tc>
        <w:tc>
          <w:tcPr>
            <w:tcW w:w="3135" w:type="dxa"/>
          </w:tcPr>
          <w:p w14:paraId="23BBEF3F" w14:textId="77777777" w:rsidR="00505229" w:rsidRDefault="00000000" w:rsidP="00742644">
            <w:pPr>
              <w:spacing w:line="25" w:lineRule="atLeast"/>
            </w:pPr>
            <w:r>
              <w:t>Next.js</w:t>
            </w:r>
          </w:p>
        </w:tc>
      </w:tr>
      <w:tr w:rsidR="00505229" w14:paraId="468088E0" w14:textId="77777777">
        <w:tc>
          <w:tcPr>
            <w:tcW w:w="3135" w:type="dxa"/>
          </w:tcPr>
          <w:p w14:paraId="5B7C7113" w14:textId="77777777" w:rsidR="00505229" w:rsidRDefault="00000000" w:rsidP="00742644">
            <w:pPr>
              <w:spacing w:line="25" w:lineRule="atLeast"/>
            </w:pPr>
            <w:r>
              <w:t>API Gateway</w:t>
            </w:r>
          </w:p>
        </w:tc>
        <w:tc>
          <w:tcPr>
            <w:tcW w:w="3135" w:type="dxa"/>
          </w:tcPr>
          <w:p w14:paraId="500AD46C" w14:textId="77777777" w:rsidR="00505229" w:rsidRDefault="00000000" w:rsidP="00742644">
            <w:pPr>
              <w:spacing w:line="25" w:lineRule="atLeast"/>
            </w:pPr>
            <w:r>
              <w:t>Routing, auth</w:t>
            </w:r>
          </w:p>
        </w:tc>
        <w:tc>
          <w:tcPr>
            <w:tcW w:w="3135" w:type="dxa"/>
          </w:tcPr>
          <w:p w14:paraId="4A840A00" w14:textId="77777777" w:rsidR="00505229" w:rsidRDefault="00000000" w:rsidP="00742644">
            <w:pPr>
              <w:spacing w:line="25" w:lineRule="atLeast"/>
            </w:pPr>
            <w:r>
              <w:t>Nginx + FastAPI</w:t>
            </w:r>
          </w:p>
        </w:tc>
      </w:tr>
      <w:tr w:rsidR="00505229" w14:paraId="70BF4C6E" w14:textId="77777777">
        <w:tc>
          <w:tcPr>
            <w:tcW w:w="3135" w:type="dxa"/>
          </w:tcPr>
          <w:p w14:paraId="4C0FE246" w14:textId="77777777" w:rsidR="00505229" w:rsidRDefault="00000000" w:rsidP="00742644">
            <w:pPr>
              <w:spacing w:line="25" w:lineRule="atLeast"/>
            </w:pPr>
            <w:r>
              <w:t>AI Engine</w:t>
            </w:r>
          </w:p>
        </w:tc>
        <w:tc>
          <w:tcPr>
            <w:tcW w:w="3135" w:type="dxa"/>
          </w:tcPr>
          <w:p w14:paraId="18687CA9" w14:textId="77777777" w:rsidR="00505229" w:rsidRDefault="00000000" w:rsidP="00742644">
            <w:pPr>
              <w:spacing w:line="25" w:lineRule="atLeast"/>
            </w:pPr>
            <w:r>
              <w:t>LLM, RAG, recommend</w:t>
            </w:r>
          </w:p>
        </w:tc>
        <w:tc>
          <w:tcPr>
            <w:tcW w:w="3135" w:type="dxa"/>
          </w:tcPr>
          <w:p w14:paraId="7B832214" w14:textId="77777777" w:rsidR="00505229" w:rsidRDefault="00000000" w:rsidP="00742644">
            <w:pPr>
              <w:spacing w:line="25" w:lineRule="atLeast"/>
            </w:pPr>
            <w:r>
              <w:t>Python module</w:t>
            </w:r>
          </w:p>
        </w:tc>
      </w:tr>
      <w:tr w:rsidR="00505229" w14:paraId="44CED96D" w14:textId="77777777">
        <w:tc>
          <w:tcPr>
            <w:tcW w:w="3135" w:type="dxa"/>
          </w:tcPr>
          <w:p w14:paraId="75E3F8D7" w14:textId="77777777" w:rsidR="00505229" w:rsidRDefault="00000000" w:rsidP="00742644">
            <w:pPr>
              <w:spacing w:line="25" w:lineRule="atLeast"/>
            </w:pPr>
            <w:r>
              <w:t>Catalog Service</w:t>
            </w:r>
          </w:p>
        </w:tc>
        <w:tc>
          <w:tcPr>
            <w:tcW w:w="3135" w:type="dxa"/>
          </w:tcPr>
          <w:p w14:paraId="45CE4B10" w14:textId="77777777" w:rsidR="00505229" w:rsidRDefault="00000000" w:rsidP="00742644">
            <w:pPr>
              <w:spacing w:line="25" w:lineRule="atLeast"/>
            </w:pPr>
            <w:r>
              <w:t>Outfits CRUD</w:t>
            </w:r>
          </w:p>
        </w:tc>
        <w:tc>
          <w:tcPr>
            <w:tcW w:w="3135" w:type="dxa"/>
          </w:tcPr>
          <w:p w14:paraId="16228180" w14:textId="77777777" w:rsidR="00505229" w:rsidRDefault="00000000" w:rsidP="00742644">
            <w:pPr>
              <w:spacing w:line="25" w:lineRule="atLeast"/>
            </w:pPr>
            <w:r>
              <w:t>FastAPI + Postgres</w:t>
            </w:r>
          </w:p>
        </w:tc>
      </w:tr>
      <w:tr w:rsidR="00505229" w14:paraId="6BFDC821" w14:textId="77777777">
        <w:tc>
          <w:tcPr>
            <w:tcW w:w="3135" w:type="dxa"/>
          </w:tcPr>
          <w:p w14:paraId="4E7800D7" w14:textId="77777777" w:rsidR="00505229" w:rsidRDefault="00000000" w:rsidP="00742644">
            <w:pPr>
              <w:spacing w:line="25" w:lineRule="atLeast"/>
            </w:pPr>
            <w:r>
              <w:t>Vector Service</w:t>
            </w:r>
          </w:p>
        </w:tc>
        <w:tc>
          <w:tcPr>
            <w:tcW w:w="3135" w:type="dxa"/>
          </w:tcPr>
          <w:p w14:paraId="6CC51491" w14:textId="77777777" w:rsidR="00505229" w:rsidRDefault="00000000" w:rsidP="00742644">
            <w:pPr>
              <w:spacing w:line="25" w:lineRule="atLeast"/>
            </w:pPr>
            <w:r>
              <w:t>Embedding search</w:t>
            </w:r>
          </w:p>
        </w:tc>
        <w:tc>
          <w:tcPr>
            <w:tcW w:w="3135" w:type="dxa"/>
          </w:tcPr>
          <w:p w14:paraId="5FB2DE0F" w14:textId="77777777" w:rsidR="00505229" w:rsidRDefault="00000000" w:rsidP="00742644">
            <w:pPr>
              <w:spacing w:line="25" w:lineRule="atLeast"/>
            </w:pPr>
            <w:r>
              <w:t>Qdrant</w:t>
            </w:r>
          </w:p>
        </w:tc>
      </w:tr>
      <w:tr w:rsidR="00505229" w14:paraId="6ED79CBB" w14:textId="77777777">
        <w:tc>
          <w:tcPr>
            <w:tcW w:w="3135" w:type="dxa"/>
          </w:tcPr>
          <w:p w14:paraId="01F37C4C" w14:textId="77777777" w:rsidR="00505229" w:rsidRDefault="00000000" w:rsidP="00742644">
            <w:pPr>
              <w:spacing w:line="25" w:lineRule="atLeast"/>
            </w:pPr>
            <w:r>
              <w:lastRenderedPageBreak/>
              <w:t>Cache Service</w:t>
            </w:r>
          </w:p>
        </w:tc>
        <w:tc>
          <w:tcPr>
            <w:tcW w:w="3135" w:type="dxa"/>
          </w:tcPr>
          <w:p w14:paraId="74F42F12" w14:textId="77777777" w:rsidR="00505229" w:rsidRDefault="00000000" w:rsidP="00742644">
            <w:pPr>
              <w:spacing w:line="25" w:lineRule="atLeast"/>
            </w:pPr>
            <w:r>
              <w:t>Rate limit, API cache</w:t>
            </w:r>
          </w:p>
        </w:tc>
        <w:tc>
          <w:tcPr>
            <w:tcW w:w="3135" w:type="dxa"/>
          </w:tcPr>
          <w:p w14:paraId="56BEBFF9" w14:textId="77777777" w:rsidR="00505229" w:rsidRDefault="00000000" w:rsidP="00742644">
            <w:pPr>
              <w:spacing w:line="25" w:lineRule="atLeast"/>
            </w:pPr>
            <w:r>
              <w:t>Redis</w:t>
            </w:r>
          </w:p>
        </w:tc>
      </w:tr>
    </w:tbl>
    <w:p w14:paraId="60A493A3" w14:textId="77777777" w:rsidR="00505229" w:rsidRDefault="00505229" w:rsidP="00742644">
      <w:pPr>
        <w:spacing w:line="25" w:lineRule="atLeast"/>
      </w:pPr>
    </w:p>
    <w:p w14:paraId="24C0CF06" w14:textId="77777777" w:rsidR="00505229" w:rsidRDefault="00000000" w:rsidP="00742644">
      <w:pPr>
        <w:pStyle w:val="Heading2"/>
        <w:spacing w:line="25" w:lineRule="atLeast"/>
      </w:pPr>
      <w:bookmarkStart w:id="56" w:name="_Toc231440512"/>
      <w:r>
        <w:t>3.7. Kiến trúc RAG Pipeline</w:t>
      </w:r>
      <w:bookmarkEnd w:id="56"/>
    </w:p>
    <w:p w14:paraId="13D2E7DB" w14:textId="77777777" w:rsidR="00742644" w:rsidRPr="00742644" w:rsidRDefault="00742644" w:rsidP="00742644">
      <w:pPr>
        <w:spacing w:line="25" w:lineRule="atLeast"/>
      </w:pPr>
    </w:p>
    <w:tbl>
      <w:tblPr>
        <w:tblW w:w="0" w:type="auto"/>
        <w:jc w:val="center"/>
        <w:tblLook w:val="04A0" w:firstRow="1" w:lastRow="0" w:firstColumn="1" w:lastColumn="0" w:noHBand="0" w:noVBand="1"/>
      </w:tblPr>
      <w:tblGrid>
        <w:gridCol w:w="8719"/>
      </w:tblGrid>
      <w:tr w:rsidR="00742644" w14:paraId="5E9F6B17" w14:textId="77777777" w:rsidTr="00050A3C">
        <w:trPr>
          <w:jc w:val="center"/>
        </w:trPr>
        <w:tc>
          <w:tcPr>
            <w:tcW w:w="8504" w:type="dxa"/>
            <w:tcBorders>
              <w:top w:val="single" w:sz="12" w:space="0" w:color="000000"/>
              <w:left w:val="single" w:sz="12" w:space="0" w:color="000000"/>
              <w:bottom w:val="single" w:sz="12" w:space="0" w:color="000000"/>
              <w:right w:val="single" w:sz="12" w:space="0" w:color="000000"/>
            </w:tcBorders>
          </w:tcPr>
          <w:p w14:paraId="1D158BC3" w14:textId="77777777" w:rsidR="00742644" w:rsidRDefault="00742644" w:rsidP="00742644">
            <w:pPr>
              <w:spacing w:after="0" w:line="25" w:lineRule="atLeast"/>
              <w:jc w:val="center"/>
            </w:pPr>
            <w:r>
              <w:rPr>
                <w:noProof/>
              </w:rPr>
              <w:drawing>
                <wp:inline distT="0" distB="0" distL="0" distR="0" wp14:anchorId="5B724D19" wp14:editId="4B04AE65">
                  <wp:extent cx="5400000" cy="4490526"/>
                  <wp:effectExtent l="0" t="0" r="0" b="0"/>
                  <wp:docPr id="1800826740" name="Picture 180082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recommendation.png"/>
                          <pic:cNvPicPr/>
                        </pic:nvPicPr>
                        <pic:blipFill>
                          <a:blip r:embed="rId21"/>
                          <a:stretch>
                            <a:fillRect/>
                          </a:stretch>
                        </pic:blipFill>
                        <pic:spPr>
                          <a:xfrm>
                            <a:off x="0" y="0"/>
                            <a:ext cx="5400000" cy="4490526"/>
                          </a:xfrm>
                          <a:prstGeom prst="rect">
                            <a:avLst/>
                          </a:prstGeom>
                        </pic:spPr>
                      </pic:pic>
                    </a:graphicData>
                  </a:graphic>
                </wp:inline>
              </w:drawing>
            </w:r>
          </w:p>
        </w:tc>
      </w:tr>
    </w:tbl>
    <w:p w14:paraId="24DC347D" w14:textId="77777777" w:rsidR="002B5382" w:rsidRDefault="002B5382" w:rsidP="00742644">
      <w:pPr>
        <w:spacing w:line="25" w:lineRule="atLeast"/>
      </w:pPr>
    </w:p>
    <w:p w14:paraId="2ED65ECD" w14:textId="77777777" w:rsidR="002B5382" w:rsidRPr="00742644" w:rsidRDefault="002B5382" w:rsidP="00742644">
      <w:pPr>
        <w:spacing w:line="25" w:lineRule="atLeast"/>
        <w:jc w:val="center"/>
        <w:rPr>
          <w:rStyle w:val="SubtleEmphasis"/>
        </w:rPr>
      </w:pPr>
      <w:r w:rsidRPr="00742644">
        <w:rPr>
          <w:rStyle w:val="SubtleEmphasis"/>
        </w:rPr>
        <w:t>Hình 3.7</w:t>
      </w:r>
    </w:p>
    <w:p w14:paraId="70FFAB92" w14:textId="77777777" w:rsidR="00505229" w:rsidRDefault="00000000" w:rsidP="00742644">
      <w:pPr>
        <w:spacing w:line="25" w:lineRule="atLeast"/>
      </w:pPr>
      <w:r>
        <w:br w:type="page"/>
      </w:r>
    </w:p>
    <w:p w14:paraId="1B65FCB9" w14:textId="77777777" w:rsidR="00742644" w:rsidRDefault="00000000" w:rsidP="00742644">
      <w:pPr>
        <w:pStyle w:val="Heading2"/>
        <w:spacing w:line="25" w:lineRule="atLeast"/>
      </w:pPr>
      <w:bookmarkStart w:id="57" w:name="_Toc231440513"/>
      <w:r>
        <w:lastRenderedPageBreak/>
        <w:t>3.8. Kiến trúc Hybrid Recomm</w:t>
      </w:r>
      <w:r w:rsidR="00742644">
        <w:t>endation Engine</w:t>
      </w:r>
      <w:r w:rsidR="00742644">
        <w:rPr>
          <w:noProof/>
        </w:rPr>
        <w:t xml:space="preserve"> </w:t>
      </w:r>
      <w:r w:rsidR="00742644">
        <w:rPr>
          <w:noProof/>
        </w:rPr>
        <w:drawing>
          <wp:inline distT="0" distB="0" distL="0" distR="0" wp14:anchorId="505BE4A2" wp14:editId="705EF4C3">
            <wp:extent cx="5400000" cy="4708421"/>
            <wp:effectExtent l="0" t="0" r="0" b="0"/>
            <wp:docPr id="1162184846" name="Picture 116218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_rag.png"/>
                    <pic:cNvPicPr/>
                  </pic:nvPicPr>
                  <pic:blipFill>
                    <a:blip r:embed="rId22"/>
                    <a:stretch>
                      <a:fillRect/>
                    </a:stretch>
                  </pic:blipFill>
                  <pic:spPr>
                    <a:xfrm>
                      <a:off x="0" y="0"/>
                      <a:ext cx="5400000" cy="4708421"/>
                    </a:xfrm>
                    <a:prstGeom prst="rect">
                      <a:avLst/>
                    </a:prstGeom>
                  </pic:spPr>
                </pic:pic>
              </a:graphicData>
            </a:graphic>
          </wp:inline>
        </w:drawing>
      </w:r>
      <w:bookmarkEnd w:id="57"/>
      <w:r w:rsidR="00742644">
        <w:t xml:space="preserve"> </w:t>
      </w:r>
    </w:p>
    <w:p w14:paraId="4C6D12B1" w14:textId="35225540" w:rsidR="00505229" w:rsidRPr="00066973" w:rsidRDefault="00742644" w:rsidP="00066973">
      <w:pPr>
        <w:pStyle w:val="Subtitle"/>
        <w:spacing w:line="25" w:lineRule="atLeast"/>
        <w:rPr>
          <w:i w:val="0"/>
          <w:iCs w:val="0"/>
        </w:rPr>
      </w:pPr>
      <w:r w:rsidRPr="00742644">
        <w:rPr>
          <w:rStyle w:val="SubtleEmphasis"/>
        </w:rPr>
        <w:t>Hình 3.8</w:t>
      </w:r>
    </w:p>
    <w:p w14:paraId="0F72F349" w14:textId="5AAD3FEA" w:rsidR="00505229" w:rsidRDefault="00000000" w:rsidP="00742644">
      <w:pPr>
        <w:spacing w:line="25" w:lineRule="atLeast"/>
      </w:pPr>
      <w:r>
        <w:rPr>
          <w:b/>
        </w:rPr>
        <w:t xml:space="preserve">Bảng </w:t>
      </w:r>
      <w:r w:rsidR="00066973">
        <w:rPr>
          <w:b/>
        </w:rPr>
        <w:t>4</w:t>
      </w:r>
      <w:r>
        <w:rPr>
          <w:b/>
        </w:rPr>
        <w:t>.3 — Trọng số merge candidate (adaptive)</w:t>
      </w:r>
    </w:p>
    <w:tbl>
      <w:tblPr>
        <w:tblStyle w:val="TableGrid"/>
        <w:tblW w:w="0" w:type="auto"/>
        <w:tblLook w:val="04A0" w:firstRow="1" w:lastRow="0" w:firstColumn="1" w:lastColumn="0" w:noHBand="0" w:noVBand="1"/>
      </w:tblPr>
      <w:tblGrid>
        <w:gridCol w:w="1567"/>
        <w:gridCol w:w="1567"/>
        <w:gridCol w:w="1567"/>
        <w:gridCol w:w="1567"/>
        <w:gridCol w:w="1567"/>
        <w:gridCol w:w="1567"/>
      </w:tblGrid>
      <w:tr w:rsidR="00505229" w14:paraId="3016E6FB" w14:textId="77777777">
        <w:tc>
          <w:tcPr>
            <w:tcW w:w="1567" w:type="dxa"/>
          </w:tcPr>
          <w:p w14:paraId="47EBE8F9" w14:textId="77777777" w:rsidR="00505229" w:rsidRDefault="00000000" w:rsidP="00742644">
            <w:pPr>
              <w:spacing w:line="25" w:lineRule="atLeast"/>
            </w:pPr>
            <w:r>
              <w:t>Scenario</w:t>
            </w:r>
          </w:p>
        </w:tc>
        <w:tc>
          <w:tcPr>
            <w:tcW w:w="1567" w:type="dxa"/>
          </w:tcPr>
          <w:p w14:paraId="40556DCD" w14:textId="77777777" w:rsidR="00505229" w:rsidRDefault="00000000" w:rsidP="00742644">
            <w:pPr>
              <w:spacing w:line="25" w:lineRule="atLeast"/>
            </w:pPr>
            <w:r>
              <w:t>vector</w:t>
            </w:r>
          </w:p>
        </w:tc>
        <w:tc>
          <w:tcPr>
            <w:tcW w:w="1567" w:type="dxa"/>
          </w:tcPr>
          <w:p w14:paraId="2862270B" w14:textId="77777777" w:rsidR="00505229" w:rsidRDefault="00000000" w:rsidP="00742644">
            <w:pPr>
              <w:spacing w:line="25" w:lineRule="atLeast"/>
            </w:pPr>
            <w:r>
              <w:t>image</w:t>
            </w:r>
          </w:p>
        </w:tc>
        <w:tc>
          <w:tcPr>
            <w:tcW w:w="1567" w:type="dxa"/>
          </w:tcPr>
          <w:p w14:paraId="5880951B" w14:textId="77777777" w:rsidR="00505229" w:rsidRDefault="00000000" w:rsidP="00742644">
            <w:pPr>
              <w:spacing w:line="25" w:lineRule="atLeast"/>
            </w:pPr>
            <w:r>
              <w:t>content</w:t>
            </w:r>
          </w:p>
        </w:tc>
        <w:tc>
          <w:tcPr>
            <w:tcW w:w="1567" w:type="dxa"/>
          </w:tcPr>
          <w:p w14:paraId="57E50AEB" w14:textId="77777777" w:rsidR="00505229" w:rsidRDefault="00000000" w:rsidP="00742644">
            <w:pPr>
              <w:spacing w:line="25" w:lineRule="atLeast"/>
            </w:pPr>
            <w:r>
              <w:t>collab</w:t>
            </w:r>
          </w:p>
        </w:tc>
        <w:tc>
          <w:tcPr>
            <w:tcW w:w="1567" w:type="dxa"/>
          </w:tcPr>
          <w:p w14:paraId="08E0B89C" w14:textId="77777777" w:rsidR="00505229" w:rsidRDefault="00000000" w:rsidP="00742644">
            <w:pPr>
              <w:spacing w:line="25" w:lineRule="atLeast"/>
            </w:pPr>
            <w:r>
              <w:t>profile</w:t>
            </w:r>
          </w:p>
        </w:tc>
      </w:tr>
      <w:tr w:rsidR="00505229" w14:paraId="4C7A8AB3" w14:textId="77777777">
        <w:tc>
          <w:tcPr>
            <w:tcW w:w="1567" w:type="dxa"/>
          </w:tcPr>
          <w:p w14:paraId="79A7E866" w14:textId="77777777" w:rsidR="00505229" w:rsidRDefault="00000000" w:rsidP="00742644">
            <w:pPr>
              <w:spacing w:line="25" w:lineRule="atLeast"/>
            </w:pPr>
            <w:r>
              <w:t>Có ảnh</w:t>
            </w:r>
          </w:p>
        </w:tc>
        <w:tc>
          <w:tcPr>
            <w:tcW w:w="1567" w:type="dxa"/>
          </w:tcPr>
          <w:p w14:paraId="398B7A41" w14:textId="77777777" w:rsidR="00505229" w:rsidRDefault="00000000" w:rsidP="00742644">
            <w:pPr>
              <w:spacing w:line="25" w:lineRule="atLeast"/>
            </w:pPr>
            <w:r>
              <w:t>0.30</w:t>
            </w:r>
          </w:p>
        </w:tc>
        <w:tc>
          <w:tcPr>
            <w:tcW w:w="1567" w:type="dxa"/>
          </w:tcPr>
          <w:p w14:paraId="36DDEA5A" w14:textId="77777777" w:rsidR="00505229" w:rsidRDefault="00000000" w:rsidP="00742644">
            <w:pPr>
              <w:spacing w:line="25" w:lineRule="atLeast"/>
            </w:pPr>
            <w:r>
              <w:t>0.30</w:t>
            </w:r>
          </w:p>
        </w:tc>
        <w:tc>
          <w:tcPr>
            <w:tcW w:w="1567" w:type="dxa"/>
          </w:tcPr>
          <w:p w14:paraId="7A745742" w14:textId="77777777" w:rsidR="00505229" w:rsidRDefault="00000000" w:rsidP="00742644">
            <w:pPr>
              <w:spacing w:line="25" w:lineRule="atLeast"/>
            </w:pPr>
            <w:r>
              <w:t>0.12</w:t>
            </w:r>
          </w:p>
        </w:tc>
        <w:tc>
          <w:tcPr>
            <w:tcW w:w="1567" w:type="dxa"/>
          </w:tcPr>
          <w:p w14:paraId="5C4473A3" w14:textId="77777777" w:rsidR="00505229" w:rsidRDefault="00000000" w:rsidP="00742644">
            <w:pPr>
              <w:spacing w:line="25" w:lineRule="atLeast"/>
            </w:pPr>
            <w:r>
              <w:t>0.13</w:t>
            </w:r>
          </w:p>
        </w:tc>
        <w:tc>
          <w:tcPr>
            <w:tcW w:w="1567" w:type="dxa"/>
          </w:tcPr>
          <w:p w14:paraId="49152D60" w14:textId="77777777" w:rsidR="00505229" w:rsidRDefault="00000000" w:rsidP="00742644">
            <w:pPr>
              <w:spacing w:line="25" w:lineRule="atLeast"/>
            </w:pPr>
            <w:r>
              <w:t>0.15</w:t>
            </w:r>
          </w:p>
        </w:tc>
      </w:tr>
      <w:tr w:rsidR="00505229" w14:paraId="04B1A2BA" w14:textId="77777777">
        <w:tc>
          <w:tcPr>
            <w:tcW w:w="1567" w:type="dxa"/>
          </w:tcPr>
          <w:p w14:paraId="1427D22B" w14:textId="77777777" w:rsidR="00505229" w:rsidRDefault="00000000" w:rsidP="00742644">
            <w:pPr>
              <w:spacing w:line="25" w:lineRule="atLeast"/>
            </w:pPr>
            <w:r>
              <w:t>Có profile</w:t>
            </w:r>
          </w:p>
        </w:tc>
        <w:tc>
          <w:tcPr>
            <w:tcW w:w="1567" w:type="dxa"/>
          </w:tcPr>
          <w:p w14:paraId="56B666A1" w14:textId="77777777" w:rsidR="00505229" w:rsidRDefault="00000000" w:rsidP="00742644">
            <w:pPr>
              <w:spacing w:line="25" w:lineRule="atLeast"/>
            </w:pPr>
            <w:r>
              <w:t>0.45</w:t>
            </w:r>
          </w:p>
        </w:tc>
        <w:tc>
          <w:tcPr>
            <w:tcW w:w="1567" w:type="dxa"/>
          </w:tcPr>
          <w:p w14:paraId="2E8C125E" w14:textId="77777777" w:rsidR="00505229" w:rsidRDefault="00000000" w:rsidP="00742644">
            <w:pPr>
              <w:spacing w:line="25" w:lineRule="atLeast"/>
            </w:pPr>
            <w:r>
              <w:t>0.00</w:t>
            </w:r>
          </w:p>
        </w:tc>
        <w:tc>
          <w:tcPr>
            <w:tcW w:w="1567" w:type="dxa"/>
          </w:tcPr>
          <w:p w14:paraId="4EA97EDB" w14:textId="77777777" w:rsidR="00505229" w:rsidRDefault="00000000" w:rsidP="00742644">
            <w:pPr>
              <w:spacing w:line="25" w:lineRule="atLeast"/>
            </w:pPr>
            <w:r>
              <w:t>0.15</w:t>
            </w:r>
          </w:p>
        </w:tc>
        <w:tc>
          <w:tcPr>
            <w:tcW w:w="1567" w:type="dxa"/>
          </w:tcPr>
          <w:p w14:paraId="5774882D" w14:textId="77777777" w:rsidR="00505229" w:rsidRDefault="00000000" w:rsidP="00742644">
            <w:pPr>
              <w:spacing w:line="25" w:lineRule="atLeast"/>
            </w:pPr>
            <w:r>
              <w:t>0.15</w:t>
            </w:r>
          </w:p>
        </w:tc>
        <w:tc>
          <w:tcPr>
            <w:tcW w:w="1567" w:type="dxa"/>
          </w:tcPr>
          <w:p w14:paraId="2C99006A" w14:textId="77777777" w:rsidR="00505229" w:rsidRDefault="00000000" w:rsidP="00742644">
            <w:pPr>
              <w:spacing w:line="25" w:lineRule="atLeast"/>
            </w:pPr>
            <w:r>
              <w:t>0.25</w:t>
            </w:r>
          </w:p>
        </w:tc>
      </w:tr>
      <w:tr w:rsidR="00505229" w14:paraId="3C331401" w14:textId="77777777">
        <w:tc>
          <w:tcPr>
            <w:tcW w:w="1567" w:type="dxa"/>
          </w:tcPr>
          <w:p w14:paraId="2DBC603C" w14:textId="77777777" w:rsidR="00505229" w:rsidRDefault="00000000" w:rsidP="00742644">
            <w:pPr>
              <w:spacing w:line="25" w:lineRule="atLeast"/>
            </w:pPr>
            <w:r>
              <w:t>Mặc định</w:t>
            </w:r>
          </w:p>
        </w:tc>
        <w:tc>
          <w:tcPr>
            <w:tcW w:w="1567" w:type="dxa"/>
          </w:tcPr>
          <w:p w14:paraId="2EC4AD26" w14:textId="77777777" w:rsidR="00505229" w:rsidRDefault="00000000" w:rsidP="00742644">
            <w:pPr>
              <w:spacing w:line="25" w:lineRule="atLeast"/>
            </w:pPr>
            <w:r>
              <w:t>0.60</w:t>
            </w:r>
          </w:p>
        </w:tc>
        <w:tc>
          <w:tcPr>
            <w:tcW w:w="1567" w:type="dxa"/>
          </w:tcPr>
          <w:p w14:paraId="4A334BFE" w14:textId="77777777" w:rsidR="00505229" w:rsidRDefault="00000000" w:rsidP="00742644">
            <w:pPr>
              <w:spacing w:line="25" w:lineRule="atLeast"/>
            </w:pPr>
            <w:r>
              <w:t>0.00</w:t>
            </w:r>
          </w:p>
        </w:tc>
        <w:tc>
          <w:tcPr>
            <w:tcW w:w="1567" w:type="dxa"/>
          </w:tcPr>
          <w:p w14:paraId="2CF72A2A" w14:textId="77777777" w:rsidR="00505229" w:rsidRDefault="00000000" w:rsidP="00742644">
            <w:pPr>
              <w:spacing w:line="25" w:lineRule="atLeast"/>
            </w:pPr>
            <w:r>
              <w:t>0.20</w:t>
            </w:r>
          </w:p>
        </w:tc>
        <w:tc>
          <w:tcPr>
            <w:tcW w:w="1567" w:type="dxa"/>
          </w:tcPr>
          <w:p w14:paraId="21194D66" w14:textId="77777777" w:rsidR="00505229" w:rsidRDefault="00000000" w:rsidP="00742644">
            <w:pPr>
              <w:spacing w:line="25" w:lineRule="atLeast"/>
            </w:pPr>
            <w:r>
              <w:t>0.20</w:t>
            </w:r>
          </w:p>
        </w:tc>
        <w:tc>
          <w:tcPr>
            <w:tcW w:w="1567" w:type="dxa"/>
          </w:tcPr>
          <w:p w14:paraId="62BB081C" w14:textId="77777777" w:rsidR="00505229" w:rsidRDefault="00000000" w:rsidP="00742644">
            <w:pPr>
              <w:spacing w:line="25" w:lineRule="atLeast"/>
            </w:pPr>
            <w:r>
              <w:t>0.00</w:t>
            </w:r>
          </w:p>
        </w:tc>
      </w:tr>
    </w:tbl>
    <w:p w14:paraId="0E93518B" w14:textId="77777777" w:rsidR="00505229" w:rsidRDefault="00505229" w:rsidP="00742644">
      <w:pPr>
        <w:spacing w:line="25" w:lineRule="atLeast"/>
      </w:pPr>
    </w:p>
    <w:p w14:paraId="44ABF98B" w14:textId="77777777" w:rsidR="00505229" w:rsidRDefault="00000000" w:rsidP="00742644">
      <w:pPr>
        <w:spacing w:line="25" w:lineRule="atLeast"/>
      </w:pPr>
      <w:r>
        <w:br w:type="page"/>
      </w:r>
    </w:p>
    <w:p w14:paraId="14911E3E" w14:textId="77777777" w:rsidR="00505229" w:rsidRDefault="00000000" w:rsidP="00742644">
      <w:pPr>
        <w:pStyle w:val="Heading1"/>
        <w:spacing w:line="25" w:lineRule="atLeast"/>
      </w:pPr>
      <w:bookmarkStart w:id="58" w:name="_Toc231440514"/>
      <w:r>
        <w:lastRenderedPageBreak/>
        <w:t>CHƯƠNG 4: XÂY DỰNG HỆ THỐNG</w:t>
      </w:r>
      <w:bookmarkEnd w:id="58"/>
    </w:p>
    <w:p w14:paraId="1E41F4B6" w14:textId="77777777" w:rsidR="00505229" w:rsidRDefault="00000000" w:rsidP="00742644">
      <w:pPr>
        <w:pStyle w:val="Heading2"/>
        <w:spacing w:line="25" w:lineRule="atLeast"/>
      </w:pPr>
      <w:bookmarkStart w:id="59" w:name="_Toc231440515"/>
      <w:r>
        <w:t>4.1. Cấu trúc source code</w:t>
      </w:r>
      <w:bookmarkEnd w:id="59"/>
    </w:p>
    <w:p w14:paraId="6355A8D5" w14:textId="77777777" w:rsidR="00505229" w:rsidRDefault="00000000" w:rsidP="00742644">
      <w:pPr>
        <w:pStyle w:val="Heading3"/>
        <w:spacing w:line="25" w:lineRule="atLeast"/>
      </w:pPr>
      <w:bookmarkStart w:id="60" w:name="_Toc231440516"/>
      <w:r>
        <w:t>4.1.1. Backend</w:t>
      </w:r>
      <w:bookmarkEnd w:id="60"/>
    </w:p>
    <w:tbl>
      <w:tblPr>
        <w:tblW w:w="0" w:type="auto"/>
        <w:jc w:val="center"/>
        <w:tblLook w:val="04A0" w:firstRow="1" w:lastRow="0" w:firstColumn="1" w:lastColumn="0" w:noHBand="0" w:noVBand="1"/>
      </w:tblPr>
      <w:tblGrid>
        <w:gridCol w:w="8719"/>
      </w:tblGrid>
      <w:tr w:rsidR="00505229" w14:paraId="33108CD1"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683ACE7D" w14:textId="77777777" w:rsidR="00E70F85" w:rsidRDefault="00000000" w:rsidP="00742644">
            <w:pPr>
              <w:spacing w:after="0" w:line="25" w:lineRule="atLeast"/>
              <w:jc w:val="center"/>
            </w:pPr>
            <w:r>
              <w:rPr>
                <w:noProof/>
              </w:rPr>
              <w:drawing>
                <wp:inline distT="0" distB="0" distL="0" distR="0" wp14:anchorId="41D270FB" wp14:editId="41451F4E">
                  <wp:extent cx="5400000" cy="2982039"/>
                  <wp:effectExtent l="0" t="0" r="0" b="0"/>
                  <wp:docPr id="1162184825" name="Picture 1162184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ckend_structure.png"/>
                          <pic:cNvPicPr/>
                        </pic:nvPicPr>
                        <pic:blipFill>
                          <a:blip r:embed="rId23"/>
                          <a:stretch>
                            <a:fillRect/>
                          </a:stretch>
                        </pic:blipFill>
                        <pic:spPr>
                          <a:xfrm>
                            <a:off x="0" y="0"/>
                            <a:ext cx="5400000" cy="2982039"/>
                          </a:xfrm>
                          <a:prstGeom prst="rect">
                            <a:avLst/>
                          </a:prstGeom>
                        </pic:spPr>
                      </pic:pic>
                    </a:graphicData>
                  </a:graphic>
                </wp:inline>
              </w:drawing>
            </w:r>
          </w:p>
        </w:tc>
      </w:tr>
    </w:tbl>
    <w:p w14:paraId="1CF70DFC" w14:textId="77777777" w:rsidR="00505229" w:rsidRDefault="00505229" w:rsidP="00742644">
      <w:pPr>
        <w:spacing w:line="25" w:lineRule="atLeast"/>
      </w:pPr>
    </w:p>
    <w:p w14:paraId="4CE05124" w14:textId="77777777" w:rsidR="00840107" w:rsidRDefault="00840107" w:rsidP="00742644">
      <w:pPr>
        <w:pStyle w:val="Heading3"/>
        <w:spacing w:line="25" w:lineRule="atLeast"/>
      </w:pPr>
    </w:p>
    <w:p w14:paraId="5495AEB0" w14:textId="77777777" w:rsidR="00505229" w:rsidRDefault="00000000" w:rsidP="00742644">
      <w:pPr>
        <w:pStyle w:val="Heading3"/>
        <w:spacing w:line="25" w:lineRule="atLeast"/>
      </w:pPr>
      <w:bookmarkStart w:id="61" w:name="_Toc231440517"/>
      <w:r>
        <w:t>4.1.2. Frontend</w:t>
      </w:r>
      <w:bookmarkEnd w:id="61"/>
    </w:p>
    <w:tbl>
      <w:tblPr>
        <w:tblW w:w="0" w:type="auto"/>
        <w:jc w:val="center"/>
        <w:tblLook w:val="04A0" w:firstRow="1" w:lastRow="0" w:firstColumn="1" w:lastColumn="0" w:noHBand="0" w:noVBand="1"/>
      </w:tblPr>
      <w:tblGrid>
        <w:gridCol w:w="8719"/>
      </w:tblGrid>
      <w:tr w:rsidR="00505229" w14:paraId="0AC75558"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0D5B8343" w14:textId="77777777" w:rsidR="00E70F85" w:rsidRDefault="00000000" w:rsidP="00742644">
            <w:pPr>
              <w:spacing w:after="0" w:line="25" w:lineRule="atLeast"/>
              <w:jc w:val="center"/>
            </w:pPr>
            <w:r>
              <w:rPr>
                <w:noProof/>
              </w:rPr>
              <w:drawing>
                <wp:inline distT="0" distB="0" distL="0" distR="0" wp14:anchorId="13CED02D" wp14:editId="001503DA">
                  <wp:extent cx="5400000" cy="2982039"/>
                  <wp:effectExtent l="0" t="0" r="0" b="0"/>
                  <wp:docPr id="1162184826" name="Picture 1162184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rontend_structure.png"/>
                          <pic:cNvPicPr/>
                        </pic:nvPicPr>
                        <pic:blipFill>
                          <a:blip r:embed="rId24"/>
                          <a:stretch>
                            <a:fillRect/>
                          </a:stretch>
                        </pic:blipFill>
                        <pic:spPr>
                          <a:xfrm>
                            <a:off x="0" y="0"/>
                            <a:ext cx="5400000" cy="2982039"/>
                          </a:xfrm>
                          <a:prstGeom prst="rect">
                            <a:avLst/>
                          </a:prstGeom>
                        </pic:spPr>
                      </pic:pic>
                    </a:graphicData>
                  </a:graphic>
                </wp:inline>
              </w:drawing>
            </w:r>
          </w:p>
        </w:tc>
      </w:tr>
    </w:tbl>
    <w:p w14:paraId="1C21C6B2" w14:textId="77777777" w:rsidR="00505229" w:rsidRDefault="00505229" w:rsidP="00742644">
      <w:pPr>
        <w:spacing w:line="25" w:lineRule="atLeast"/>
      </w:pPr>
    </w:p>
    <w:p w14:paraId="56D05734" w14:textId="77777777" w:rsidR="00505229" w:rsidRDefault="00000000" w:rsidP="00742644">
      <w:pPr>
        <w:pStyle w:val="Heading2"/>
        <w:spacing w:line="25" w:lineRule="atLeast"/>
      </w:pPr>
      <w:bookmarkStart w:id="62" w:name="_Toc231440518"/>
      <w:r>
        <w:lastRenderedPageBreak/>
        <w:t>4.2. Thiết kế Database</w:t>
      </w:r>
      <w:bookmarkEnd w:id="62"/>
    </w:p>
    <w:p w14:paraId="11AE5D1B" w14:textId="77777777" w:rsidR="00505229" w:rsidRDefault="00000000" w:rsidP="00742644">
      <w:pPr>
        <w:spacing w:line="25" w:lineRule="atLeast"/>
      </w:pPr>
      <w:r>
        <w:t>ORM model `Outfit` (trích):</w:t>
      </w:r>
    </w:p>
    <w:tbl>
      <w:tblPr>
        <w:tblW w:w="0" w:type="auto"/>
        <w:jc w:val="center"/>
        <w:tblLook w:val="04A0" w:firstRow="1" w:lastRow="0" w:firstColumn="1" w:lastColumn="0" w:noHBand="0" w:noVBand="1"/>
      </w:tblPr>
      <w:tblGrid>
        <w:gridCol w:w="8504"/>
      </w:tblGrid>
      <w:tr w:rsidR="00505229" w14:paraId="6C08CAD6"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693687E8" w14:textId="77777777" w:rsidR="00505229" w:rsidRDefault="00000000" w:rsidP="00742644">
            <w:pPr>
              <w:spacing w:before="120" w:line="25" w:lineRule="atLeast"/>
            </w:pPr>
            <w:r>
              <w:rPr>
                <w:rFonts w:ascii="Consolas" w:hAnsi="Consolas"/>
                <w:sz w:val="18"/>
              </w:rPr>
              <w:t>class Outfit(Base):</w:t>
            </w:r>
            <w:r>
              <w:rPr>
                <w:rFonts w:ascii="Consolas" w:hAnsi="Consolas"/>
                <w:sz w:val="18"/>
              </w:rPr>
              <w:br/>
              <w:t xml:space="preserve">    __tablename__ = "outfits"</w:t>
            </w:r>
            <w:r>
              <w:rPr>
                <w:rFonts w:ascii="Consolas" w:hAnsi="Consolas"/>
                <w:sz w:val="18"/>
              </w:rPr>
              <w:br/>
              <w:t xml:space="preserve">    id: Mapped[uuid.UUID] = mapped_column(UUID(as_uuid=True), primary_key=True)</w:t>
            </w:r>
            <w:r>
              <w:rPr>
                <w:rFonts w:ascii="Consolas" w:hAnsi="Consolas"/>
                <w:sz w:val="18"/>
              </w:rPr>
              <w:br/>
              <w:t xml:space="preserve">    name: Mapped[str] = mapped_column(String(255), nullable=False)</w:t>
            </w:r>
            <w:r>
              <w:rPr>
                <w:rFonts w:ascii="Consolas" w:hAnsi="Consolas"/>
                <w:sz w:val="18"/>
              </w:rPr>
              <w:br/>
              <w:t xml:space="preserve">    style: Mapped[str | None] = mapped_column(String(64), index=True)</w:t>
            </w:r>
            <w:r>
              <w:rPr>
                <w:rFonts w:ascii="Consolas" w:hAnsi="Consolas"/>
                <w:sz w:val="18"/>
              </w:rPr>
              <w:br/>
              <w:t xml:space="preserve">    season: Mapped[str | None] = mapped_column(String(32), index=True)</w:t>
            </w:r>
            <w:r>
              <w:rPr>
                <w:rFonts w:ascii="Consolas" w:hAnsi="Consolas"/>
                <w:sz w:val="18"/>
              </w:rPr>
              <w:br/>
              <w:t xml:space="preserve">    gender: Mapped[str | None] = mapped_column(String(16), index=True)</w:t>
            </w:r>
            <w:r>
              <w:rPr>
                <w:rFonts w:ascii="Consolas" w:hAnsi="Consolas"/>
                <w:sz w:val="18"/>
              </w:rPr>
              <w:br/>
              <w:t xml:space="preserve">    brand: Mapped[str | None] = mapped_column(String(128), index=True)</w:t>
            </w:r>
            <w:r>
              <w:rPr>
                <w:rFonts w:ascii="Consolas" w:hAnsi="Consolas"/>
                <w:sz w:val="18"/>
              </w:rPr>
              <w:br/>
              <w:t xml:space="preserve">    price: Mapped[float | None] = mapped_column(Float)</w:t>
            </w:r>
            <w:r>
              <w:rPr>
                <w:rFonts w:ascii="Consolas" w:hAnsi="Consolas"/>
                <w:sz w:val="18"/>
              </w:rPr>
              <w:br/>
              <w:t xml:space="preserve">    tags: Mapped[list[str]] = mapped_column(ARRAY(String), default=list)</w:t>
            </w:r>
            <w:r>
              <w:rPr>
                <w:rFonts w:ascii="Consolas" w:hAnsi="Consolas"/>
                <w:sz w:val="18"/>
              </w:rPr>
              <w:br/>
              <w:t xml:space="preserve">    meta: Mapped[dict] = mapped_column(JSON, default=dict)  # hm_product_id, region</w:t>
            </w:r>
          </w:p>
        </w:tc>
      </w:tr>
    </w:tbl>
    <w:p w14:paraId="285A61BD" w14:textId="77777777" w:rsidR="00505229" w:rsidRDefault="00505229" w:rsidP="00742644">
      <w:pPr>
        <w:spacing w:line="25" w:lineRule="atLeast"/>
      </w:pPr>
    </w:p>
    <w:p w14:paraId="2E645C03" w14:textId="77777777" w:rsidR="00505229" w:rsidRDefault="00000000" w:rsidP="00742644">
      <w:pPr>
        <w:spacing w:line="25" w:lineRule="atLeast"/>
      </w:pPr>
      <w:r>
        <w:t xml:space="preserve">Migration quản lý bằng </w:t>
      </w:r>
      <w:r>
        <w:rPr>
          <w:b/>
        </w:rPr>
        <w:t>Alembic</w:t>
      </w:r>
      <w:r>
        <w:t xml:space="preserve"> — chạy tự động khi container start: `alembic upgrade head`.</w:t>
      </w:r>
    </w:p>
    <w:p w14:paraId="5B2ABC73" w14:textId="77777777" w:rsidR="00505229" w:rsidRDefault="00000000" w:rsidP="00742644">
      <w:pPr>
        <w:pStyle w:val="Heading2"/>
        <w:spacing w:line="25" w:lineRule="atLeast"/>
      </w:pPr>
      <w:bookmarkStart w:id="63" w:name="_Toc231440519"/>
      <w:r>
        <w:t>4.3. API Design</w:t>
      </w:r>
      <w:bookmarkEnd w:id="63"/>
    </w:p>
    <w:p w14:paraId="118C6E0F" w14:textId="77777777" w:rsidR="00505229" w:rsidRDefault="00000000" w:rsidP="00742644">
      <w:pPr>
        <w:spacing w:line="25" w:lineRule="atLeast"/>
      </w:pPr>
      <w:r>
        <w:rPr>
          <w:b/>
        </w:rPr>
        <w:t>Bảng 4.1 — API Endpoints chính</w:t>
      </w:r>
    </w:p>
    <w:tbl>
      <w:tblPr>
        <w:tblStyle w:val="TableGrid"/>
        <w:tblW w:w="0" w:type="auto"/>
        <w:tblLook w:val="04A0" w:firstRow="1" w:lastRow="0" w:firstColumn="1" w:lastColumn="0" w:noHBand="0" w:noVBand="1"/>
      </w:tblPr>
      <w:tblGrid>
        <w:gridCol w:w="1868"/>
        <w:gridCol w:w="3926"/>
        <w:gridCol w:w="1940"/>
        <w:gridCol w:w="1887"/>
      </w:tblGrid>
      <w:tr w:rsidR="00505229" w14:paraId="1DB5BEC0" w14:textId="77777777">
        <w:tc>
          <w:tcPr>
            <w:tcW w:w="2351" w:type="dxa"/>
          </w:tcPr>
          <w:p w14:paraId="5366E69A" w14:textId="77777777" w:rsidR="00505229" w:rsidRDefault="00000000" w:rsidP="00742644">
            <w:pPr>
              <w:spacing w:line="25" w:lineRule="atLeast"/>
            </w:pPr>
            <w:r>
              <w:t>Method</w:t>
            </w:r>
          </w:p>
        </w:tc>
        <w:tc>
          <w:tcPr>
            <w:tcW w:w="2351" w:type="dxa"/>
          </w:tcPr>
          <w:p w14:paraId="2DA981C8" w14:textId="77777777" w:rsidR="00505229" w:rsidRDefault="00000000" w:rsidP="00742644">
            <w:pPr>
              <w:spacing w:line="25" w:lineRule="atLeast"/>
            </w:pPr>
            <w:r>
              <w:t>Endpoint</w:t>
            </w:r>
          </w:p>
        </w:tc>
        <w:tc>
          <w:tcPr>
            <w:tcW w:w="2351" w:type="dxa"/>
          </w:tcPr>
          <w:p w14:paraId="5AE49558" w14:textId="77777777" w:rsidR="00505229" w:rsidRDefault="00000000" w:rsidP="00742644">
            <w:pPr>
              <w:spacing w:line="25" w:lineRule="atLeast"/>
            </w:pPr>
            <w:r>
              <w:t>Mô tả</w:t>
            </w:r>
          </w:p>
        </w:tc>
        <w:tc>
          <w:tcPr>
            <w:tcW w:w="2351" w:type="dxa"/>
          </w:tcPr>
          <w:p w14:paraId="0E4239F2" w14:textId="77777777" w:rsidR="00505229" w:rsidRDefault="00000000" w:rsidP="00742644">
            <w:pPr>
              <w:spacing w:line="25" w:lineRule="atLeast"/>
            </w:pPr>
            <w:r>
              <w:t>Auth</w:t>
            </w:r>
          </w:p>
        </w:tc>
      </w:tr>
      <w:tr w:rsidR="00505229" w14:paraId="22FC05AA" w14:textId="77777777">
        <w:tc>
          <w:tcPr>
            <w:tcW w:w="2351" w:type="dxa"/>
          </w:tcPr>
          <w:p w14:paraId="60638A50" w14:textId="77777777" w:rsidR="00505229" w:rsidRDefault="00000000" w:rsidP="00742644">
            <w:pPr>
              <w:spacing w:line="25" w:lineRule="atLeast"/>
            </w:pPr>
            <w:r>
              <w:t>POST</w:t>
            </w:r>
          </w:p>
        </w:tc>
        <w:tc>
          <w:tcPr>
            <w:tcW w:w="2351" w:type="dxa"/>
          </w:tcPr>
          <w:p w14:paraId="65BE129A" w14:textId="77777777" w:rsidR="00505229" w:rsidRDefault="00000000" w:rsidP="00742644">
            <w:pPr>
              <w:spacing w:line="25" w:lineRule="atLeast"/>
            </w:pPr>
            <w:r>
              <w:t>/api/v1/auth/register</w:t>
            </w:r>
          </w:p>
        </w:tc>
        <w:tc>
          <w:tcPr>
            <w:tcW w:w="2351" w:type="dxa"/>
          </w:tcPr>
          <w:p w14:paraId="47DC7B3B" w14:textId="77777777" w:rsidR="00505229" w:rsidRDefault="00000000" w:rsidP="00742644">
            <w:pPr>
              <w:spacing w:line="25" w:lineRule="atLeast"/>
            </w:pPr>
            <w:r>
              <w:t>Đăng ký</w:t>
            </w:r>
          </w:p>
        </w:tc>
        <w:tc>
          <w:tcPr>
            <w:tcW w:w="2351" w:type="dxa"/>
          </w:tcPr>
          <w:p w14:paraId="707065BD" w14:textId="77777777" w:rsidR="00505229" w:rsidRDefault="00000000" w:rsidP="00742644">
            <w:pPr>
              <w:spacing w:line="25" w:lineRule="atLeast"/>
            </w:pPr>
            <w:r>
              <w:t>No</w:t>
            </w:r>
          </w:p>
        </w:tc>
      </w:tr>
      <w:tr w:rsidR="00505229" w14:paraId="60EEF1B9" w14:textId="77777777">
        <w:tc>
          <w:tcPr>
            <w:tcW w:w="2351" w:type="dxa"/>
          </w:tcPr>
          <w:p w14:paraId="397203EE" w14:textId="77777777" w:rsidR="00505229" w:rsidRDefault="00000000" w:rsidP="00742644">
            <w:pPr>
              <w:spacing w:line="25" w:lineRule="atLeast"/>
            </w:pPr>
            <w:r>
              <w:t>POST</w:t>
            </w:r>
          </w:p>
        </w:tc>
        <w:tc>
          <w:tcPr>
            <w:tcW w:w="2351" w:type="dxa"/>
          </w:tcPr>
          <w:p w14:paraId="660D8BA3" w14:textId="77777777" w:rsidR="00505229" w:rsidRDefault="00000000" w:rsidP="00742644">
            <w:pPr>
              <w:spacing w:line="25" w:lineRule="atLeast"/>
            </w:pPr>
            <w:r>
              <w:t>/api/v1/auth/login</w:t>
            </w:r>
          </w:p>
        </w:tc>
        <w:tc>
          <w:tcPr>
            <w:tcW w:w="2351" w:type="dxa"/>
          </w:tcPr>
          <w:p w14:paraId="30B2E5AD" w14:textId="77777777" w:rsidR="00505229" w:rsidRDefault="00000000" w:rsidP="00742644">
            <w:pPr>
              <w:spacing w:line="25" w:lineRule="atLeast"/>
            </w:pPr>
            <w:r>
              <w:t>Đăng nhập</w:t>
            </w:r>
          </w:p>
        </w:tc>
        <w:tc>
          <w:tcPr>
            <w:tcW w:w="2351" w:type="dxa"/>
          </w:tcPr>
          <w:p w14:paraId="5A21E22E" w14:textId="77777777" w:rsidR="00505229" w:rsidRDefault="00000000" w:rsidP="00742644">
            <w:pPr>
              <w:spacing w:line="25" w:lineRule="atLeast"/>
            </w:pPr>
            <w:r>
              <w:t>No</w:t>
            </w:r>
          </w:p>
        </w:tc>
      </w:tr>
      <w:tr w:rsidR="00505229" w14:paraId="048FCC1C" w14:textId="77777777">
        <w:tc>
          <w:tcPr>
            <w:tcW w:w="2351" w:type="dxa"/>
          </w:tcPr>
          <w:p w14:paraId="49BC3F71" w14:textId="77777777" w:rsidR="00505229" w:rsidRDefault="00000000" w:rsidP="00742644">
            <w:pPr>
              <w:spacing w:line="25" w:lineRule="atLeast"/>
            </w:pPr>
            <w:r>
              <w:t>POST</w:t>
            </w:r>
          </w:p>
        </w:tc>
        <w:tc>
          <w:tcPr>
            <w:tcW w:w="2351" w:type="dxa"/>
          </w:tcPr>
          <w:p w14:paraId="55DAA7D8" w14:textId="77777777" w:rsidR="00505229" w:rsidRDefault="00000000" w:rsidP="00742644">
            <w:pPr>
              <w:spacing w:line="25" w:lineRule="atLeast"/>
            </w:pPr>
            <w:r>
              <w:t>/api/v1/auth/refresh</w:t>
            </w:r>
          </w:p>
        </w:tc>
        <w:tc>
          <w:tcPr>
            <w:tcW w:w="2351" w:type="dxa"/>
          </w:tcPr>
          <w:p w14:paraId="4065E27C" w14:textId="77777777" w:rsidR="00505229" w:rsidRDefault="00000000" w:rsidP="00742644">
            <w:pPr>
              <w:spacing w:line="25" w:lineRule="atLeast"/>
            </w:pPr>
            <w:r>
              <w:t>Refresh token</w:t>
            </w:r>
          </w:p>
        </w:tc>
        <w:tc>
          <w:tcPr>
            <w:tcW w:w="2351" w:type="dxa"/>
          </w:tcPr>
          <w:p w14:paraId="1FAE80CC" w14:textId="77777777" w:rsidR="00505229" w:rsidRDefault="00000000" w:rsidP="00742644">
            <w:pPr>
              <w:spacing w:line="25" w:lineRule="atLeast"/>
            </w:pPr>
            <w:r>
              <w:t>Cookie</w:t>
            </w:r>
          </w:p>
        </w:tc>
      </w:tr>
      <w:tr w:rsidR="00505229" w14:paraId="2844C5BC" w14:textId="77777777">
        <w:tc>
          <w:tcPr>
            <w:tcW w:w="2351" w:type="dxa"/>
          </w:tcPr>
          <w:p w14:paraId="1B95F1EA" w14:textId="77777777" w:rsidR="00505229" w:rsidRDefault="00000000" w:rsidP="00742644">
            <w:pPr>
              <w:spacing w:line="25" w:lineRule="atLeast"/>
            </w:pPr>
            <w:r>
              <w:t>GET</w:t>
            </w:r>
          </w:p>
        </w:tc>
        <w:tc>
          <w:tcPr>
            <w:tcW w:w="2351" w:type="dxa"/>
          </w:tcPr>
          <w:p w14:paraId="626E6A22" w14:textId="77777777" w:rsidR="00505229" w:rsidRDefault="00000000" w:rsidP="00742644">
            <w:pPr>
              <w:spacing w:line="25" w:lineRule="atLeast"/>
            </w:pPr>
            <w:r>
              <w:t>/api/v1/users/me</w:t>
            </w:r>
          </w:p>
        </w:tc>
        <w:tc>
          <w:tcPr>
            <w:tcW w:w="2351" w:type="dxa"/>
          </w:tcPr>
          <w:p w14:paraId="40EA892C" w14:textId="77777777" w:rsidR="00505229" w:rsidRDefault="00000000" w:rsidP="00742644">
            <w:pPr>
              <w:spacing w:line="25" w:lineRule="atLeast"/>
            </w:pPr>
            <w:r>
              <w:t>Profile hiện tại</w:t>
            </w:r>
          </w:p>
        </w:tc>
        <w:tc>
          <w:tcPr>
            <w:tcW w:w="2351" w:type="dxa"/>
          </w:tcPr>
          <w:p w14:paraId="009D2944" w14:textId="77777777" w:rsidR="00505229" w:rsidRDefault="00000000" w:rsidP="00742644">
            <w:pPr>
              <w:spacing w:line="25" w:lineRule="atLeast"/>
            </w:pPr>
            <w:r>
              <w:t>JWT</w:t>
            </w:r>
          </w:p>
        </w:tc>
      </w:tr>
      <w:tr w:rsidR="00505229" w14:paraId="715A8CB9" w14:textId="77777777">
        <w:tc>
          <w:tcPr>
            <w:tcW w:w="2351" w:type="dxa"/>
          </w:tcPr>
          <w:p w14:paraId="71628155" w14:textId="77777777" w:rsidR="00505229" w:rsidRDefault="00000000" w:rsidP="00742644">
            <w:pPr>
              <w:spacing w:line="25" w:lineRule="atLeast"/>
            </w:pPr>
            <w:r>
              <w:t>PATCH</w:t>
            </w:r>
          </w:p>
        </w:tc>
        <w:tc>
          <w:tcPr>
            <w:tcW w:w="2351" w:type="dxa"/>
          </w:tcPr>
          <w:p w14:paraId="6B087C85" w14:textId="77777777" w:rsidR="00505229" w:rsidRDefault="00000000" w:rsidP="00742644">
            <w:pPr>
              <w:spacing w:line="25" w:lineRule="atLeast"/>
            </w:pPr>
            <w:r>
              <w:t>/api/v1/users/me/preferences</w:t>
            </w:r>
          </w:p>
        </w:tc>
        <w:tc>
          <w:tcPr>
            <w:tcW w:w="2351" w:type="dxa"/>
          </w:tcPr>
          <w:p w14:paraId="3F9DEC6F" w14:textId="77777777" w:rsidR="00505229" w:rsidRDefault="00000000" w:rsidP="00742644">
            <w:pPr>
              <w:spacing w:line="25" w:lineRule="atLeast"/>
            </w:pPr>
            <w:r>
              <w:t>Cập nhật gu</w:t>
            </w:r>
          </w:p>
        </w:tc>
        <w:tc>
          <w:tcPr>
            <w:tcW w:w="2351" w:type="dxa"/>
          </w:tcPr>
          <w:p w14:paraId="28842A61" w14:textId="77777777" w:rsidR="00505229" w:rsidRDefault="00000000" w:rsidP="00742644">
            <w:pPr>
              <w:spacing w:line="25" w:lineRule="atLeast"/>
            </w:pPr>
            <w:r>
              <w:t>JWT</w:t>
            </w:r>
          </w:p>
        </w:tc>
      </w:tr>
      <w:tr w:rsidR="00505229" w14:paraId="4092D821" w14:textId="77777777">
        <w:tc>
          <w:tcPr>
            <w:tcW w:w="2351" w:type="dxa"/>
          </w:tcPr>
          <w:p w14:paraId="39D58BF8" w14:textId="77777777" w:rsidR="00505229" w:rsidRDefault="00000000" w:rsidP="00742644">
            <w:pPr>
              <w:spacing w:line="25" w:lineRule="atLeast"/>
            </w:pPr>
            <w:r>
              <w:t>GET</w:t>
            </w:r>
          </w:p>
        </w:tc>
        <w:tc>
          <w:tcPr>
            <w:tcW w:w="2351" w:type="dxa"/>
          </w:tcPr>
          <w:p w14:paraId="50677F30" w14:textId="77777777" w:rsidR="00505229" w:rsidRDefault="00000000" w:rsidP="00742644">
            <w:pPr>
              <w:spacing w:line="25" w:lineRule="atLeast"/>
            </w:pPr>
            <w:r>
              <w:t>/api/v1/chat/conversations</w:t>
            </w:r>
          </w:p>
        </w:tc>
        <w:tc>
          <w:tcPr>
            <w:tcW w:w="2351" w:type="dxa"/>
          </w:tcPr>
          <w:p w14:paraId="2D8722F7" w14:textId="77777777" w:rsidR="00505229" w:rsidRDefault="00000000" w:rsidP="00742644">
            <w:pPr>
              <w:spacing w:line="25" w:lineRule="atLeast"/>
            </w:pPr>
            <w:r>
              <w:t>Danh sách chat</w:t>
            </w:r>
          </w:p>
        </w:tc>
        <w:tc>
          <w:tcPr>
            <w:tcW w:w="2351" w:type="dxa"/>
          </w:tcPr>
          <w:p w14:paraId="34551EFE" w14:textId="77777777" w:rsidR="00505229" w:rsidRDefault="00000000" w:rsidP="00742644">
            <w:pPr>
              <w:spacing w:line="25" w:lineRule="atLeast"/>
            </w:pPr>
            <w:r>
              <w:t>JWT</w:t>
            </w:r>
          </w:p>
        </w:tc>
      </w:tr>
      <w:tr w:rsidR="00505229" w14:paraId="098FE2D8" w14:textId="77777777">
        <w:tc>
          <w:tcPr>
            <w:tcW w:w="2351" w:type="dxa"/>
          </w:tcPr>
          <w:p w14:paraId="5C7A4C5E" w14:textId="77777777" w:rsidR="00505229" w:rsidRDefault="00000000" w:rsidP="00742644">
            <w:pPr>
              <w:spacing w:line="25" w:lineRule="atLeast"/>
            </w:pPr>
            <w:r>
              <w:t>POST</w:t>
            </w:r>
          </w:p>
        </w:tc>
        <w:tc>
          <w:tcPr>
            <w:tcW w:w="2351" w:type="dxa"/>
          </w:tcPr>
          <w:p w14:paraId="5AD09EF1" w14:textId="77777777" w:rsidR="00505229" w:rsidRDefault="00000000" w:rsidP="00742644">
            <w:pPr>
              <w:spacing w:line="25" w:lineRule="atLeast"/>
            </w:pPr>
            <w:r>
              <w:t>/api/v1/chat/conversations/{id}/stream</w:t>
            </w:r>
          </w:p>
        </w:tc>
        <w:tc>
          <w:tcPr>
            <w:tcW w:w="2351" w:type="dxa"/>
          </w:tcPr>
          <w:p w14:paraId="106E79DE" w14:textId="77777777" w:rsidR="00505229" w:rsidRDefault="00000000" w:rsidP="00742644">
            <w:pPr>
              <w:spacing w:line="25" w:lineRule="atLeast"/>
            </w:pPr>
            <w:r>
              <w:t>Chat SSE</w:t>
            </w:r>
          </w:p>
        </w:tc>
        <w:tc>
          <w:tcPr>
            <w:tcW w:w="2351" w:type="dxa"/>
          </w:tcPr>
          <w:p w14:paraId="7945E5DA" w14:textId="77777777" w:rsidR="00505229" w:rsidRDefault="00000000" w:rsidP="00742644">
            <w:pPr>
              <w:spacing w:line="25" w:lineRule="atLeast"/>
            </w:pPr>
            <w:r>
              <w:t>JWT</w:t>
            </w:r>
          </w:p>
        </w:tc>
      </w:tr>
      <w:tr w:rsidR="00505229" w14:paraId="69B538C1" w14:textId="77777777">
        <w:tc>
          <w:tcPr>
            <w:tcW w:w="2351" w:type="dxa"/>
          </w:tcPr>
          <w:p w14:paraId="6FFE3BAD" w14:textId="77777777" w:rsidR="00505229" w:rsidRDefault="00000000" w:rsidP="00742644">
            <w:pPr>
              <w:spacing w:line="25" w:lineRule="atLeast"/>
            </w:pPr>
            <w:r>
              <w:t>POST</w:t>
            </w:r>
          </w:p>
        </w:tc>
        <w:tc>
          <w:tcPr>
            <w:tcW w:w="2351" w:type="dxa"/>
          </w:tcPr>
          <w:p w14:paraId="0744596E" w14:textId="77777777" w:rsidR="00505229" w:rsidRDefault="00000000" w:rsidP="00742644">
            <w:pPr>
              <w:spacing w:line="25" w:lineRule="atLeast"/>
            </w:pPr>
            <w:r>
              <w:t>/api/v1/recommendations</w:t>
            </w:r>
          </w:p>
        </w:tc>
        <w:tc>
          <w:tcPr>
            <w:tcW w:w="2351" w:type="dxa"/>
          </w:tcPr>
          <w:p w14:paraId="642794EB" w14:textId="77777777" w:rsidR="00505229" w:rsidRDefault="00000000" w:rsidP="00742644">
            <w:pPr>
              <w:spacing w:line="25" w:lineRule="atLeast"/>
            </w:pPr>
            <w:r>
              <w:t>Gợi ý outfit</w:t>
            </w:r>
          </w:p>
        </w:tc>
        <w:tc>
          <w:tcPr>
            <w:tcW w:w="2351" w:type="dxa"/>
          </w:tcPr>
          <w:p w14:paraId="5D88F1E8" w14:textId="77777777" w:rsidR="00505229" w:rsidRDefault="00000000" w:rsidP="00742644">
            <w:pPr>
              <w:spacing w:line="25" w:lineRule="atLeast"/>
            </w:pPr>
            <w:r>
              <w:t>JWT</w:t>
            </w:r>
          </w:p>
        </w:tc>
      </w:tr>
      <w:tr w:rsidR="00505229" w14:paraId="6C8535AC" w14:textId="77777777">
        <w:tc>
          <w:tcPr>
            <w:tcW w:w="2351" w:type="dxa"/>
          </w:tcPr>
          <w:p w14:paraId="684F3E65" w14:textId="77777777" w:rsidR="00505229" w:rsidRDefault="00000000" w:rsidP="00742644">
            <w:pPr>
              <w:spacing w:line="25" w:lineRule="atLeast"/>
            </w:pPr>
            <w:r>
              <w:t>GET</w:t>
            </w:r>
          </w:p>
        </w:tc>
        <w:tc>
          <w:tcPr>
            <w:tcW w:w="2351" w:type="dxa"/>
          </w:tcPr>
          <w:p w14:paraId="43199351" w14:textId="77777777" w:rsidR="00505229" w:rsidRDefault="00000000" w:rsidP="00742644">
            <w:pPr>
              <w:spacing w:line="25" w:lineRule="atLeast"/>
            </w:pPr>
            <w:r>
              <w:t>/api/v1/outfits</w:t>
            </w:r>
          </w:p>
        </w:tc>
        <w:tc>
          <w:tcPr>
            <w:tcW w:w="2351" w:type="dxa"/>
          </w:tcPr>
          <w:p w14:paraId="4735501C" w14:textId="77777777" w:rsidR="00505229" w:rsidRDefault="00000000" w:rsidP="00742644">
            <w:pPr>
              <w:spacing w:line="25" w:lineRule="atLeast"/>
            </w:pPr>
            <w:r>
              <w:t>Browse catalog</w:t>
            </w:r>
          </w:p>
        </w:tc>
        <w:tc>
          <w:tcPr>
            <w:tcW w:w="2351" w:type="dxa"/>
          </w:tcPr>
          <w:p w14:paraId="634F1929" w14:textId="77777777" w:rsidR="00505229" w:rsidRDefault="00000000" w:rsidP="00742644">
            <w:pPr>
              <w:spacing w:line="25" w:lineRule="atLeast"/>
            </w:pPr>
            <w:r>
              <w:t>JWT</w:t>
            </w:r>
          </w:p>
        </w:tc>
      </w:tr>
      <w:tr w:rsidR="00505229" w14:paraId="5515FEDF" w14:textId="77777777">
        <w:tc>
          <w:tcPr>
            <w:tcW w:w="2351" w:type="dxa"/>
          </w:tcPr>
          <w:p w14:paraId="4D690A62" w14:textId="77777777" w:rsidR="00505229" w:rsidRDefault="00000000" w:rsidP="00742644">
            <w:pPr>
              <w:spacing w:line="25" w:lineRule="atLeast"/>
            </w:pPr>
            <w:r>
              <w:t>GET</w:t>
            </w:r>
          </w:p>
        </w:tc>
        <w:tc>
          <w:tcPr>
            <w:tcW w:w="2351" w:type="dxa"/>
          </w:tcPr>
          <w:p w14:paraId="51C03807" w14:textId="77777777" w:rsidR="00505229" w:rsidRDefault="00000000" w:rsidP="00742644">
            <w:pPr>
              <w:spacing w:line="25" w:lineRule="atLeast"/>
            </w:pPr>
            <w:r>
              <w:t>/api/v1/trends</w:t>
            </w:r>
          </w:p>
        </w:tc>
        <w:tc>
          <w:tcPr>
            <w:tcW w:w="2351" w:type="dxa"/>
          </w:tcPr>
          <w:p w14:paraId="563249FF" w14:textId="77777777" w:rsidR="00505229" w:rsidRDefault="00000000" w:rsidP="00742644">
            <w:pPr>
              <w:spacing w:line="25" w:lineRule="atLeast"/>
            </w:pPr>
            <w:r>
              <w:t>Style trends</w:t>
            </w:r>
          </w:p>
        </w:tc>
        <w:tc>
          <w:tcPr>
            <w:tcW w:w="2351" w:type="dxa"/>
          </w:tcPr>
          <w:p w14:paraId="624D933A" w14:textId="77777777" w:rsidR="00505229" w:rsidRDefault="00000000" w:rsidP="00742644">
            <w:pPr>
              <w:spacing w:line="25" w:lineRule="atLeast"/>
            </w:pPr>
            <w:r>
              <w:t>Optional</w:t>
            </w:r>
          </w:p>
        </w:tc>
      </w:tr>
      <w:tr w:rsidR="00505229" w14:paraId="42CD3C87" w14:textId="77777777">
        <w:tc>
          <w:tcPr>
            <w:tcW w:w="2351" w:type="dxa"/>
          </w:tcPr>
          <w:p w14:paraId="47DF92F1" w14:textId="77777777" w:rsidR="00505229" w:rsidRDefault="00000000" w:rsidP="00742644">
            <w:pPr>
              <w:spacing w:line="25" w:lineRule="atLeast"/>
            </w:pPr>
            <w:r>
              <w:t>GET</w:t>
            </w:r>
          </w:p>
        </w:tc>
        <w:tc>
          <w:tcPr>
            <w:tcW w:w="2351" w:type="dxa"/>
          </w:tcPr>
          <w:p w14:paraId="671510E6" w14:textId="77777777" w:rsidR="00505229" w:rsidRDefault="00000000" w:rsidP="00742644">
            <w:pPr>
              <w:spacing w:line="25" w:lineRule="atLeast"/>
            </w:pPr>
            <w:r>
              <w:t>/api/v1/trends/{id}/outfits</w:t>
            </w:r>
          </w:p>
        </w:tc>
        <w:tc>
          <w:tcPr>
            <w:tcW w:w="2351" w:type="dxa"/>
          </w:tcPr>
          <w:p w14:paraId="2E36303B" w14:textId="77777777" w:rsidR="00505229" w:rsidRDefault="00000000" w:rsidP="00742644">
            <w:pPr>
              <w:spacing w:line="25" w:lineRule="atLeast"/>
            </w:pPr>
            <w:r>
              <w:t>H&amp;M picks on-demand</w:t>
            </w:r>
          </w:p>
        </w:tc>
        <w:tc>
          <w:tcPr>
            <w:tcW w:w="2351" w:type="dxa"/>
          </w:tcPr>
          <w:p w14:paraId="6FE517C1" w14:textId="77777777" w:rsidR="00505229" w:rsidRDefault="00000000" w:rsidP="00742644">
            <w:pPr>
              <w:spacing w:line="25" w:lineRule="atLeast"/>
            </w:pPr>
            <w:r>
              <w:t>Optional</w:t>
            </w:r>
          </w:p>
        </w:tc>
      </w:tr>
      <w:tr w:rsidR="00505229" w14:paraId="4CEFABD5" w14:textId="77777777">
        <w:tc>
          <w:tcPr>
            <w:tcW w:w="2351" w:type="dxa"/>
          </w:tcPr>
          <w:p w14:paraId="5697D2CB" w14:textId="77777777" w:rsidR="00505229" w:rsidRDefault="00000000" w:rsidP="00742644">
            <w:pPr>
              <w:spacing w:line="25" w:lineRule="atLeast"/>
            </w:pPr>
            <w:r>
              <w:t>POST</w:t>
            </w:r>
          </w:p>
        </w:tc>
        <w:tc>
          <w:tcPr>
            <w:tcW w:w="2351" w:type="dxa"/>
          </w:tcPr>
          <w:p w14:paraId="197EA817" w14:textId="77777777" w:rsidR="00505229" w:rsidRDefault="00000000" w:rsidP="00742644">
            <w:pPr>
              <w:spacing w:line="25" w:lineRule="atLeast"/>
            </w:pPr>
            <w:r>
              <w:t>/api/v1/uploads/image</w:t>
            </w:r>
          </w:p>
        </w:tc>
        <w:tc>
          <w:tcPr>
            <w:tcW w:w="2351" w:type="dxa"/>
          </w:tcPr>
          <w:p w14:paraId="2B0334E0" w14:textId="77777777" w:rsidR="00505229" w:rsidRDefault="00000000" w:rsidP="00742644">
            <w:pPr>
              <w:spacing w:line="25" w:lineRule="atLeast"/>
            </w:pPr>
            <w:r>
              <w:t>Upload ảnh</w:t>
            </w:r>
          </w:p>
        </w:tc>
        <w:tc>
          <w:tcPr>
            <w:tcW w:w="2351" w:type="dxa"/>
          </w:tcPr>
          <w:p w14:paraId="351049E5" w14:textId="77777777" w:rsidR="00505229" w:rsidRDefault="00000000" w:rsidP="00742644">
            <w:pPr>
              <w:spacing w:line="25" w:lineRule="atLeast"/>
            </w:pPr>
            <w:r>
              <w:t>JWT</w:t>
            </w:r>
          </w:p>
        </w:tc>
      </w:tr>
      <w:tr w:rsidR="00505229" w14:paraId="739929A6" w14:textId="77777777">
        <w:tc>
          <w:tcPr>
            <w:tcW w:w="2351" w:type="dxa"/>
          </w:tcPr>
          <w:p w14:paraId="219FFBD3" w14:textId="77777777" w:rsidR="00505229" w:rsidRDefault="00000000" w:rsidP="00742644">
            <w:pPr>
              <w:spacing w:line="25" w:lineRule="atLeast"/>
            </w:pPr>
            <w:r>
              <w:t>GET</w:t>
            </w:r>
          </w:p>
        </w:tc>
        <w:tc>
          <w:tcPr>
            <w:tcW w:w="2351" w:type="dxa"/>
          </w:tcPr>
          <w:p w14:paraId="118C8148" w14:textId="77777777" w:rsidR="00505229" w:rsidRDefault="00000000" w:rsidP="00742644">
            <w:pPr>
              <w:spacing w:line="25" w:lineRule="atLeast"/>
            </w:pPr>
            <w:r>
              <w:t>/api/v1/admin/insights</w:t>
            </w:r>
          </w:p>
        </w:tc>
        <w:tc>
          <w:tcPr>
            <w:tcW w:w="2351" w:type="dxa"/>
          </w:tcPr>
          <w:p w14:paraId="56486067" w14:textId="77777777" w:rsidR="00505229" w:rsidRDefault="00000000" w:rsidP="00742644">
            <w:pPr>
              <w:spacing w:line="25" w:lineRule="atLeast"/>
            </w:pPr>
            <w:r>
              <w:t>Admin dashboard</w:t>
            </w:r>
          </w:p>
        </w:tc>
        <w:tc>
          <w:tcPr>
            <w:tcW w:w="2351" w:type="dxa"/>
          </w:tcPr>
          <w:p w14:paraId="31A72091" w14:textId="77777777" w:rsidR="00505229" w:rsidRDefault="00000000" w:rsidP="00742644">
            <w:pPr>
              <w:spacing w:line="25" w:lineRule="atLeast"/>
            </w:pPr>
            <w:r>
              <w:t>Admin</w:t>
            </w:r>
          </w:p>
        </w:tc>
      </w:tr>
    </w:tbl>
    <w:p w14:paraId="55DFB060" w14:textId="77777777" w:rsidR="00505229" w:rsidRDefault="00505229" w:rsidP="00742644">
      <w:pPr>
        <w:spacing w:line="25" w:lineRule="atLeast"/>
      </w:pPr>
    </w:p>
    <w:p w14:paraId="017E4273" w14:textId="77777777" w:rsidR="00505229" w:rsidRDefault="00000000" w:rsidP="00742644">
      <w:pPr>
        <w:spacing w:line="25" w:lineRule="atLeast"/>
      </w:pPr>
      <w:r>
        <w:t>OpenAPI docs: `http://localhost:8000/docs`</w:t>
      </w:r>
    </w:p>
    <w:p w14:paraId="63C7D4A5" w14:textId="77777777" w:rsidR="00505229" w:rsidRDefault="00000000" w:rsidP="00742644">
      <w:pPr>
        <w:pStyle w:val="Heading2"/>
        <w:spacing w:line="25" w:lineRule="atLeast"/>
      </w:pPr>
      <w:bookmarkStart w:id="64" w:name="_Toc231440520"/>
      <w:r>
        <w:t>4.4. Authentication System</w:t>
      </w:r>
      <w:bookmarkEnd w:id="64"/>
    </w:p>
    <w:p w14:paraId="0435B7DB" w14:textId="77777777" w:rsidR="00505229" w:rsidRDefault="00000000" w:rsidP="00742644">
      <w:pPr>
        <w:spacing w:line="25" w:lineRule="atLeast"/>
      </w:pPr>
      <w:r>
        <w:rPr>
          <w:b/>
        </w:rPr>
        <w:t>Flow đăng ký:</w:t>
      </w:r>
    </w:p>
    <w:p w14:paraId="1BDAF971" w14:textId="77777777" w:rsidR="00505229" w:rsidRDefault="00000000" w:rsidP="00742644">
      <w:pPr>
        <w:pStyle w:val="ListNumber"/>
        <w:spacing w:line="25" w:lineRule="atLeast"/>
      </w:pPr>
      <w:r>
        <w:t>Validate email/password (Pydantic).</w:t>
      </w:r>
    </w:p>
    <w:p w14:paraId="3AA03653" w14:textId="77777777" w:rsidR="00505229" w:rsidRDefault="00000000" w:rsidP="00742644">
      <w:pPr>
        <w:pStyle w:val="ListNumber"/>
        <w:spacing w:line="25" w:lineRule="atLeast"/>
      </w:pPr>
      <w:r>
        <w:lastRenderedPageBreak/>
        <w:t>Hash password bcrypt (app/core/security.py).</w:t>
      </w:r>
    </w:p>
    <w:p w14:paraId="2F50D290" w14:textId="77777777" w:rsidR="00505229" w:rsidRDefault="00000000" w:rsidP="00742644">
      <w:pPr>
        <w:pStyle w:val="ListNumber"/>
        <w:spacing w:line="25" w:lineRule="atLeast"/>
      </w:pPr>
      <w:r>
        <w:t>Tạo user, gửi email verification (SMTP optional).</w:t>
      </w:r>
    </w:p>
    <w:p w14:paraId="4AAAB1EF" w14:textId="77777777" w:rsidR="00505229" w:rsidRDefault="00000000" w:rsidP="00742644">
      <w:pPr>
        <w:pStyle w:val="ListNumber"/>
        <w:spacing w:line="25" w:lineRule="atLeast"/>
      </w:pPr>
      <w:r>
        <w:t>Trả JWT access + refresh (HttpOnly cookie optional).</w:t>
      </w:r>
    </w:p>
    <w:p w14:paraId="1178EC94" w14:textId="77777777" w:rsidR="00505229" w:rsidRDefault="00000000" w:rsidP="00742644">
      <w:pPr>
        <w:spacing w:line="25" w:lineRule="atLeast"/>
      </w:pPr>
      <w:r>
        <w:rPr>
          <w:b/>
        </w:rPr>
        <w:t>RBAC — Bảng 3.3</w:t>
      </w:r>
    </w:p>
    <w:tbl>
      <w:tblPr>
        <w:tblStyle w:val="TableGrid"/>
        <w:tblW w:w="0" w:type="auto"/>
        <w:tblLook w:val="04A0" w:firstRow="1" w:lastRow="0" w:firstColumn="1" w:lastColumn="0" w:noHBand="0" w:noVBand="1"/>
      </w:tblPr>
      <w:tblGrid>
        <w:gridCol w:w="4702"/>
        <w:gridCol w:w="4702"/>
      </w:tblGrid>
      <w:tr w:rsidR="00505229" w14:paraId="600683E9" w14:textId="77777777">
        <w:tc>
          <w:tcPr>
            <w:tcW w:w="4702" w:type="dxa"/>
          </w:tcPr>
          <w:p w14:paraId="67189991" w14:textId="77777777" w:rsidR="00505229" w:rsidRDefault="00000000" w:rsidP="00742644">
            <w:pPr>
              <w:spacing w:line="25" w:lineRule="atLeast"/>
            </w:pPr>
            <w:r>
              <w:t>Role</w:t>
            </w:r>
          </w:p>
        </w:tc>
        <w:tc>
          <w:tcPr>
            <w:tcW w:w="4702" w:type="dxa"/>
          </w:tcPr>
          <w:p w14:paraId="35C84B88" w14:textId="77777777" w:rsidR="00505229" w:rsidRDefault="00000000" w:rsidP="00742644">
            <w:pPr>
              <w:spacing w:line="25" w:lineRule="atLeast"/>
            </w:pPr>
            <w:r>
              <w:t>Quyền</w:t>
            </w:r>
          </w:p>
        </w:tc>
      </w:tr>
      <w:tr w:rsidR="00505229" w14:paraId="25304124" w14:textId="77777777">
        <w:tc>
          <w:tcPr>
            <w:tcW w:w="4702" w:type="dxa"/>
          </w:tcPr>
          <w:p w14:paraId="74FF63DF" w14:textId="77777777" w:rsidR="00505229" w:rsidRDefault="00000000" w:rsidP="00742644">
            <w:pPr>
              <w:spacing w:line="25" w:lineRule="atLeast"/>
            </w:pPr>
            <w:r>
              <w:t>user</w:t>
            </w:r>
          </w:p>
        </w:tc>
        <w:tc>
          <w:tcPr>
            <w:tcW w:w="4702" w:type="dxa"/>
          </w:tcPr>
          <w:p w14:paraId="04A7673D" w14:textId="77777777" w:rsidR="00505229" w:rsidRDefault="00000000" w:rsidP="00742644">
            <w:pPr>
              <w:spacing w:line="25" w:lineRule="atLeast"/>
            </w:pPr>
            <w:r>
              <w:t>Chat, recommend, favorites, profile</w:t>
            </w:r>
          </w:p>
        </w:tc>
      </w:tr>
      <w:tr w:rsidR="00505229" w14:paraId="12909CBB" w14:textId="77777777">
        <w:tc>
          <w:tcPr>
            <w:tcW w:w="4702" w:type="dxa"/>
          </w:tcPr>
          <w:p w14:paraId="473FBB79" w14:textId="77777777" w:rsidR="00505229" w:rsidRDefault="00000000" w:rsidP="00742644">
            <w:pPr>
              <w:spacing w:line="25" w:lineRule="atLeast"/>
            </w:pPr>
            <w:r>
              <w:t>admin</w:t>
            </w:r>
          </w:p>
        </w:tc>
        <w:tc>
          <w:tcPr>
            <w:tcW w:w="4702" w:type="dxa"/>
          </w:tcPr>
          <w:p w14:paraId="7307F00A" w14:textId="77777777" w:rsidR="00505229" w:rsidRDefault="00000000" w:rsidP="00742644">
            <w:pPr>
              <w:spacing w:line="25" w:lineRule="atLeast"/>
            </w:pPr>
            <w:r>
              <w:t>+ analytics, admin insights</w:t>
            </w:r>
          </w:p>
        </w:tc>
      </w:tr>
      <w:tr w:rsidR="00505229" w14:paraId="68BDF712" w14:textId="77777777">
        <w:tc>
          <w:tcPr>
            <w:tcW w:w="4702" w:type="dxa"/>
          </w:tcPr>
          <w:p w14:paraId="50D97764" w14:textId="77777777" w:rsidR="00505229" w:rsidRDefault="00000000" w:rsidP="00742644">
            <w:pPr>
              <w:spacing w:line="25" w:lineRule="atLeast"/>
            </w:pPr>
            <w:r>
              <w:t>superadmin</w:t>
            </w:r>
          </w:p>
        </w:tc>
        <w:tc>
          <w:tcPr>
            <w:tcW w:w="4702" w:type="dxa"/>
          </w:tcPr>
          <w:p w14:paraId="41C61FC7" w14:textId="77777777" w:rsidR="00505229" w:rsidRDefault="00000000" w:rsidP="00742644">
            <w:pPr>
              <w:spacing w:line="25" w:lineRule="atLeast"/>
            </w:pPr>
            <w:r>
              <w:t>+ full admin, bootstrap config</w:t>
            </w:r>
          </w:p>
        </w:tc>
      </w:tr>
    </w:tbl>
    <w:p w14:paraId="5ABC6F50" w14:textId="77777777" w:rsidR="00505229" w:rsidRDefault="00505229" w:rsidP="00742644">
      <w:pPr>
        <w:spacing w:line="25" w:lineRule="atLeast"/>
      </w:pPr>
    </w:p>
    <w:p w14:paraId="0A0740FC" w14:textId="77777777" w:rsidR="00505229" w:rsidRDefault="00000000" w:rsidP="00742644">
      <w:pPr>
        <w:spacing w:line="25" w:lineRule="atLeast"/>
      </w:pPr>
      <w:r>
        <w:t>Dependency: `require_admin`, `require_superadmin` trong `app/core/deps.py`.</w:t>
      </w:r>
    </w:p>
    <w:p w14:paraId="5354ACC2" w14:textId="77777777" w:rsidR="00505229" w:rsidRDefault="00000000" w:rsidP="00742644">
      <w:pPr>
        <w:pStyle w:val="Heading2"/>
        <w:spacing w:line="25" w:lineRule="atLeast"/>
      </w:pPr>
      <w:bookmarkStart w:id="65" w:name="_Toc231440521"/>
      <w:r>
        <w:t>4.5. Chat System</w:t>
      </w:r>
      <w:bookmarkEnd w:id="65"/>
    </w:p>
    <w:p w14:paraId="72746491" w14:textId="77777777" w:rsidR="00505229" w:rsidRDefault="00000000" w:rsidP="00742644">
      <w:pPr>
        <w:spacing w:line="25" w:lineRule="atLeast"/>
      </w:pPr>
      <w:r>
        <w:rPr>
          <w:b/>
        </w:rPr>
        <w:t>ChatService</w:t>
      </w:r>
      <w:r>
        <w:t xml:space="preserve"> (`app/services/chat_service.py`) orchestration:</w:t>
      </w:r>
    </w:p>
    <w:p w14:paraId="76430390" w14:textId="77777777" w:rsidR="00505229" w:rsidRDefault="00000000" w:rsidP="00742644">
      <w:pPr>
        <w:pStyle w:val="ListNumber"/>
        <w:spacing w:line="25" w:lineRule="atLeast"/>
      </w:pPr>
      <w:r>
        <w:t>Resolve conversation (create nếu mới).</w:t>
      </w:r>
    </w:p>
    <w:p w14:paraId="03EC92F1" w14:textId="77777777" w:rsidR="00505229" w:rsidRDefault="00000000" w:rsidP="00742644">
      <w:pPr>
        <w:pStyle w:val="ListNumber"/>
        <w:spacing w:line="25" w:lineRule="atLeast"/>
      </w:pPr>
      <w:r>
        <w:t>retrieve_context() — RAG từ Qdrant.</w:t>
      </w:r>
    </w:p>
    <w:p w14:paraId="25CDE31F" w14:textId="77777777" w:rsidR="00505229" w:rsidRDefault="00000000" w:rsidP="00742644">
      <w:pPr>
        <w:pStyle w:val="ListNumber"/>
        <w:spacing w:line="25" w:lineRule="atLeast"/>
      </w:pPr>
      <w:r>
        <w:t>Build messages array: system + history (20 turns) + user message.</w:t>
      </w:r>
    </w:p>
    <w:p w14:paraId="668EDF3F" w14:textId="77777777" w:rsidR="00505229" w:rsidRDefault="00000000" w:rsidP="00742644">
      <w:pPr>
        <w:pStyle w:val="ListNumber"/>
        <w:spacing w:line="25" w:lineRule="atLeast"/>
      </w:pPr>
      <w:r>
        <w:t>Detect needs_outfit_recommendation() — keyword/intent.</w:t>
      </w:r>
    </w:p>
    <w:p w14:paraId="12175C91" w14:textId="77777777" w:rsidR="00505229" w:rsidRDefault="00000000" w:rsidP="00742644">
      <w:pPr>
        <w:pStyle w:val="ListNumber"/>
        <w:spacing w:line="25" w:lineRule="atLeast"/>
      </w:pPr>
      <w:r>
        <w:t>Stream LLM via LLMService.stream_chat().</w:t>
      </w:r>
    </w:p>
    <w:p w14:paraId="2546D0A3" w14:textId="77777777" w:rsidR="00505229" w:rsidRDefault="00000000" w:rsidP="00742644">
      <w:pPr>
        <w:pStyle w:val="ListNumber"/>
        <w:spacing w:line="25" w:lineRule="atLeast"/>
      </w:pPr>
      <w:r>
        <w:t>Emit SSE events.</w:t>
      </w:r>
    </w:p>
    <w:p w14:paraId="28BECC44" w14:textId="77777777" w:rsidR="00505229" w:rsidRDefault="00000000" w:rsidP="00742644">
      <w:pPr>
        <w:pStyle w:val="ListNumber"/>
        <w:spacing w:line="25" w:lineRule="atLeast"/>
      </w:pPr>
      <w:r>
        <w:t>Post-turn: save messages, index chat_memory, run recommendation nếu cần.</w:t>
      </w:r>
    </w:p>
    <w:p w14:paraId="3AAF1862" w14:textId="77777777" w:rsidR="00505229" w:rsidRDefault="00000000" w:rsidP="00742644">
      <w:pPr>
        <w:spacing w:line="25" w:lineRule="atLeast"/>
      </w:pPr>
      <w:r>
        <w:rPr>
          <w:b/>
        </w:rPr>
        <w:t>SSE format:</w:t>
      </w:r>
    </w:p>
    <w:tbl>
      <w:tblPr>
        <w:tblW w:w="0" w:type="auto"/>
        <w:jc w:val="center"/>
        <w:tblLook w:val="04A0" w:firstRow="1" w:lastRow="0" w:firstColumn="1" w:lastColumn="0" w:noHBand="0" w:noVBand="1"/>
      </w:tblPr>
      <w:tblGrid>
        <w:gridCol w:w="8504"/>
      </w:tblGrid>
      <w:tr w:rsidR="00505229" w14:paraId="478741AD"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6A472C9C" w14:textId="77777777" w:rsidR="00505229" w:rsidRDefault="00000000" w:rsidP="00742644">
            <w:pPr>
              <w:spacing w:before="120" w:line="25" w:lineRule="atLeast"/>
            </w:pPr>
            <w:r>
              <w:rPr>
                <w:rFonts w:ascii="Consolas" w:hAnsi="Consolas"/>
                <w:sz w:val="18"/>
              </w:rPr>
              <w:t>event: token</w:t>
            </w:r>
            <w:r>
              <w:rPr>
                <w:rFonts w:ascii="Consolas" w:hAnsi="Consolas"/>
                <w:sz w:val="18"/>
              </w:rPr>
              <w:br/>
              <w:t>data: {"content": "Hello"}</w:t>
            </w:r>
            <w:r>
              <w:rPr>
                <w:rFonts w:ascii="Consolas" w:hAnsi="Consolas"/>
                <w:sz w:val="18"/>
              </w:rPr>
              <w:br/>
            </w:r>
            <w:r>
              <w:rPr>
                <w:rFonts w:ascii="Consolas" w:hAnsi="Consolas"/>
                <w:sz w:val="18"/>
              </w:rPr>
              <w:br/>
              <w:t>event: done</w:t>
            </w:r>
            <w:r>
              <w:rPr>
                <w:rFonts w:ascii="Consolas" w:hAnsi="Consolas"/>
                <w:sz w:val="18"/>
              </w:rPr>
              <w:br/>
              <w:t>data: {"id": "...", "content": "...", "latency_ms": 1234}</w:t>
            </w:r>
            <w:r>
              <w:rPr>
                <w:rFonts w:ascii="Consolas" w:hAnsi="Consolas"/>
                <w:sz w:val="18"/>
              </w:rPr>
              <w:br/>
            </w:r>
            <w:r>
              <w:rPr>
                <w:rFonts w:ascii="Consolas" w:hAnsi="Consolas"/>
                <w:sz w:val="18"/>
              </w:rPr>
              <w:br/>
              <w:t>event: recommendations</w:t>
            </w:r>
            <w:r>
              <w:rPr>
                <w:rFonts w:ascii="Consolas" w:hAnsi="Consolas"/>
                <w:sz w:val="18"/>
              </w:rPr>
              <w:br/>
              <w:t>data: {"items": [...], "reasoning": "..."}</w:t>
            </w:r>
          </w:p>
        </w:tc>
      </w:tr>
    </w:tbl>
    <w:p w14:paraId="2AEF5DFE" w14:textId="77777777" w:rsidR="00505229" w:rsidRDefault="00505229" w:rsidP="00742644">
      <w:pPr>
        <w:spacing w:line="25" w:lineRule="atLeast"/>
      </w:pPr>
    </w:p>
    <w:p w14:paraId="3BF5B270" w14:textId="77777777" w:rsidR="00505229" w:rsidRDefault="00000000" w:rsidP="00742644">
      <w:pPr>
        <w:pStyle w:val="Heading2"/>
        <w:spacing w:line="25" w:lineRule="atLeast"/>
      </w:pPr>
      <w:bookmarkStart w:id="66" w:name="_Toc231440522"/>
      <w:r>
        <w:t>4.6. Recommendation Engine</w:t>
      </w:r>
      <w:bookmarkEnd w:id="66"/>
    </w:p>
    <w:p w14:paraId="5BCB525F" w14:textId="77777777" w:rsidR="00505229" w:rsidRDefault="00000000" w:rsidP="00742644">
      <w:pPr>
        <w:spacing w:line="25" w:lineRule="atLeast"/>
      </w:pPr>
      <w:r>
        <w:t>Class `RecommendationEngine` (`ai_engine/recommender.py`):</w:t>
      </w:r>
    </w:p>
    <w:p w14:paraId="2223DEA1" w14:textId="77777777" w:rsidR="00505229" w:rsidRDefault="00000000" w:rsidP="00742644">
      <w:pPr>
        <w:spacing w:line="25" w:lineRule="atLeast"/>
      </w:pPr>
      <w:r>
        <w:rPr>
          <w:b/>
        </w:rPr>
        <w:t>Candidate sources:</w:t>
      </w:r>
    </w:p>
    <w:p w14:paraId="55209157" w14:textId="77777777" w:rsidR="00505229" w:rsidRDefault="00000000" w:rsidP="00742644">
      <w:pPr>
        <w:pStyle w:val="ListBullet"/>
        <w:spacing w:line="25" w:lineRule="atLeast"/>
      </w:pPr>
      <w:r>
        <w:t>_vector_candidates() — embed query → Qdrant outfits.</w:t>
      </w:r>
    </w:p>
    <w:p w14:paraId="5D74A20D" w14:textId="77777777" w:rsidR="00505229" w:rsidRDefault="00000000" w:rsidP="00742644">
      <w:pPr>
        <w:pStyle w:val="ListBullet"/>
        <w:spacing w:line="25" w:lineRule="atLeast"/>
      </w:pPr>
      <w:r>
        <w:t>_user_profile_candidates() — user taste vector → Qdrant.</w:t>
      </w:r>
    </w:p>
    <w:p w14:paraId="5E79B8B1" w14:textId="77777777" w:rsidR="00505229" w:rsidRDefault="00000000" w:rsidP="00742644">
      <w:pPr>
        <w:pStyle w:val="ListBullet"/>
        <w:spacing w:line="25" w:lineRule="atLeast"/>
      </w:pPr>
      <w:r>
        <w:t>_content_candidates() — SQL filter popularity/rating.</w:t>
      </w:r>
    </w:p>
    <w:p w14:paraId="7EAF54AF" w14:textId="77777777" w:rsidR="00505229" w:rsidRDefault="00000000" w:rsidP="00742644">
      <w:pPr>
        <w:pStyle w:val="ListBullet"/>
        <w:spacing w:line="25" w:lineRule="atLeast"/>
      </w:pPr>
      <w:r>
        <w:t>_collaborative_candidates() — peer favorites.</w:t>
      </w:r>
    </w:p>
    <w:p w14:paraId="2750BD7B" w14:textId="77777777" w:rsidR="00505229" w:rsidRDefault="00000000" w:rsidP="00742644">
      <w:pPr>
        <w:pStyle w:val="ListBullet"/>
        <w:spacing w:line="25" w:lineRule="atLeast"/>
      </w:pPr>
      <w:r>
        <w:t>_image_candidates() — vision + catalog similarity.</w:t>
      </w:r>
    </w:p>
    <w:p w14:paraId="5F81CD8E" w14:textId="77777777" w:rsidR="00505229" w:rsidRDefault="00000000" w:rsidP="00742644">
      <w:pPr>
        <w:spacing w:line="25" w:lineRule="atLeast"/>
      </w:pPr>
      <w:r>
        <w:rPr>
          <w:b/>
        </w:rPr>
        <w:t>LLM re-ranking:</w:t>
      </w:r>
      <w:r>
        <w:t xml:space="preserve"> Gửi top candidates + user profile → GPT chọn top-K kèm `reasoning` và `confidence`.</w:t>
      </w:r>
    </w:p>
    <w:p w14:paraId="11B7B16E" w14:textId="77777777" w:rsidR="00505229" w:rsidRDefault="00000000" w:rsidP="00742644">
      <w:pPr>
        <w:pStyle w:val="Heading2"/>
        <w:spacing w:line="25" w:lineRule="atLeast"/>
      </w:pPr>
      <w:bookmarkStart w:id="67" w:name="_Toc231440523"/>
      <w:r>
        <w:lastRenderedPageBreak/>
        <w:t>4.7. RAG Implementation</w:t>
      </w:r>
      <w:bookmarkEnd w:id="67"/>
    </w:p>
    <w:p w14:paraId="4F1E9191" w14:textId="77777777" w:rsidR="00505229" w:rsidRDefault="00000000" w:rsidP="00742644">
      <w:pPr>
        <w:spacing w:line="25" w:lineRule="atLeast"/>
      </w:pPr>
      <w:r>
        <w:t>File `ai_engine/rag.py`:</w:t>
      </w:r>
    </w:p>
    <w:tbl>
      <w:tblPr>
        <w:tblW w:w="0" w:type="auto"/>
        <w:jc w:val="center"/>
        <w:tblLook w:val="04A0" w:firstRow="1" w:lastRow="0" w:firstColumn="1" w:lastColumn="0" w:noHBand="0" w:noVBand="1"/>
      </w:tblPr>
      <w:tblGrid>
        <w:gridCol w:w="8504"/>
      </w:tblGrid>
      <w:tr w:rsidR="00505229" w14:paraId="77C395FA"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62C341E3" w14:textId="77777777" w:rsidR="00505229" w:rsidRDefault="00000000" w:rsidP="00742644">
            <w:pPr>
              <w:spacing w:before="120" w:line="25" w:lineRule="atLeast"/>
            </w:pPr>
            <w:r>
              <w:rPr>
                <w:rFonts w:ascii="Consolas" w:hAnsi="Consolas"/>
                <w:sz w:val="18"/>
              </w:rPr>
              <w:t>async def retrieve_context(query: str, *, user_id: str | None = None, top_k: int = 6):</w:t>
            </w:r>
            <w:r>
              <w:rPr>
                <w:rFonts w:ascii="Consolas" w:hAnsi="Consolas"/>
                <w:sz w:val="18"/>
              </w:rPr>
              <w:br/>
              <w:t xml:space="preserve">    embedding = await embed_text(query)</w:t>
            </w:r>
            <w:r>
              <w:rPr>
                <w:rFonts w:ascii="Consolas" w:hAnsi="Consolas"/>
                <w:sz w:val="18"/>
              </w:rPr>
              <w:br/>
              <w:t xml:space="preserve">    docs = []</w:t>
            </w:r>
            <w:r>
              <w:rPr>
                <w:rFonts w:ascii="Consolas" w:hAnsi="Consolas"/>
                <w:sz w:val="18"/>
              </w:rPr>
              <w:br/>
              <w:t xml:space="preserve">    kb_hits = await search(settings.QDRANT_COLLECTION_KB, embedding, top_k=top_k)</w:t>
            </w:r>
            <w:r>
              <w:rPr>
                <w:rFonts w:ascii="Consolas" w:hAnsi="Consolas"/>
                <w:sz w:val="18"/>
              </w:rPr>
              <w:br/>
              <w:t xml:space="preserve">    if user_id:</w:t>
            </w:r>
            <w:r>
              <w:rPr>
                <w:rFonts w:ascii="Consolas" w:hAnsi="Consolas"/>
                <w:sz w:val="18"/>
              </w:rPr>
              <w:br/>
              <w:t xml:space="preserve">        mem_hits = await search(</w:t>
            </w:r>
            <w:r>
              <w:rPr>
                <w:rFonts w:ascii="Consolas" w:hAnsi="Consolas"/>
                <w:sz w:val="18"/>
              </w:rPr>
              <w:br/>
              <w:t xml:space="preserve">            settings.QDRANT_COLLECTION_CHATS, embedding,</w:t>
            </w:r>
            <w:r>
              <w:rPr>
                <w:rFonts w:ascii="Consolas" w:hAnsi="Consolas"/>
                <w:sz w:val="18"/>
              </w:rPr>
              <w:br/>
              <w:t xml:space="preserve">            top_k=max(2, top_k // 2),</w:t>
            </w:r>
            <w:r>
              <w:rPr>
                <w:rFonts w:ascii="Consolas" w:hAnsi="Consolas"/>
                <w:sz w:val="18"/>
              </w:rPr>
              <w:br/>
              <w:t xml:space="preserve">            filter_payload={"user_id": user_id},</w:t>
            </w:r>
            <w:r>
              <w:rPr>
                <w:rFonts w:ascii="Consolas" w:hAnsi="Consolas"/>
                <w:sz w:val="18"/>
              </w:rPr>
              <w:br/>
              <w:t xml:space="preserve">        )</w:t>
            </w:r>
            <w:r>
              <w:rPr>
                <w:rFonts w:ascii="Consolas" w:hAnsi="Consolas"/>
                <w:sz w:val="18"/>
              </w:rPr>
              <w:br/>
              <w:t xml:space="preserve">    # de-dupe, rank by score, return RAGDocument list</w:t>
            </w:r>
          </w:p>
        </w:tc>
      </w:tr>
    </w:tbl>
    <w:p w14:paraId="255D82F8" w14:textId="77777777" w:rsidR="00505229" w:rsidRDefault="00505229" w:rsidP="00742644">
      <w:pPr>
        <w:spacing w:line="25" w:lineRule="atLeast"/>
      </w:pPr>
    </w:p>
    <w:p w14:paraId="0F763458" w14:textId="77777777" w:rsidR="00505229" w:rsidRDefault="00000000" w:rsidP="00742644">
      <w:pPr>
        <w:spacing w:line="25" w:lineRule="atLeast"/>
      </w:pPr>
      <w:r>
        <w:t>`format_kb_block()` giới hạn context ≤ 4000 ký tự inject vào system prompt.</w:t>
      </w:r>
    </w:p>
    <w:p w14:paraId="44C2DC0D" w14:textId="77777777" w:rsidR="00505229" w:rsidRDefault="00000000" w:rsidP="00742644">
      <w:pPr>
        <w:pStyle w:val="Heading2"/>
        <w:spacing w:line="25" w:lineRule="atLeast"/>
      </w:pPr>
      <w:bookmarkStart w:id="68" w:name="_Toc231440524"/>
      <w:r>
        <w:t>4.8. Redis Integration</w:t>
      </w:r>
      <w:bookmarkEnd w:id="68"/>
    </w:p>
    <w:p w14:paraId="0280AE86" w14:textId="77777777" w:rsidR="00505229" w:rsidRDefault="00000000" w:rsidP="00742644">
      <w:pPr>
        <w:spacing w:line="25" w:lineRule="atLeast"/>
      </w:pPr>
      <w:r>
        <w:rPr>
          <w:b/>
        </w:rPr>
        <w:t>Use cases:</w:t>
      </w:r>
    </w:p>
    <w:p w14:paraId="1DB40F51" w14:textId="77777777" w:rsidR="00505229" w:rsidRDefault="00000000" w:rsidP="00742644">
      <w:pPr>
        <w:pStyle w:val="ListNumber"/>
        <w:spacing w:line="25" w:lineRule="atLeast"/>
      </w:pPr>
      <w:r>
        <w:t>H&amp;M API cache — categories 24h, products 24h (HM_PRODUCTS_CACHE_TTL).</w:t>
      </w:r>
    </w:p>
    <w:p w14:paraId="1FBC5898" w14:textId="77777777" w:rsidR="00505229" w:rsidRDefault="00000000" w:rsidP="00742644">
      <w:pPr>
        <w:pStyle w:val="ListNumber"/>
        <w:spacing w:line="25" w:lineRule="atLeast"/>
      </w:pPr>
      <w:r>
        <w:t>Rate limit — sliding window 100/minute global, 30/minute chat.</w:t>
      </w:r>
    </w:p>
    <w:p w14:paraId="179F723F" w14:textId="77777777" w:rsidR="00505229" w:rsidRDefault="00000000" w:rsidP="00742644">
      <w:pPr>
        <w:pStyle w:val="ListNumber"/>
        <w:spacing w:line="25" w:lineRule="atLeast"/>
      </w:pPr>
      <w:r>
        <w:t>429 circuit breaker — key hm:rate_limited_until.</w:t>
      </w:r>
    </w:p>
    <w:p w14:paraId="5AEEA91C" w14:textId="77777777" w:rsidR="00505229" w:rsidRDefault="00000000" w:rsidP="00742644">
      <w:pPr>
        <w:pStyle w:val="ListNumber"/>
        <w:spacing w:line="25" w:lineRule="atLeast"/>
      </w:pPr>
      <w:r>
        <w:t>API throttle — HM_API_COOLDOWN_SECONDS giữa RapidAPI calls.</w:t>
      </w:r>
    </w:p>
    <w:tbl>
      <w:tblPr>
        <w:tblW w:w="0" w:type="auto"/>
        <w:jc w:val="center"/>
        <w:tblLook w:val="04A0" w:firstRow="1" w:lastRow="0" w:firstColumn="1" w:lastColumn="0" w:noHBand="0" w:noVBand="1"/>
      </w:tblPr>
      <w:tblGrid>
        <w:gridCol w:w="8504"/>
      </w:tblGrid>
      <w:tr w:rsidR="00505229" w14:paraId="2AD1A7DD"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10DA894A" w14:textId="77777777" w:rsidR="00505229" w:rsidRDefault="00000000" w:rsidP="00742644">
            <w:pPr>
              <w:spacing w:before="120" w:line="25" w:lineRule="atLeast"/>
            </w:pPr>
            <w:r>
              <w:rPr>
                <w:rFonts w:ascii="Consolas" w:hAnsi="Consolas"/>
                <w:sz w:val="18"/>
              </w:rPr>
              <w:t># app/core/cache.py</w:t>
            </w:r>
            <w:r>
              <w:rPr>
                <w:rFonts w:ascii="Consolas" w:hAnsi="Consolas"/>
                <w:sz w:val="18"/>
              </w:rPr>
              <w:br/>
              <w:t>async def cache_set(key: str, value: Any, ttl: int = 60) -&gt; None:</w:t>
            </w:r>
            <w:r>
              <w:rPr>
                <w:rFonts w:ascii="Consolas" w:hAnsi="Consolas"/>
                <w:sz w:val="18"/>
              </w:rPr>
              <w:br/>
              <w:t xml:space="preserve">    await redis.set(key, json.dumps(value), ex=ttl)</w:t>
            </w:r>
          </w:p>
        </w:tc>
      </w:tr>
    </w:tbl>
    <w:p w14:paraId="482183CE" w14:textId="77777777" w:rsidR="00505229" w:rsidRDefault="00505229" w:rsidP="00742644">
      <w:pPr>
        <w:spacing w:line="25" w:lineRule="atLeast"/>
      </w:pPr>
    </w:p>
    <w:p w14:paraId="48CA4A5B" w14:textId="77777777" w:rsidR="00505229" w:rsidRDefault="00000000" w:rsidP="00742644">
      <w:pPr>
        <w:pStyle w:val="Heading2"/>
        <w:spacing w:line="25" w:lineRule="atLeast"/>
      </w:pPr>
      <w:bookmarkStart w:id="69" w:name="_Toc231440525"/>
      <w:r>
        <w:t>4.9. Docker Deployment</w:t>
      </w:r>
      <w:bookmarkEnd w:id="69"/>
    </w:p>
    <w:p w14:paraId="13935AB4" w14:textId="77777777" w:rsidR="00505229" w:rsidRDefault="00000000" w:rsidP="00742644">
      <w:pPr>
        <w:spacing w:line="25" w:lineRule="atLeast"/>
      </w:pPr>
      <w:r>
        <w:rPr>
          <w:b/>
        </w:rPr>
        <w:t>docker-compose.yml</w:t>
      </w:r>
      <w:r>
        <w:t xml:space="preserve"> services:</w:t>
      </w:r>
    </w:p>
    <w:tbl>
      <w:tblPr>
        <w:tblStyle w:val="TableGrid"/>
        <w:tblW w:w="0" w:type="auto"/>
        <w:tblLook w:val="04A0" w:firstRow="1" w:lastRow="0" w:firstColumn="1" w:lastColumn="0" w:noHBand="0" w:noVBand="1"/>
      </w:tblPr>
      <w:tblGrid>
        <w:gridCol w:w="3135"/>
        <w:gridCol w:w="3135"/>
        <w:gridCol w:w="3135"/>
      </w:tblGrid>
      <w:tr w:rsidR="00505229" w14:paraId="536435CE" w14:textId="77777777">
        <w:tc>
          <w:tcPr>
            <w:tcW w:w="3135" w:type="dxa"/>
          </w:tcPr>
          <w:p w14:paraId="170B7679" w14:textId="77777777" w:rsidR="00505229" w:rsidRDefault="00000000" w:rsidP="00742644">
            <w:pPr>
              <w:spacing w:line="25" w:lineRule="atLeast"/>
            </w:pPr>
            <w:r>
              <w:t>Service</w:t>
            </w:r>
          </w:p>
        </w:tc>
        <w:tc>
          <w:tcPr>
            <w:tcW w:w="3135" w:type="dxa"/>
          </w:tcPr>
          <w:p w14:paraId="2DCCB396" w14:textId="77777777" w:rsidR="00505229" w:rsidRDefault="00000000" w:rsidP="00742644">
            <w:pPr>
              <w:spacing w:line="25" w:lineRule="atLeast"/>
            </w:pPr>
            <w:r>
              <w:t>Image</w:t>
            </w:r>
          </w:p>
        </w:tc>
        <w:tc>
          <w:tcPr>
            <w:tcW w:w="3135" w:type="dxa"/>
          </w:tcPr>
          <w:p w14:paraId="21123ABD" w14:textId="77777777" w:rsidR="00505229" w:rsidRDefault="00000000" w:rsidP="00742644">
            <w:pPr>
              <w:spacing w:line="25" w:lineRule="atLeast"/>
            </w:pPr>
            <w:r>
              <w:t>Port</w:t>
            </w:r>
          </w:p>
        </w:tc>
      </w:tr>
      <w:tr w:rsidR="00505229" w14:paraId="196F3E66" w14:textId="77777777">
        <w:tc>
          <w:tcPr>
            <w:tcW w:w="3135" w:type="dxa"/>
          </w:tcPr>
          <w:p w14:paraId="4671152C" w14:textId="77777777" w:rsidR="00505229" w:rsidRDefault="00000000" w:rsidP="00742644">
            <w:pPr>
              <w:spacing w:line="25" w:lineRule="atLeast"/>
            </w:pPr>
            <w:r>
              <w:t>postgres</w:t>
            </w:r>
          </w:p>
        </w:tc>
        <w:tc>
          <w:tcPr>
            <w:tcW w:w="3135" w:type="dxa"/>
          </w:tcPr>
          <w:p w14:paraId="7B46240E" w14:textId="77777777" w:rsidR="00505229" w:rsidRDefault="00000000" w:rsidP="00742644">
            <w:pPr>
              <w:spacing w:line="25" w:lineRule="atLeast"/>
            </w:pPr>
            <w:r>
              <w:t>postgres:16-alpine</w:t>
            </w:r>
          </w:p>
        </w:tc>
        <w:tc>
          <w:tcPr>
            <w:tcW w:w="3135" w:type="dxa"/>
          </w:tcPr>
          <w:p w14:paraId="4CE21C94" w14:textId="77777777" w:rsidR="00505229" w:rsidRDefault="00000000" w:rsidP="00742644">
            <w:pPr>
              <w:spacing w:line="25" w:lineRule="atLeast"/>
            </w:pPr>
            <w:r>
              <w:t>5432</w:t>
            </w:r>
          </w:p>
        </w:tc>
      </w:tr>
      <w:tr w:rsidR="00505229" w14:paraId="2539F261" w14:textId="77777777">
        <w:tc>
          <w:tcPr>
            <w:tcW w:w="3135" w:type="dxa"/>
          </w:tcPr>
          <w:p w14:paraId="5BB9805B" w14:textId="77777777" w:rsidR="00505229" w:rsidRDefault="00000000" w:rsidP="00742644">
            <w:pPr>
              <w:spacing w:line="25" w:lineRule="atLeast"/>
            </w:pPr>
            <w:r>
              <w:t>redis</w:t>
            </w:r>
          </w:p>
        </w:tc>
        <w:tc>
          <w:tcPr>
            <w:tcW w:w="3135" w:type="dxa"/>
          </w:tcPr>
          <w:p w14:paraId="767E10D3" w14:textId="77777777" w:rsidR="00505229" w:rsidRDefault="00000000" w:rsidP="00742644">
            <w:pPr>
              <w:spacing w:line="25" w:lineRule="atLeast"/>
            </w:pPr>
            <w:r>
              <w:t>redis:7-alpine</w:t>
            </w:r>
          </w:p>
        </w:tc>
        <w:tc>
          <w:tcPr>
            <w:tcW w:w="3135" w:type="dxa"/>
          </w:tcPr>
          <w:p w14:paraId="5D5872D3" w14:textId="77777777" w:rsidR="00505229" w:rsidRDefault="00000000" w:rsidP="00742644">
            <w:pPr>
              <w:spacing w:line="25" w:lineRule="atLeast"/>
            </w:pPr>
            <w:r>
              <w:t>6379</w:t>
            </w:r>
          </w:p>
        </w:tc>
      </w:tr>
      <w:tr w:rsidR="00505229" w14:paraId="2AA943CB" w14:textId="77777777">
        <w:tc>
          <w:tcPr>
            <w:tcW w:w="3135" w:type="dxa"/>
          </w:tcPr>
          <w:p w14:paraId="3B143207" w14:textId="77777777" w:rsidR="00505229" w:rsidRDefault="00000000" w:rsidP="00742644">
            <w:pPr>
              <w:spacing w:line="25" w:lineRule="atLeast"/>
            </w:pPr>
            <w:r>
              <w:t>qdrant</w:t>
            </w:r>
          </w:p>
        </w:tc>
        <w:tc>
          <w:tcPr>
            <w:tcW w:w="3135" w:type="dxa"/>
          </w:tcPr>
          <w:p w14:paraId="10D018A1" w14:textId="77777777" w:rsidR="00505229" w:rsidRDefault="00000000" w:rsidP="00742644">
            <w:pPr>
              <w:spacing w:line="25" w:lineRule="atLeast"/>
            </w:pPr>
            <w:r>
              <w:t>qdrant/qdrant:v1.12.5</w:t>
            </w:r>
          </w:p>
        </w:tc>
        <w:tc>
          <w:tcPr>
            <w:tcW w:w="3135" w:type="dxa"/>
          </w:tcPr>
          <w:p w14:paraId="1A4D830D" w14:textId="77777777" w:rsidR="00505229" w:rsidRDefault="00000000" w:rsidP="00742644">
            <w:pPr>
              <w:spacing w:line="25" w:lineRule="atLeast"/>
            </w:pPr>
            <w:r>
              <w:t>6333</w:t>
            </w:r>
          </w:p>
        </w:tc>
      </w:tr>
      <w:tr w:rsidR="00505229" w14:paraId="5B48D2CE" w14:textId="77777777">
        <w:tc>
          <w:tcPr>
            <w:tcW w:w="3135" w:type="dxa"/>
          </w:tcPr>
          <w:p w14:paraId="3A9A93D2" w14:textId="77777777" w:rsidR="00505229" w:rsidRDefault="00000000" w:rsidP="00742644">
            <w:pPr>
              <w:spacing w:line="25" w:lineRule="atLeast"/>
            </w:pPr>
            <w:r>
              <w:t>backend</w:t>
            </w:r>
          </w:p>
        </w:tc>
        <w:tc>
          <w:tcPr>
            <w:tcW w:w="3135" w:type="dxa"/>
          </w:tcPr>
          <w:p w14:paraId="5725A74B" w14:textId="77777777" w:rsidR="00505229" w:rsidRDefault="00000000" w:rsidP="00742644">
            <w:pPr>
              <w:spacing w:line="25" w:lineRule="atLeast"/>
            </w:pPr>
            <w:r>
              <w:t>build ./backend</w:t>
            </w:r>
          </w:p>
        </w:tc>
        <w:tc>
          <w:tcPr>
            <w:tcW w:w="3135" w:type="dxa"/>
          </w:tcPr>
          <w:p w14:paraId="5A8FD770" w14:textId="77777777" w:rsidR="00505229" w:rsidRDefault="00000000" w:rsidP="00742644">
            <w:pPr>
              <w:spacing w:line="25" w:lineRule="atLeast"/>
            </w:pPr>
            <w:r>
              <w:t>8000</w:t>
            </w:r>
          </w:p>
        </w:tc>
      </w:tr>
      <w:tr w:rsidR="00505229" w14:paraId="61C747B5" w14:textId="77777777">
        <w:tc>
          <w:tcPr>
            <w:tcW w:w="3135" w:type="dxa"/>
          </w:tcPr>
          <w:p w14:paraId="13CC10FD" w14:textId="77777777" w:rsidR="00505229" w:rsidRDefault="00000000" w:rsidP="00742644">
            <w:pPr>
              <w:spacing w:line="25" w:lineRule="atLeast"/>
            </w:pPr>
            <w:r>
              <w:t>frontend</w:t>
            </w:r>
          </w:p>
        </w:tc>
        <w:tc>
          <w:tcPr>
            <w:tcW w:w="3135" w:type="dxa"/>
          </w:tcPr>
          <w:p w14:paraId="16B47FD2" w14:textId="77777777" w:rsidR="00505229" w:rsidRDefault="00000000" w:rsidP="00742644">
            <w:pPr>
              <w:spacing w:line="25" w:lineRule="atLeast"/>
            </w:pPr>
            <w:r>
              <w:t>build ./frontend</w:t>
            </w:r>
          </w:p>
        </w:tc>
        <w:tc>
          <w:tcPr>
            <w:tcW w:w="3135" w:type="dxa"/>
          </w:tcPr>
          <w:p w14:paraId="259860D3" w14:textId="77777777" w:rsidR="00505229" w:rsidRDefault="00000000" w:rsidP="00742644">
            <w:pPr>
              <w:spacing w:line="25" w:lineRule="atLeast"/>
            </w:pPr>
            <w:r>
              <w:t>3000</w:t>
            </w:r>
          </w:p>
        </w:tc>
      </w:tr>
      <w:tr w:rsidR="00505229" w14:paraId="7AB1CCE8" w14:textId="77777777">
        <w:tc>
          <w:tcPr>
            <w:tcW w:w="3135" w:type="dxa"/>
          </w:tcPr>
          <w:p w14:paraId="3516C86A" w14:textId="77777777" w:rsidR="00505229" w:rsidRDefault="00000000" w:rsidP="00742644">
            <w:pPr>
              <w:spacing w:line="25" w:lineRule="atLeast"/>
            </w:pPr>
            <w:r>
              <w:t>nginx</w:t>
            </w:r>
          </w:p>
        </w:tc>
        <w:tc>
          <w:tcPr>
            <w:tcW w:w="3135" w:type="dxa"/>
          </w:tcPr>
          <w:p w14:paraId="4613664C" w14:textId="77777777" w:rsidR="00505229" w:rsidRDefault="00000000" w:rsidP="00742644">
            <w:pPr>
              <w:spacing w:line="25" w:lineRule="atLeast"/>
            </w:pPr>
            <w:r>
              <w:t>build ./nginx</w:t>
            </w:r>
          </w:p>
        </w:tc>
        <w:tc>
          <w:tcPr>
            <w:tcW w:w="3135" w:type="dxa"/>
          </w:tcPr>
          <w:p w14:paraId="714838A4" w14:textId="77777777" w:rsidR="00505229" w:rsidRDefault="00000000" w:rsidP="00742644">
            <w:pPr>
              <w:spacing w:line="25" w:lineRule="atLeast"/>
            </w:pPr>
            <w:r>
              <w:t>80, 443</w:t>
            </w:r>
          </w:p>
        </w:tc>
      </w:tr>
    </w:tbl>
    <w:p w14:paraId="120EDEB0" w14:textId="77777777" w:rsidR="00505229" w:rsidRDefault="00505229" w:rsidP="00742644">
      <w:pPr>
        <w:spacing w:line="25" w:lineRule="atLeast"/>
      </w:pPr>
    </w:p>
    <w:p w14:paraId="452B630C" w14:textId="77777777" w:rsidR="00505229" w:rsidRDefault="00000000" w:rsidP="00742644">
      <w:pPr>
        <w:spacing w:line="25" w:lineRule="atLeast"/>
      </w:pPr>
      <w:r>
        <w:rPr>
          <w:b/>
        </w:rPr>
        <w:t>Khởi động:</w:t>
      </w:r>
    </w:p>
    <w:tbl>
      <w:tblPr>
        <w:tblW w:w="0" w:type="auto"/>
        <w:jc w:val="center"/>
        <w:tblLook w:val="04A0" w:firstRow="1" w:lastRow="0" w:firstColumn="1" w:lastColumn="0" w:noHBand="0" w:noVBand="1"/>
      </w:tblPr>
      <w:tblGrid>
        <w:gridCol w:w="8504"/>
      </w:tblGrid>
      <w:tr w:rsidR="00505229" w14:paraId="4F4F696A" w14:textId="77777777">
        <w:trPr>
          <w:jc w:val="center"/>
        </w:trPr>
        <w:tc>
          <w:tcPr>
            <w:tcW w:w="8504" w:type="dxa"/>
            <w:tcBorders>
              <w:top w:val="single" w:sz="12" w:space="0" w:color="000000"/>
              <w:left w:val="single" w:sz="12" w:space="0" w:color="000000"/>
              <w:bottom w:val="single" w:sz="12" w:space="0" w:color="000000"/>
              <w:right w:val="single" w:sz="12" w:space="0" w:color="000000"/>
            </w:tcBorders>
          </w:tcPr>
          <w:p w14:paraId="2C839748" w14:textId="77777777" w:rsidR="00505229" w:rsidRDefault="00000000" w:rsidP="00742644">
            <w:pPr>
              <w:spacing w:before="120" w:line="25" w:lineRule="atLeast"/>
            </w:pPr>
            <w:r>
              <w:rPr>
                <w:rFonts w:ascii="Consolas" w:hAnsi="Consolas"/>
                <w:sz w:val="18"/>
              </w:rPr>
              <w:t>docker compose up --build</w:t>
            </w:r>
          </w:p>
        </w:tc>
      </w:tr>
    </w:tbl>
    <w:p w14:paraId="348BF38E" w14:textId="77777777" w:rsidR="00505229" w:rsidRDefault="00505229" w:rsidP="00742644">
      <w:pPr>
        <w:spacing w:line="25" w:lineRule="atLeast"/>
      </w:pPr>
    </w:p>
    <w:p w14:paraId="780B6593" w14:textId="77777777" w:rsidR="00505229" w:rsidRDefault="00000000" w:rsidP="00742644">
      <w:pPr>
        <w:spacing w:line="25" w:lineRule="atLeast"/>
      </w:pPr>
      <w:r>
        <w:lastRenderedPageBreak/>
        <w:t>Backend command: `alembic upgrade head &amp;&amp; uvicorn app.main:app --workers 2`</w:t>
      </w:r>
    </w:p>
    <w:p w14:paraId="6844B42F" w14:textId="77777777" w:rsidR="00505229" w:rsidRDefault="00000000" w:rsidP="00742644">
      <w:pPr>
        <w:pStyle w:val="Heading2"/>
        <w:spacing w:line="25" w:lineRule="atLeast"/>
      </w:pPr>
      <w:bookmarkStart w:id="70" w:name="_Toc231440526"/>
      <w:r>
        <w:t>4.10. Logging &amp; Error Handling</w:t>
      </w:r>
      <w:bookmarkEnd w:id="70"/>
    </w:p>
    <w:p w14:paraId="2EC14B9D" w14:textId="77777777" w:rsidR="00505229" w:rsidRDefault="00000000" w:rsidP="00742644">
      <w:pPr>
        <w:spacing w:line="25" w:lineRule="atLeast"/>
      </w:pPr>
      <w:r>
        <w:rPr>
          <w:b/>
        </w:rPr>
        <w:t>Loguru</w:t>
      </w:r>
      <w:r>
        <w:t xml:space="preserve"> structured logging với correlation ID (`CorrelationMiddleware`).</w:t>
      </w:r>
    </w:p>
    <w:p w14:paraId="487E8606" w14:textId="77777777" w:rsidR="00505229" w:rsidRDefault="00000000" w:rsidP="00742644">
      <w:pPr>
        <w:spacing w:line="25" w:lineRule="atLeast"/>
      </w:pPr>
      <w:r>
        <w:rPr>
          <w:b/>
        </w:rPr>
        <w:t>Exception handlers</w:t>
      </w:r>
      <w:r>
        <w:t xml:space="preserve"> (`app/core/exceptions.py`):</w:t>
      </w:r>
    </w:p>
    <w:p w14:paraId="3F45B645" w14:textId="4CFEE2D0" w:rsidR="00382DE2" w:rsidRDefault="00000000" w:rsidP="00066973">
      <w:pPr>
        <w:pStyle w:val="ListBullet"/>
        <w:spacing w:line="25" w:lineRule="atLeast"/>
      </w:pPr>
      <w:r>
        <w:t>NotFoundError → 404</w:t>
      </w:r>
    </w:p>
    <w:p w14:paraId="527FBB4C" w14:textId="77777777" w:rsidR="00505229" w:rsidRDefault="00000000" w:rsidP="00742644">
      <w:pPr>
        <w:pStyle w:val="ListBullet"/>
        <w:spacing w:line="25" w:lineRule="atLeast"/>
      </w:pPr>
      <w:r>
        <w:t>UnauthorizedError → 401</w:t>
      </w:r>
    </w:p>
    <w:p w14:paraId="09412C9A" w14:textId="77777777" w:rsidR="00505229" w:rsidRDefault="00000000" w:rsidP="00742644">
      <w:pPr>
        <w:pStyle w:val="ListBullet"/>
        <w:spacing w:line="25" w:lineRule="atLeast"/>
      </w:pPr>
      <w:r>
        <w:t>ForbiddenError → 403</w:t>
      </w:r>
    </w:p>
    <w:p w14:paraId="2458C931" w14:textId="77777777" w:rsidR="00505229" w:rsidRDefault="00000000" w:rsidP="00742644">
      <w:pPr>
        <w:pStyle w:val="ListBullet"/>
        <w:spacing w:line="25" w:lineRule="atLeast"/>
      </w:pPr>
      <w:r>
        <w:t>Validation → 422 structured JSON</w:t>
      </w:r>
    </w:p>
    <w:p w14:paraId="7D2B2DF2" w14:textId="77777777" w:rsidR="00505229" w:rsidRDefault="00000000" w:rsidP="00742644">
      <w:pPr>
        <w:pStyle w:val="Heading2"/>
        <w:spacing w:line="25" w:lineRule="atLeast"/>
      </w:pPr>
      <w:bookmarkStart w:id="71" w:name="_Toc231440527"/>
      <w:r>
        <w:t>4.11. Security System</w:t>
      </w:r>
      <w:bookmarkEnd w:id="71"/>
    </w:p>
    <w:tbl>
      <w:tblPr>
        <w:tblStyle w:val="TableGrid"/>
        <w:tblW w:w="0" w:type="auto"/>
        <w:tblLook w:val="04A0" w:firstRow="1" w:lastRow="0" w:firstColumn="1" w:lastColumn="0" w:noHBand="0" w:noVBand="1"/>
      </w:tblPr>
      <w:tblGrid>
        <w:gridCol w:w="4702"/>
        <w:gridCol w:w="4702"/>
      </w:tblGrid>
      <w:tr w:rsidR="00505229" w14:paraId="4552D519" w14:textId="77777777">
        <w:tc>
          <w:tcPr>
            <w:tcW w:w="4702" w:type="dxa"/>
          </w:tcPr>
          <w:p w14:paraId="7C8E9240" w14:textId="77777777" w:rsidR="00505229" w:rsidRDefault="00000000" w:rsidP="00742644">
            <w:pPr>
              <w:spacing w:line="25" w:lineRule="atLeast"/>
            </w:pPr>
            <w:r>
              <w:t>Layer</w:t>
            </w:r>
          </w:p>
        </w:tc>
        <w:tc>
          <w:tcPr>
            <w:tcW w:w="4702" w:type="dxa"/>
          </w:tcPr>
          <w:p w14:paraId="048D8C7A" w14:textId="77777777" w:rsidR="00505229" w:rsidRDefault="00000000" w:rsidP="00742644">
            <w:pPr>
              <w:spacing w:line="25" w:lineRule="atLeast"/>
            </w:pPr>
            <w:r>
              <w:t>Mechanism</w:t>
            </w:r>
          </w:p>
        </w:tc>
      </w:tr>
      <w:tr w:rsidR="00505229" w14:paraId="5FCB8B49" w14:textId="77777777">
        <w:tc>
          <w:tcPr>
            <w:tcW w:w="4702" w:type="dxa"/>
          </w:tcPr>
          <w:p w14:paraId="15C60371" w14:textId="77777777" w:rsidR="00505229" w:rsidRDefault="00000000" w:rsidP="00742644">
            <w:pPr>
              <w:spacing w:line="25" w:lineRule="atLeast"/>
            </w:pPr>
            <w:r>
              <w:t>Transport</w:t>
            </w:r>
          </w:p>
        </w:tc>
        <w:tc>
          <w:tcPr>
            <w:tcW w:w="4702" w:type="dxa"/>
          </w:tcPr>
          <w:p w14:paraId="687EB3FB" w14:textId="77777777" w:rsidR="00505229" w:rsidRDefault="00000000" w:rsidP="00742644">
            <w:pPr>
              <w:spacing w:line="25" w:lineRule="atLeast"/>
            </w:pPr>
            <w:r>
              <w:t>HTTPS via Nginx (production)</w:t>
            </w:r>
          </w:p>
        </w:tc>
      </w:tr>
      <w:tr w:rsidR="00505229" w14:paraId="1E50D59C" w14:textId="77777777">
        <w:tc>
          <w:tcPr>
            <w:tcW w:w="4702" w:type="dxa"/>
          </w:tcPr>
          <w:p w14:paraId="1EAB46F7" w14:textId="77777777" w:rsidR="00505229" w:rsidRDefault="00000000" w:rsidP="00742644">
            <w:pPr>
              <w:spacing w:line="25" w:lineRule="atLeast"/>
            </w:pPr>
            <w:r>
              <w:t>Auth</w:t>
            </w:r>
          </w:p>
        </w:tc>
        <w:tc>
          <w:tcPr>
            <w:tcW w:w="4702" w:type="dxa"/>
          </w:tcPr>
          <w:p w14:paraId="2BCE243C" w14:textId="77777777" w:rsidR="00505229" w:rsidRDefault="00000000" w:rsidP="00742644">
            <w:pPr>
              <w:spacing w:line="25" w:lineRule="atLeast"/>
            </w:pPr>
            <w:r>
              <w:t>JWT + refresh rotation + revoke table</w:t>
            </w:r>
          </w:p>
        </w:tc>
      </w:tr>
      <w:tr w:rsidR="00505229" w14:paraId="378E122C" w14:textId="77777777">
        <w:tc>
          <w:tcPr>
            <w:tcW w:w="4702" w:type="dxa"/>
          </w:tcPr>
          <w:p w14:paraId="1E1F83E9" w14:textId="77777777" w:rsidR="00505229" w:rsidRDefault="00000000" w:rsidP="00742644">
            <w:pPr>
              <w:spacing w:line="25" w:lineRule="atLeast"/>
            </w:pPr>
            <w:r>
              <w:t>Password</w:t>
            </w:r>
          </w:p>
        </w:tc>
        <w:tc>
          <w:tcPr>
            <w:tcW w:w="4702" w:type="dxa"/>
          </w:tcPr>
          <w:p w14:paraId="3A144B00" w14:textId="77777777" w:rsidR="00505229" w:rsidRDefault="00000000" w:rsidP="00742644">
            <w:pPr>
              <w:spacing w:line="25" w:lineRule="atLeast"/>
            </w:pPr>
            <w:r>
              <w:t>bcrypt hashing</w:t>
            </w:r>
          </w:p>
        </w:tc>
      </w:tr>
      <w:tr w:rsidR="00505229" w14:paraId="5708CDC1" w14:textId="77777777">
        <w:tc>
          <w:tcPr>
            <w:tcW w:w="4702" w:type="dxa"/>
          </w:tcPr>
          <w:p w14:paraId="605BED49" w14:textId="77777777" w:rsidR="00505229" w:rsidRDefault="00000000" w:rsidP="00742644">
            <w:pPr>
              <w:spacing w:line="25" w:lineRule="atLeast"/>
            </w:pPr>
            <w:r>
              <w:t>Rate limit</w:t>
            </w:r>
          </w:p>
        </w:tc>
        <w:tc>
          <w:tcPr>
            <w:tcW w:w="4702" w:type="dxa"/>
          </w:tcPr>
          <w:p w14:paraId="41AAF86A" w14:textId="77777777" w:rsidR="00505229" w:rsidRDefault="00000000" w:rsidP="00742644">
            <w:pPr>
              <w:spacing w:line="25" w:lineRule="atLeast"/>
            </w:pPr>
            <w:r>
              <w:t>Redis sliding window</w:t>
            </w:r>
          </w:p>
        </w:tc>
      </w:tr>
      <w:tr w:rsidR="00505229" w14:paraId="7E5E577E" w14:textId="77777777">
        <w:tc>
          <w:tcPr>
            <w:tcW w:w="4702" w:type="dxa"/>
          </w:tcPr>
          <w:p w14:paraId="07CA3763" w14:textId="77777777" w:rsidR="00505229" w:rsidRDefault="00000000" w:rsidP="00742644">
            <w:pPr>
              <w:spacing w:line="25" w:lineRule="atLeast"/>
            </w:pPr>
            <w:r>
              <w:t>Headers</w:t>
            </w:r>
          </w:p>
        </w:tc>
        <w:tc>
          <w:tcPr>
            <w:tcW w:w="4702" w:type="dxa"/>
          </w:tcPr>
          <w:p w14:paraId="73BB955F" w14:textId="77777777" w:rsidR="00505229" w:rsidRDefault="00000000" w:rsidP="00742644">
            <w:pPr>
              <w:spacing w:line="25" w:lineRule="atLeast"/>
            </w:pPr>
            <w:r>
              <w:t>CSP-ready, X-Frame-Options, HSTS middleware</w:t>
            </w:r>
          </w:p>
        </w:tc>
      </w:tr>
      <w:tr w:rsidR="00505229" w14:paraId="4755E737" w14:textId="77777777">
        <w:tc>
          <w:tcPr>
            <w:tcW w:w="4702" w:type="dxa"/>
          </w:tcPr>
          <w:p w14:paraId="044F71E4" w14:textId="77777777" w:rsidR="00505229" w:rsidRDefault="00000000" w:rsidP="00742644">
            <w:pPr>
              <w:spacing w:line="25" w:lineRule="atLeast"/>
            </w:pPr>
            <w:r>
              <w:t>Input</w:t>
            </w:r>
          </w:p>
        </w:tc>
        <w:tc>
          <w:tcPr>
            <w:tcW w:w="4702" w:type="dxa"/>
          </w:tcPr>
          <w:p w14:paraId="76D0E7B4" w14:textId="77777777" w:rsidR="00505229" w:rsidRDefault="00000000" w:rsidP="00742644">
            <w:pPr>
              <w:spacing w:line="25" w:lineRule="atLeast"/>
            </w:pPr>
            <w:r>
              <w:t>Pydantic validation, sanitize utils</w:t>
            </w:r>
          </w:p>
        </w:tc>
      </w:tr>
      <w:tr w:rsidR="00505229" w14:paraId="2EB53D73" w14:textId="77777777">
        <w:tc>
          <w:tcPr>
            <w:tcW w:w="4702" w:type="dxa"/>
          </w:tcPr>
          <w:p w14:paraId="45940884" w14:textId="77777777" w:rsidR="00505229" w:rsidRDefault="00000000" w:rsidP="00742644">
            <w:pPr>
              <w:spacing w:line="25" w:lineRule="atLeast"/>
            </w:pPr>
            <w:r>
              <w:t>Secrets</w:t>
            </w:r>
          </w:p>
        </w:tc>
        <w:tc>
          <w:tcPr>
            <w:tcW w:w="4702" w:type="dxa"/>
          </w:tcPr>
          <w:p w14:paraId="5B177A21" w14:textId="77777777" w:rsidR="00505229" w:rsidRDefault="00000000" w:rsidP="00742644">
            <w:pPr>
              <w:spacing w:line="25" w:lineRule="atLeast"/>
            </w:pPr>
            <w:r>
              <w:t>.env gitignored, env injection Docker</w:t>
            </w:r>
          </w:p>
        </w:tc>
      </w:tr>
      <w:tr w:rsidR="00505229" w14:paraId="348CA662" w14:textId="77777777">
        <w:tc>
          <w:tcPr>
            <w:tcW w:w="4702" w:type="dxa"/>
          </w:tcPr>
          <w:p w14:paraId="7A03291C" w14:textId="77777777" w:rsidR="00505229" w:rsidRDefault="00000000" w:rsidP="00742644">
            <w:pPr>
              <w:spacing w:line="25" w:lineRule="atLeast"/>
            </w:pPr>
            <w:r>
              <w:t>CORS</w:t>
            </w:r>
          </w:p>
        </w:tc>
        <w:tc>
          <w:tcPr>
            <w:tcW w:w="4702" w:type="dxa"/>
          </w:tcPr>
          <w:p w14:paraId="664D0A2F" w14:textId="77777777" w:rsidR="00505229" w:rsidRDefault="00000000" w:rsidP="00742644">
            <w:pPr>
              <w:spacing w:line="25" w:lineRule="atLeast"/>
            </w:pPr>
            <w:r>
              <w:t>Whitelist origins from config</w:t>
            </w:r>
          </w:p>
        </w:tc>
      </w:tr>
    </w:tbl>
    <w:p w14:paraId="12D7DA5E" w14:textId="77777777" w:rsidR="00505229" w:rsidRDefault="00505229" w:rsidP="00742644">
      <w:pPr>
        <w:spacing w:line="25" w:lineRule="atLeast"/>
      </w:pPr>
    </w:p>
    <w:p w14:paraId="7DE0F6AD" w14:textId="77777777" w:rsidR="00505229" w:rsidRDefault="00000000" w:rsidP="00742644">
      <w:pPr>
        <w:spacing w:line="25" w:lineRule="atLeast"/>
      </w:pPr>
      <w:r>
        <w:br w:type="page"/>
      </w:r>
    </w:p>
    <w:p w14:paraId="3A644355" w14:textId="77777777" w:rsidR="00505229" w:rsidRDefault="00000000" w:rsidP="00742644">
      <w:pPr>
        <w:pStyle w:val="Heading1"/>
        <w:spacing w:line="25" w:lineRule="atLeast"/>
      </w:pPr>
      <w:bookmarkStart w:id="72" w:name="_Toc231440528"/>
      <w:r>
        <w:lastRenderedPageBreak/>
        <w:t>CHƯƠNG 5: GIAO DIỆN HỆ THỐNG</w:t>
      </w:r>
      <w:bookmarkEnd w:id="72"/>
    </w:p>
    <w:p w14:paraId="3377F0B7" w14:textId="2F8F4A6F" w:rsidR="00382DE2" w:rsidRDefault="00382DE2">
      <w:pPr>
        <w:spacing w:after="0"/>
        <w:jc w:val="center"/>
      </w:pPr>
    </w:p>
    <w:p w14:paraId="78C795F7" w14:textId="77777777" w:rsidR="00505229" w:rsidRDefault="00000000" w:rsidP="00742644">
      <w:pPr>
        <w:pStyle w:val="Heading2"/>
        <w:spacing w:line="25" w:lineRule="atLeast"/>
      </w:pPr>
      <w:bookmarkStart w:id="73" w:name="_Toc231440529"/>
      <w:r>
        <w:t>5.1. Landing Page (/)</w:t>
      </w:r>
      <w:bookmarkEnd w:id="73"/>
    </w:p>
    <w:p w14:paraId="1BD1284F" w14:textId="77777777" w:rsidR="00E70F85" w:rsidRDefault="00000000" w:rsidP="00742644">
      <w:pPr>
        <w:spacing w:after="0" w:line="25" w:lineRule="atLeast"/>
        <w:jc w:val="center"/>
      </w:pPr>
      <w:r>
        <w:rPr>
          <w:noProof/>
        </w:rPr>
        <w:drawing>
          <wp:inline distT="0" distB="0" distL="0" distR="0" wp14:anchorId="414169D5" wp14:editId="0585ED98">
            <wp:extent cx="5400000" cy="4864509"/>
            <wp:effectExtent l="0" t="0" r="0" b="0"/>
            <wp:docPr id="1162184845" name="Picture 116218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landing.png"/>
                    <pic:cNvPicPr/>
                  </pic:nvPicPr>
                  <pic:blipFill>
                    <a:blip r:embed="rId25"/>
                    <a:stretch>
                      <a:fillRect/>
                    </a:stretch>
                  </pic:blipFill>
                  <pic:spPr>
                    <a:xfrm>
                      <a:off x="0" y="0"/>
                      <a:ext cx="5400000" cy="4864509"/>
                    </a:xfrm>
                    <a:prstGeom prst="rect">
                      <a:avLst/>
                    </a:prstGeom>
                  </pic:spPr>
                </pic:pic>
              </a:graphicData>
            </a:graphic>
          </wp:inline>
        </w:drawing>
      </w:r>
    </w:p>
    <w:p w14:paraId="420410AD" w14:textId="77777777" w:rsidR="00E70F85" w:rsidRDefault="00000000" w:rsidP="00742644">
      <w:pPr>
        <w:spacing w:before="113" w:after="227" w:line="25" w:lineRule="atLeast"/>
        <w:jc w:val="center"/>
      </w:pPr>
      <w:r>
        <w:rPr>
          <w:b/>
        </w:rPr>
        <w:t>Hình 5.1 — Giao diện Landing Page (localhost:3000)</w:t>
      </w:r>
    </w:p>
    <w:p w14:paraId="31009C9B" w14:textId="77777777" w:rsidR="00505229" w:rsidRDefault="00000000" w:rsidP="00742644">
      <w:pPr>
        <w:spacing w:line="25" w:lineRule="atLeast"/>
      </w:pPr>
      <w:r>
        <w:rPr>
          <w:b/>
        </w:rPr>
        <w:t>Chức năng:</w:t>
      </w:r>
      <w:r>
        <w:t xml:space="preserve"> Giới thiệu Couture AI, CTA đăng ký/đăng nhập, highlight tính năng AI stylist.</w:t>
      </w:r>
    </w:p>
    <w:p w14:paraId="7F84C564" w14:textId="77777777" w:rsidR="00505229" w:rsidRDefault="00000000" w:rsidP="00742644">
      <w:pPr>
        <w:spacing w:line="25" w:lineRule="atLeast"/>
      </w:pPr>
      <w:r>
        <w:rPr>
          <w:b/>
        </w:rPr>
        <w:t>UI/UX:</w:t>
      </w:r>
    </w:p>
    <w:p w14:paraId="23957A6D" w14:textId="77777777" w:rsidR="00505229" w:rsidRDefault="00000000" w:rsidP="00742644">
      <w:pPr>
        <w:pStyle w:val="ListBullet"/>
        <w:spacing w:line="25" w:lineRule="atLeast"/>
      </w:pPr>
      <w:r>
        <w:t>Hero section với gradient, typography hiện đại.</w:t>
      </w:r>
    </w:p>
    <w:p w14:paraId="38866D0F" w14:textId="77777777" w:rsidR="00505229" w:rsidRDefault="00000000" w:rsidP="00742644">
      <w:pPr>
        <w:pStyle w:val="ListBullet"/>
        <w:spacing w:line="25" w:lineRule="atLeast"/>
      </w:pPr>
      <w:r>
        <w:t>Social proof / feature cards (Chat, Recommend, Trends).</w:t>
      </w:r>
    </w:p>
    <w:p w14:paraId="18129A8A" w14:textId="77777777" w:rsidR="00505229" w:rsidRDefault="00000000" w:rsidP="00742644">
      <w:pPr>
        <w:pStyle w:val="ListBullet"/>
        <w:spacing w:line="25" w:lineRule="atLeast"/>
      </w:pPr>
      <w:r>
        <w:t>Responsive mobile-first.</w:t>
      </w:r>
    </w:p>
    <w:p w14:paraId="1CBF5B8E" w14:textId="77777777" w:rsidR="00505229" w:rsidRDefault="00000000" w:rsidP="00742644">
      <w:pPr>
        <w:pStyle w:val="ListBullet"/>
        <w:spacing w:line="25" w:lineRule="atLeast"/>
      </w:pPr>
      <w:r>
        <w:t>Dark mode support qua theme-provider.</w:t>
      </w:r>
    </w:p>
    <w:p w14:paraId="74280BA2" w14:textId="77777777" w:rsidR="00505229" w:rsidRDefault="00000000" w:rsidP="00742644">
      <w:pPr>
        <w:spacing w:line="25" w:lineRule="atLeast"/>
      </w:pPr>
      <w:r>
        <w:rPr>
          <w:b/>
        </w:rPr>
        <w:t>Trải nghiệm:</w:t>
      </w:r>
      <w:r>
        <w:t xml:space="preserve"> Guest hiểu value proposition trong &lt; 5 giây; one-click navigate to register.</w:t>
      </w:r>
    </w:p>
    <w:p w14:paraId="3F5336C5" w14:textId="77777777" w:rsidR="00505229" w:rsidRDefault="00000000" w:rsidP="00742644">
      <w:pPr>
        <w:pStyle w:val="Heading2"/>
        <w:spacing w:line="25" w:lineRule="atLeast"/>
      </w:pPr>
      <w:bookmarkStart w:id="74" w:name="_Toc231440530"/>
      <w:r>
        <w:lastRenderedPageBreak/>
        <w:t>5.2. Login / Register (/login, /register)</w:t>
      </w:r>
      <w:bookmarkEnd w:id="74"/>
    </w:p>
    <w:p w14:paraId="7668F336" w14:textId="77777777" w:rsidR="00E70F85" w:rsidRDefault="00000000" w:rsidP="00742644">
      <w:pPr>
        <w:spacing w:after="0" w:line="25" w:lineRule="atLeast"/>
        <w:jc w:val="center"/>
      </w:pPr>
      <w:r>
        <w:rPr>
          <w:noProof/>
        </w:rPr>
        <w:drawing>
          <wp:inline distT="0" distB="0" distL="0" distR="0" wp14:anchorId="7DF89FD4" wp14:editId="46189063">
            <wp:extent cx="5400000" cy="3646479"/>
            <wp:effectExtent l="0" t="0" r="0" b="0"/>
            <wp:docPr id="1162184844" name="Picture 116218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login.png"/>
                    <pic:cNvPicPr/>
                  </pic:nvPicPr>
                  <pic:blipFill>
                    <a:blip r:embed="rId26"/>
                    <a:stretch>
                      <a:fillRect/>
                    </a:stretch>
                  </pic:blipFill>
                  <pic:spPr>
                    <a:xfrm>
                      <a:off x="0" y="0"/>
                      <a:ext cx="5400000" cy="3646479"/>
                    </a:xfrm>
                    <a:prstGeom prst="rect">
                      <a:avLst/>
                    </a:prstGeom>
                  </pic:spPr>
                </pic:pic>
              </a:graphicData>
            </a:graphic>
          </wp:inline>
        </w:drawing>
      </w:r>
    </w:p>
    <w:p w14:paraId="3347620B" w14:textId="77777777" w:rsidR="00E70F85" w:rsidRDefault="00000000" w:rsidP="00742644">
      <w:pPr>
        <w:spacing w:before="113" w:after="227" w:line="25" w:lineRule="atLeast"/>
        <w:jc w:val="center"/>
      </w:pPr>
      <w:r>
        <w:rPr>
          <w:b/>
        </w:rPr>
        <w:t>Hình 5.2a — Giao diện đăng nhập (/login)</w:t>
      </w:r>
    </w:p>
    <w:p w14:paraId="54890A8C" w14:textId="77777777" w:rsidR="00E70F85" w:rsidRDefault="00000000" w:rsidP="00742644">
      <w:pPr>
        <w:spacing w:after="0" w:line="25" w:lineRule="atLeast"/>
        <w:jc w:val="center"/>
      </w:pPr>
      <w:r>
        <w:rPr>
          <w:noProof/>
        </w:rPr>
        <w:drawing>
          <wp:inline distT="0" distB="0" distL="0" distR="0" wp14:anchorId="3767EFEB" wp14:editId="296BEEED">
            <wp:extent cx="5400000" cy="3646479"/>
            <wp:effectExtent l="0" t="0" r="0" b="0"/>
            <wp:docPr id="1162184843" name="Picture 116218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register.png"/>
                    <pic:cNvPicPr/>
                  </pic:nvPicPr>
                  <pic:blipFill>
                    <a:blip r:embed="rId27"/>
                    <a:stretch>
                      <a:fillRect/>
                    </a:stretch>
                  </pic:blipFill>
                  <pic:spPr>
                    <a:xfrm>
                      <a:off x="0" y="0"/>
                      <a:ext cx="5400000" cy="3646479"/>
                    </a:xfrm>
                    <a:prstGeom prst="rect">
                      <a:avLst/>
                    </a:prstGeom>
                  </pic:spPr>
                </pic:pic>
              </a:graphicData>
            </a:graphic>
          </wp:inline>
        </w:drawing>
      </w:r>
    </w:p>
    <w:p w14:paraId="286692CC" w14:textId="77777777" w:rsidR="00E70F85" w:rsidRDefault="00000000" w:rsidP="00742644">
      <w:pPr>
        <w:spacing w:before="113" w:after="227" w:line="25" w:lineRule="atLeast"/>
        <w:jc w:val="center"/>
      </w:pPr>
      <w:r>
        <w:rPr>
          <w:b/>
        </w:rPr>
        <w:t>Hình 5.2b — Giao diện đăng ký (/register)</w:t>
      </w:r>
    </w:p>
    <w:p w14:paraId="021A7235" w14:textId="77777777" w:rsidR="00505229" w:rsidRDefault="00000000" w:rsidP="00742644">
      <w:pPr>
        <w:spacing w:line="25" w:lineRule="atLeast"/>
      </w:pPr>
      <w:r>
        <w:rPr>
          <w:b/>
        </w:rPr>
        <w:lastRenderedPageBreak/>
        <w:t>Chức năng:</w:t>
      </w:r>
      <w:r>
        <w:t xml:space="preserve"> Xác thực email/password; link OAuth (Google/Facebook nếu cấu hình).</w:t>
      </w:r>
    </w:p>
    <w:p w14:paraId="4B9C036A" w14:textId="717EFBD0" w:rsidR="00382DE2" w:rsidRDefault="00382DE2">
      <w:pPr>
        <w:spacing w:after="0"/>
        <w:jc w:val="center"/>
      </w:pPr>
    </w:p>
    <w:p w14:paraId="0338CE37" w14:textId="346DC082" w:rsidR="00382DE2" w:rsidRDefault="00382DE2">
      <w:pPr>
        <w:spacing w:after="0"/>
        <w:jc w:val="center"/>
      </w:pPr>
    </w:p>
    <w:p w14:paraId="371B8616" w14:textId="77777777" w:rsidR="00505229" w:rsidRDefault="00000000" w:rsidP="00742644">
      <w:pPr>
        <w:spacing w:line="25" w:lineRule="atLeast"/>
      </w:pPr>
      <w:r>
        <w:rPr>
          <w:b/>
        </w:rPr>
        <w:t>UI/UX:</w:t>
      </w:r>
    </w:p>
    <w:p w14:paraId="35F3BA82" w14:textId="77777777" w:rsidR="00505229" w:rsidRDefault="00000000" w:rsidP="00742644">
      <w:pPr>
        <w:pStyle w:val="ListBullet"/>
        <w:spacing w:line="25" w:lineRule="atLeast"/>
      </w:pPr>
      <w:r>
        <w:t>Form validation realtime.</w:t>
      </w:r>
    </w:p>
    <w:p w14:paraId="6246CFC3" w14:textId="77777777" w:rsidR="00505229" w:rsidRDefault="00000000" w:rsidP="00742644">
      <w:pPr>
        <w:pStyle w:val="ListBullet"/>
        <w:spacing w:line="25" w:lineRule="atLeast"/>
      </w:pPr>
      <w:r>
        <w:t>Error toast rõ ràng (401, 422).</w:t>
      </w:r>
    </w:p>
    <w:p w14:paraId="519D5111" w14:textId="77777777" w:rsidR="00505229" w:rsidRDefault="00000000" w:rsidP="00742644">
      <w:pPr>
        <w:pStyle w:val="ListBullet"/>
        <w:spacing w:line="25" w:lineRule="atLeast"/>
      </w:pPr>
      <w:r>
        <w:t>Language switcher (VI/EN).</w:t>
      </w:r>
    </w:p>
    <w:p w14:paraId="1B3BE23A" w14:textId="77777777" w:rsidR="00505229" w:rsidRDefault="00000000" w:rsidP="00742644">
      <w:pPr>
        <w:pStyle w:val="ListBullet"/>
        <w:spacing w:line="25" w:lineRule="atLeast"/>
      </w:pPr>
      <w:r>
        <w:t>Password visibility toggle.</w:t>
      </w:r>
    </w:p>
    <w:p w14:paraId="636297DF" w14:textId="77777777" w:rsidR="00505229" w:rsidRDefault="00000000" w:rsidP="00742644">
      <w:pPr>
        <w:spacing w:line="25" w:lineRule="atLeast"/>
      </w:pPr>
      <w:r>
        <w:rPr>
          <w:b/>
        </w:rPr>
        <w:t>Trải nghiệm:</w:t>
      </w:r>
      <w:r>
        <w:t xml:space="preserve"> Minimal friction; redirect to `/chat` sau login thành công.</w:t>
      </w:r>
    </w:p>
    <w:p w14:paraId="586926D1" w14:textId="77777777" w:rsidR="00505229" w:rsidRDefault="00000000" w:rsidP="00742644">
      <w:pPr>
        <w:pStyle w:val="Heading2"/>
        <w:spacing w:line="25" w:lineRule="atLeast"/>
      </w:pPr>
      <w:bookmarkStart w:id="75" w:name="_Toc231440531"/>
      <w:r>
        <w:t>5.3. Chat AI Interface (/chat)</w:t>
      </w:r>
      <w:bookmarkEnd w:id="75"/>
    </w:p>
    <w:p w14:paraId="550313D7" w14:textId="77777777" w:rsidR="00E70F85" w:rsidRDefault="00000000" w:rsidP="00742644">
      <w:pPr>
        <w:spacing w:after="0" w:line="25" w:lineRule="atLeast"/>
        <w:jc w:val="center"/>
      </w:pPr>
      <w:r>
        <w:rPr>
          <w:noProof/>
        </w:rPr>
        <w:drawing>
          <wp:inline distT="0" distB="0" distL="0" distR="0" wp14:anchorId="2CB9CACC" wp14:editId="6EA5BFA2">
            <wp:extent cx="5400000" cy="3646479"/>
            <wp:effectExtent l="0" t="0" r="0" b="0"/>
            <wp:docPr id="1162184842" name="Picture 116218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chat.png"/>
                    <pic:cNvPicPr/>
                  </pic:nvPicPr>
                  <pic:blipFill>
                    <a:blip r:embed="rId28"/>
                    <a:stretch>
                      <a:fillRect/>
                    </a:stretch>
                  </pic:blipFill>
                  <pic:spPr>
                    <a:xfrm>
                      <a:off x="0" y="0"/>
                      <a:ext cx="5400000" cy="3646479"/>
                    </a:xfrm>
                    <a:prstGeom prst="rect">
                      <a:avLst/>
                    </a:prstGeom>
                  </pic:spPr>
                </pic:pic>
              </a:graphicData>
            </a:graphic>
          </wp:inline>
        </w:drawing>
      </w:r>
    </w:p>
    <w:p w14:paraId="721CF8DE" w14:textId="77777777" w:rsidR="00E70F85" w:rsidRDefault="00000000" w:rsidP="00742644">
      <w:pPr>
        <w:spacing w:before="113" w:after="227" w:line="25" w:lineRule="atLeast"/>
        <w:jc w:val="center"/>
      </w:pPr>
      <w:r>
        <w:rPr>
          <w:b/>
        </w:rPr>
        <w:t>Hình 5.3 — Giao diện Chat AI (/chat)</w:t>
      </w:r>
    </w:p>
    <w:p w14:paraId="5C844DB7" w14:textId="77777777" w:rsidR="00505229" w:rsidRDefault="00000000" w:rsidP="00742644">
      <w:pPr>
        <w:spacing w:line="25" w:lineRule="atLeast"/>
      </w:pPr>
      <w:r>
        <w:rPr>
          <w:b/>
        </w:rPr>
        <w:t>Chức năng:</w:t>
      </w:r>
    </w:p>
    <w:p w14:paraId="5AA64311" w14:textId="77777777" w:rsidR="00505229" w:rsidRDefault="00000000" w:rsidP="00742644">
      <w:pPr>
        <w:pStyle w:val="ListBullet"/>
        <w:spacing w:line="25" w:lineRule="atLeast"/>
      </w:pPr>
      <w:r>
        <w:t>Sidebar danh sách conversations.</w:t>
      </w:r>
    </w:p>
    <w:p w14:paraId="3767B7FF" w14:textId="77777777" w:rsidR="00382DE2" w:rsidRDefault="00000000">
      <w:pPr>
        <w:spacing w:after="0"/>
        <w:jc w:val="center"/>
      </w:pPr>
      <w:r>
        <w:rPr>
          <w:noProof/>
        </w:rPr>
        <w:lastRenderedPageBreak/>
        <w:drawing>
          <wp:inline distT="0" distB="0" distL="0" distR="0" wp14:anchorId="03AB6B97" wp14:editId="624B3BA5">
            <wp:extent cx="5400000" cy="3713307"/>
            <wp:effectExtent l="0" t="0" r="0" b="0"/>
            <wp:docPr id="1800826751" name="Picture 180082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00000" cy="3713307"/>
                    </a:xfrm>
                    <a:prstGeom prst="rect">
                      <a:avLst/>
                    </a:prstGeom>
                  </pic:spPr>
                </pic:pic>
              </a:graphicData>
            </a:graphic>
          </wp:inline>
        </w:drawing>
      </w:r>
    </w:p>
    <w:p w14:paraId="210A7CCB" w14:textId="77777777" w:rsidR="00382DE2" w:rsidRDefault="00000000">
      <w:pPr>
        <w:spacing w:before="113" w:after="227"/>
        <w:jc w:val="center"/>
      </w:pPr>
      <w:r>
        <w:rPr>
          <w:b/>
        </w:rPr>
        <w:t>Hình 5.6 — Outfit đã lưu (/outfits)</w:t>
      </w:r>
    </w:p>
    <w:p w14:paraId="2A623257" w14:textId="77777777" w:rsidR="00505229" w:rsidRDefault="00000000" w:rsidP="00742644">
      <w:pPr>
        <w:pStyle w:val="ListBullet"/>
        <w:spacing w:line="25" w:lineRule="atLeast"/>
      </w:pPr>
      <w:r>
        <w:t>Message bubbles (markdown render).</w:t>
      </w:r>
    </w:p>
    <w:p w14:paraId="14320F19" w14:textId="77777777" w:rsidR="00505229" w:rsidRDefault="00000000" w:rsidP="00742644">
      <w:pPr>
        <w:pStyle w:val="ListBullet"/>
        <w:spacing w:line="25" w:lineRule="atLeast"/>
      </w:pPr>
      <w:r>
        <w:t>Composer hỗ trợ text + image upload.</w:t>
      </w:r>
    </w:p>
    <w:p w14:paraId="5F79DD3D" w14:textId="77777777" w:rsidR="00505229" w:rsidRDefault="00000000" w:rsidP="00742644">
      <w:pPr>
        <w:pStyle w:val="ListBullet"/>
        <w:spacing w:line="25" w:lineRule="atLeast"/>
      </w:pPr>
      <w:r>
        <w:t>Streaming token display.</w:t>
      </w:r>
    </w:p>
    <w:p w14:paraId="61295EF9" w14:textId="77777777" w:rsidR="00382DE2" w:rsidRDefault="00000000">
      <w:pPr>
        <w:spacing w:after="0"/>
        <w:jc w:val="center"/>
      </w:pPr>
      <w:r>
        <w:rPr>
          <w:noProof/>
        </w:rPr>
        <w:lastRenderedPageBreak/>
        <w:drawing>
          <wp:inline distT="0" distB="0" distL="0" distR="0" wp14:anchorId="7B3C2731" wp14:editId="4DB8857A">
            <wp:extent cx="5400000" cy="3713307"/>
            <wp:effectExtent l="0" t="0" r="0" b="0"/>
            <wp:docPr id="1800826750" name="Picture 1800826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00000" cy="3713307"/>
                    </a:xfrm>
                    <a:prstGeom prst="rect">
                      <a:avLst/>
                    </a:prstGeom>
                  </pic:spPr>
                </pic:pic>
              </a:graphicData>
            </a:graphic>
          </wp:inline>
        </w:drawing>
      </w:r>
    </w:p>
    <w:p w14:paraId="0B2D734B" w14:textId="77777777" w:rsidR="00382DE2" w:rsidRDefault="00000000">
      <w:pPr>
        <w:spacing w:before="113" w:after="227"/>
        <w:jc w:val="center"/>
      </w:pPr>
      <w:r>
        <w:rPr>
          <w:b/>
        </w:rPr>
        <w:t>Hình 5.7 — Hồ sơ người dùng (/profile)</w:t>
      </w:r>
    </w:p>
    <w:p w14:paraId="69ACA8E2" w14:textId="77777777" w:rsidR="00505229" w:rsidRDefault="00000000" w:rsidP="00742644">
      <w:pPr>
        <w:pStyle w:val="ListBullet"/>
        <w:spacing w:line="25" w:lineRule="atLeast"/>
      </w:pPr>
      <w:r>
        <w:t>Inline outfit recommendation cards.</w:t>
      </w:r>
    </w:p>
    <w:p w14:paraId="1FD7DF7D" w14:textId="77777777" w:rsidR="00505229" w:rsidRDefault="00000000" w:rsidP="00742644">
      <w:pPr>
        <w:spacing w:line="25" w:lineRule="atLeast"/>
      </w:pPr>
      <w:r>
        <w:rPr>
          <w:b/>
        </w:rPr>
        <w:t>UI/UX:</w:t>
      </w:r>
    </w:p>
    <w:p w14:paraId="37A57BC7" w14:textId="77777777" w:rsidR="00382DE2" w:rsidRDefault="00000000">
      <w:pPr>
        <w:spacing w:after="0"/>
        <w:jc w:val="center"/>
      </w:pPr>
      <w:r>
        <w:rPr>
          <w:noProof/>
        </w:rPr>
        <w:lastRenderedPageBreak/>
        <w:drawing>
          <wp:inline distT="0" distB="0" distL="0" distR="0" wp14:anchorId="3AE56AC5" wp14:editId="0E3DCC0E">
            <wp:extent cx="5400000" cy="3713307"/>
            <wp:effectExtent l="0" t="0" r="0" b="0"/>
            <wp:docPr id="1800826749" name="Picture 180082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00000" cy="3713307"/>
                    </a:xfrm>
                    <a:prstGeom prst="rect">
                      <a:avLst/>
                    </a:prstGeom>
                  </pic:spPr>
                </pic:pic>
              </a:graphicData>
            </a:graphic>
          </wp:inline>
        </w:drawing>
      </w:r>
    </w:p>
    <w:p w14:paraId="628A5210" w14:textId="77777777" w:rsidR="00382DE2" w:rsidRDefault="00000000">
      <w:pPr>
        <w:spacing w:before="113" w:after="227"/>
        <w:jc w:val="center"/>
      </w:pPr>
      <w:r>
        <w:rPr>
          <w:b/>
        </w:rPr>
        <w:t>Hình 5.8 — Bảng quản trị (/admin)</w:t>
      </w:r>
    </w:p>
    <w:p w14:paraId="6F7B28AB" w14:textId="77777777" w:rsidR="00505229" w:rsidRDefault="00000000" w:rsidP="00742644">
      <w:pPr>
        <w:pStyle w:val="ListBullet"/>
        <w:spacing w:line="25" w:lineRule="atLeast"/>
      </w:pPr>
      <w:r>
        <w:t>Layout 2 cột (sidebar + main) desktop; drawer mobile.</w:t>
      </w:r>
    </w:p>
    <w:p w14:paraId="62D427CC" w14:textId="77777777" w:rsidR="00505229" w:rsidRDefault="00000000" w:rsidP="00742644">
      <w:pPr>
        <w:pStyle w:val="ListBullet"/>
        <w:spacing w:line="25" w:lineRule="atLeast"/>
      </w:pPr>
      <w:r>
        <w:t>Skeleton loading khi fetch history.</w:t>
      </w:r>
    </w:p>
    <w:p w14:paraId="0007AABC" w14:textId="77777777" w:rsidR="00505229" w:rsidRDefault="00000000" w:rsidP="00742644">
      <w:pPr>
        <w:pStyle w:val="ListBullet"/>
        <w:spacing w:line="25" w:lineRule="atLeast"/>
      </w:pPr>
      <w:r>
        <w:t>Auto-scroll to latest message.</w:t>
      </w:r>
    </w:p>
    <w:p w14:paraId="412D97CF" w14:textId="77777777" w:rsidR="00505229" w:rsidRDefault="00000000" w:rsidP="00742644">
      <w:pPr>
        <w:pStyle w:val="ListBullet"/>
        <w:spacing w:line="25" w:lineRule="atLeast"/>
      </w:pPr>
      <w:r>
        <w:t>SSE reconnect handling.</w:t>
      </w:r>
    </w:p>
    <w:p w14:paraId="0D25ABCF" w14:textId="7ABD6EE0" w:rsidR="00505229" w:rsidRDefault="00000000" w:rsidP="00742644">
      <w:pPr>
        <w:spacing w:line="25" w:lineRule="atLeast"/>
      </w:pPr>
      <w:r>
        <w:rPr>
          <w:b/>
        </w:rPr>
        <w:t>Trải nghiệm:</w:t>
      </w:r>
      <w:r>
        <w:t xml:space="preserve"> Tương tự ChatGPT — natural conversation với fashion domain expertise.</w:t>
      </w:r>
    </w:p>
    <w:p w14:paraId="52EB6F72" w14:textId="7ABD6EE0" w:rsidR="00505229" w:rsidRDefault="00000000" w:rsidP="00742644">
      <w:pPr>
        <w:pStyle w:val="Heading2"/>
        <w:spacing w:line="25" w:lineRule="atLeast"/>
      </w:pPr>
      <w:bookmarkStart w:id="76" w:name="_Toc231440532"/>
      <w:r>
        <w:lastRenderedPageBreak/>
        <w:t>5.4. Recommendation Dashboard (/recommendations)</w:t>
      </w:r>
      <w:bookmarkEnd w:id="76"/>
    </w:p>
    <w:p w14:paraId="2D1F4387" w14:textId="77777777" w:rsidR="00E70F85" w:rsidRDefault="00000000" w:rsidP="00742644">
      <w:pPr>
        <w:spacing w:after="0" w:line="25" w:lineRule="atLeast"/>
        <w:jc w:val="center"/>
      </w:pPr>
      <w:r>
        <w:rPr>
          <w:noProof/>
        </w:rPr>
        <w:drawing>
          <wp:inline distT="0" distB="0" distL="0" distR="0" wp14:anchorId="67B5ADA6" wp14:editId="3FD3A6A0">
            <wp:extent cx="5400000" cy="3646479"/>
            <wp:effectExtent l="0" t="0" r="0" b="0"/>
            <wp:docPr id="1162184841" name="Picture 116218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recommendations.png"/>
                    <pic:cNvPicPr/>
                  </pic:nvPicPr>
                  <pic:blipFill>
                    <a:blip r:embed="rId32"/>
                    <a:stretch>
                      <a:fillRect/>
                    </a:stretch>
                  </pic:blipFill>
                  <pic:spPr>
                    <a:xfrm>
                      <a:off x="0" y="0"/>
                      <a:ext cx="5400000" cy="3646479"/>
                    </a:xfrm>
                    <a:prstGeom prst="rect">
                      <a:avLst/>
                    </a:prstGeom>
                  </pic:spPr>
                </pic:pic>
              </a:graphicData>
            </a:graphic>
          </wp:inline>
        </w:drawing>
      </w:r>
    </w:p>
    <w:p w14:paraId="236E6717" w14:textId="77777777" w:rsidR="00E70F85" w:rsidRDefault="00000000" w:rsidP="00742644">
      <w:pPr>
        <w:spacing w:before="113" w:after="227" w:line="25" w:lineRule="atLeast"/>
        <w:jc w:val="center"/>
      </w:pPr>
      <w:r>
        <w:rPr>
          <w:b/>
        </w:rPr>
        <w:t>Hình 5.4 — Dashboard gợi ý (/recommendations)</w:t>
      </w:r>
    </w:p>
    <w:p w14:paraId="5D75970C" w14:textId="77777777" w:rsidR="00505229" w:rsidRDefault="00000000" w:rsidP="00742644">
      <w:pPr>
        <w:spacing w:line="25" w:lineRule="atLeast"/>
      </w:pPr>
      <w:r>
        <w:rPr>
          <w:b/>
        </w:rPr>
        <w:t>Chức năng:</w:t>
      </w:r>
      <w:r>
        <w:t xml:space="preserve"> Form query + filters (style, season, gender, budget); hiển thị kết quả gợi ý với score, reasoning, link sản phẩm.</w:t>
      </w:r>
    </w:p>
    <w:p w14:paraId="0330A252" w14:textId="77777777" w:rsidR="00505229" w:rsidRDefault="00000000" w:rsidP="00742644">
      <w:pPr>
        <w:spacing w:line="25" w:lineRule="atLeast"/>
      </w:pPr>
      <w:r>
        <w:rPr>
          <w:b/>
        </w:rPr>
        <w:t>UI/UX:</w:t>
      </w:r>
      <w:r>
        <w:t xml:space="preserve"> Card grid, filter chips, empty state hướng dẫn.</w:t>
      </w:r>
    </w:p>
    <w:p w14:paraId="7BCFDA09" w14:textId="77777777" w:rsidR="00505229" w:rsidRDefault="00000000" w:rsidP="00742644">
      <w:pPr>
        <w:pStyle w:val="Heading2"/>
        <w:spacing w:line="25" w:lineRule="atLeast"/>
      </w:pPr>
      <w:bookmarkStart w:id="77" w:name="_Toc231440533"/>
      <w:r>
        <w:lastRenderedPageBreak/>
        <w:t>5.5. Fashion Trend Page (/trends, /trends/[id])</w:t>
      </w:r>
      <w:bookmarkEnd w:id="77"/>
    </w:p>
    <w:p w14:paraId="6FEC7897" w14:textId="77777777" w:rsidR="00E70F85" w:rsidRDefault="00000000" w:rsidP="00742644">
      <w:pPr>
        <w:spacing w:after="0" w:line="25" w:lineRule="atLeast"/>
        <w:jc w:val="center"/>
      </w:pPr>
      <w:r>
        <w:rPr>
          <w:noProof/>
        </w:rPr>
        <w:drawing>
          <wp:inline distT="0" distB="0" distL="0" distR="0" wp14:anchorId="35AC227D" wp14:editId="27B3F180">
            <wp:extent cx="5400000" cy="3646479"/>
            <wp:effectExtent l="0" t="0" r="0" b="0"/>
            <wp:docPr id="1162184840" name="Picture 116218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trends.png"/>
                    <pic:cNvPicPr/>
                  </pic:nvPicPr>
                  <pic:blipFill>
                    <a:blip r:embed="rId33"/>
                    <a:stretch>
                      <a:fillRect/>
                    </a:stretch>
                  </pic:blipFill>
                  <pic:spPr>
                    <a:xfrm>
                      <a:off x="0" y="0"/>
                      <a:ext cx="5400000" cy="3646479"/>
                    </a:xfrm>
                    <a:prstGeom prst="rect">
                      <a:avLst/>
                    </a:prstGeom>
                  </pic:spPr>
                </pic:pic>
              </a:graphicData>
            </a:graphic>
          </wp:inline>
        </w:drawing>
      </w:r>
    </w:p>
    <w:p w14:paraId="72D2662B" w14:textId="68C7444A" w:rsidR="00382DE2" w:rsidRDefault="00382DE2" w:rsidP="00066973">
      <w:pPr>
        <w:spacing w:after="0"/>
      </w:pPr>
    </w:p>
    <w:p w14:paraId="6888AA29" w14:textId="77777777" w:rsidR="00E70F85" w:rsidRDefault="00000000" w:rsidP="00742644">
      <w:pPr>
        <w:spacing w:before="113" w:after="227" w:line="25" w:lineRule="atLeast"/>
        <w:jc w:val="center"/>
      </w:pPr>
      <w:r>
        <w:rPr>
          <w:b/>
        </w:rPr>
        <w:t>Hình 5.5a — Trang xu hướng (/trends)</w:t>
      </w:r>
    </w:p>
    <w:p w14:paraId="5DF4C3A7" w14:textId="628A726D" w:rsidR="00E70F85" w:rsidRDefault="00C11E44" w:rsidP="00742644">
      <w:pPr>
        <w:spacing w:after="0" w:line="25" w:lineRule="atLeast"/>
        <w:jc w:val="center"/>
      </w:pPr>
      <w:r w:rsidRPr="00C11E44">
        <w:drawing>
          <wp:inline distT="0" distB="0" distL="0" distR="0" wp14:anchorId="7454A38D" wp14:editId="09FF2408">
            <wp:extent cx="5972175" cy="2824480"/>
            <wp:effectExtent l="0" t="0" r="9525" b="0"/>
            <wp:docPr id="136933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39952" name=""/>
                    <pic:cNvPicPr/>
                  </pic:nvPicPr>
                  <pic:blipFill>
                    <a:blip r:embed="rId34"/>
                    <a:stretch>
                      <a:fillRect/>
                    </a:stretch>
                  </pic:blipFill>
                  <pic:spPr>
                    <a:xfrm>
                      <a:off x="0" y="0"/>
                      <a:ext cx="5972175" cy="2824480"/>
                    </a:xfrm>
                    <a:prstGeom prst="rect">
                      <a:avLst/>
                    </a:prstGeom>
                  </pic:spPr>
                </pic:pic>
              </a:graphicData>
            </a:graphic>
          </wp:inline>
        </w:drawing>
      </w:r>
    </w:p>
    <w:p w14:paraId="1202D8EE" w14:textId="77777777" w:rsidR="00E70F85" w:rsidRDefault="00000000" w:rsidP="00742644">
      <w:pPr>
        <w:spacing w:before="113" w:after="227" w:line="25" w:lineRule="atLeast"/>
        <w:jc w:val="center"/>
      </w:pPr>
      <w:r>
        <w:rPr>
          <w:b/>
        </w:rPr>
        <w:t>Hình 5.5b — Chi tiết xu hướng (/trends/[id])</w:t>
      </w:r>
    </w:p>
    <w:p w14:paraId="1248CE39" w14:textId="77777777" w:rsidR="00505229" w:rsidRDefault="00000000" w:rsidP="00742644">
      <w:pPr>
        <w:spacing w:line="25" w:lineRule="atLeast"/>
      </w:pPr>
      <w:r>
        <w:rPr>
          <w:b/>
        </w:rPr>
        <w:t>Chức năng:</w:t>
      </w:r>
    </w:p>
    <w:p w14:paraId="0E1C172F" w14:textId="77777777" w:rsidR="00505229" w:rsidRDefault="00000000" w:rsidP="00742644">
      <w:pPr>
        <w:pStyle w:val="ListBullet"/>
        <w:spacing w:line="25" w:lineRule="atLeast"/>
      </w:pPr>
      <w:r>
        <w:t>List style trends theo mùa (Quiet Luxury, Y2K, …).</w:t>
      </w:r>
    </w:p>
    <w:p w14:paraId="6727E0A0" w14:textId="77777777" w:rsidR="00505229" w:rsidRDefault="00000000" w:rsidP="00742644">
      <w:pPr>
        <w:pStyle w:val="ListBullet"/>
        <w:spacing w:line="25" w:lineRule="atLeast"/>
      </w:pPr>
      <w:r>
        <w:lastRenderedPageBreak/>
        <w:t>Click → trang detail /trends/[id].</w:t>
      </w:r>
    </w:p>
    <w:p w14:paraId="7FE158D3" w14:textId="77777777" w:rsidR="00505229" w:rsidRDefault="00000000" w:rsidP="00742644">
      <w:pPr>
        <w:pStyle w:val="ListBullet"/>
        <w:spacing w:line="25" w:lineRule="atLeast"/>
      </w:pPr>
      <w:r>
        <w:t>Lazy-load H&amp;M outfit picks (GET /trends/{id}/outfits).</w:t>
      </w:r>
    </w:p>
    <w:p w14:paraId="03199CC7" w14:textId="77777777" w:rsidR="00505229" w:rsidRDefault="00000000" w:rsidP="00742644">
      <w:pPr>
        <w:spacing w:line="25" w:lineRule="atLeast"/>
      </w:pPr>
      <w:r>
        <w:rPr>
          <w:b/>
        </w:rPr>
        <w:t>UI/UX:</w:t>
      </w:r>
    </w:p>
    <w:p w14:paraId="08A0372B" w14:textId="77777777" w:rsidR="00505229" w:rsidRDefault="00000000" w:rsidP="00742644">
      <w:pPr>
        <w:pStyle w:val="ListBullet"/>
        <w:spacing w:line="25" w:lineRule="atLeast"/>
      </w:pPr>
      <w:r>
        <w:t>Editorial card design (Unsplash hero — style intelligence, không phải product ad).</w:t>
      </w:r>
    </w:p>
    <w:p w14:paraId="05711AEF" w14:textId="77777777" w:rsidR="00505229" w:rsidRDefault="00000000" w:rsidP="00742644">
      <w:pPr>
        <w:pStyle w:val="ListBullet"/>
        <w:spacing w:line="25" w:lineRule="atLeast"/>
      </w:pPr>
      <w:r>
        <w:t>Loading state khi fetch outfits.</w:t>
      </w:r>
    </w:p>
    <w:p w14:paraId="5F22F0AB" w14:textId="77777777" w:rsidR="00505229" w:rsidRDefault="00000000" w:rsidP="00742644">
      <w:pPr>
        <w:pStyle w:val="ListBullet"/>
        <w:spacing w:line="25" w:lineRule="atLeast"/>
      </w:pPr>
      <w:r>
        <w:t>Source badge: hm_api | hm_catalog | none.</w:t>
      </w:r>
    </w:p>
    <w:p w14:paraId="5A77C75C" w14:textId="77777777" w:rsidR="00505229" w:rsidRDefault="00000000" w:rsidP="00742644">
      <w:pPr>
        <w:pStyle w:val="ListBullet"/>
        <w:spacing w:line="25" w:lineRule="atLeast"/>
      </w:pPr>
      <w:r>
        <w:t>i18n keys trends.*.</w:t>
      </w:r>
    </w:p>
    <w:p w14:paraId="4027F54E" w14:textId="77777777" w:rsidR="00505229" w:rsidRDefault="00000000" w:rsidP="00742644">
      <w:pPr>
        <w:spacing w:line="25" w:lineRule="atLeast"/>
      </w:pPr>
      <w:r>
        <w:rPr>
          <w:b/>
        </w:rPr>
        <w:t>Trải nghiệm:</w:t>
      </w:r>
      <w:r>
        <w:t xml:space="preserve"> Khám phá xu hướng trước, sản phẩm sau — giảm cognitive load.</w:t>
      </w:r>
    </w:p>
    <w:p w14:paraId="57FA85DB" w14:textId="77777777" w:rsidR="00505229" w:rsidRDefault="00000000" w:rsidP="00742644">
      <w:pPr>
        <w:pStyle w:val="Heading2"/>
        <w:spacing w:line="25" w:lineRule="atLeast"/>
      </w:pPr>
      <w:bookmarkStart w:id="78" w:name="_Toc231440534"/>
      <w:r>
        <w:t>5.6. Saved Outfit Page (/outfits)</w:t>
      </w:r>
      <w:bookmarkEnd w:id="78"/>
    </w:p>
    <w:p w14:paraId="40EDF834" w14:textId="77777777" w:rsidR="00E70F85" w:rsidRDefault="00000000" w:rsidP="00742644">
      <w:pPr>
        <w:spacing w:after="0" w:line="25" w:lineRule="atLeast"/>
        <w:jc w:val="center"/>
      </w:pPr>
      <w:r>
        <w:rPr>
          <w:noProof/>
        </w:rPr>
        <w:drawing>
          <wp:inline distT="0" distB="0" distL="0" distR="0" wp14:anchorId="444C4DEF" wp14:editId="3E569F05">
            <wp:extent cx="5400000" cy="3713307"/>
            <wp:effectExtent l="0" t="0" r="0" b="0"/>
            <wp:docPr id="1162184838" name="Picture 116218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outfits.png"/>
                    <pic:cNvPicPr/>
                  </pic:nvPicPr>
                  <pic:blipFill>
                    <a:blip r:embed="rId29"/>
                    <a:stretch>
                      <a:fillRect/>
                    </a:stretch>
                  </pic:blipFill>
                  <pic:spPr>
                    <a:xfrm>
                      <a:off x="0" y="0"/>
                      <a:ext cx="5400000" cy="3713307"/>
                    </a:xfrm>
                    <a:prstGeom prst="rect">
                      <a:avLst/>
                    </a:prstGeom>
                  </pic:spPr>
                </pic:pic>
              </a:graphicData>
            </a:graphic>
          </wp:inline>
        </w:drawing>
      </w:r>
    </w:p>
    <w:p w14:paraId="0457ADF9" w14:textId="77777777" w:rsidR="00E70F85" w:rsidRDefault="00000000" w:rsidP="00742644">
      <w:pPr>
        <w:spacing w:before="113" w:after="227" w:line="25" w:lineRule="atLeast"/>
        <w:jc w:val="center"/>
      </w:pPr>
      <w:r>
        <w:rPr>
          <w:b/>
        </w:rPr>
        <w:t>Hình 5.6 — Outfit đã lưu (/outfits)</w:t>
      </w:r>
    </w:p>
    <w:p w14:paraId="32B9DD15" w14:textId="77777777" w:rsidR="00505229" w:rsidRDefault="00000000" w:rsidP="00742644">
      <w:pPr>
        <w:spacing w:line="25" w:lineRule="atLeast"/>
      </w:pPr>
      <w:r>
        <w:rPr>
          <w:b/>
        </w:rPr>
        <w:t>Chức năng:</w:t>
      </w:r>
      <w:r>
        <w:t xml:space="preserve"> Browse catalog; favorite/unfavorite; xem chi tiết outfit.</w:t>
      </w:r>
    </w:p>
    <w:p w14:paraId="1F634E3D" w14:textId="77777777" w:rsidR="00505229" w:rsidRDefault="00000000" w:rsidP="00742644">
      <w:pPr>
        <w:spacing w:line="25" w:lineRule="atLeast"/>
      </w:pPr>
      <w:r>
        <w:rPr>
          <w:b/>
        </w:rPr>
        <w:t>UI/UX:</w:t>
      </w:r>
      <w:r>
        <w:t xml:space="preserve"> Grid/list toggle; filter brand/style; favorite heart icon.</w:t>
      </w:r>
    </w:p>
    <w:p w14:paraId="3FBD4B4F" w14:textId="77777777" w:rsidR="00505229" w:rsidRDefault="00000000" w:rsidP="00742644">
      <w:pPr>
        <w:pStyle w:val="Heading2"/>
        <w:spacing w:line="25" w:lineRule="atLeast"/>
      </w:pPr>
      <w:bookmarkStart w:id="79" w:name="_Toc231440535"/>
      <w:r>
        <w:lastRenderedPageBreak/>
        <w:t>5.7. Profile (/profile)</w:t>
      </w:r>
      <w:bookmarkEnd w:id="79"/>
    </w:p>
    <w:p w14:paraId="5BFEE4AC" w14:textId="77777777" w:rsidR="00E70F85" w:rsidRDefault="00000000" w:rsidP="00742644">
      <w:pPr>
        <w:spacing w:after="0" w:line="25" w:lineRule="atLeast"/>
        <w:jc w:val="center"/>
      </w:pPr>
      <w:r>
        <w:rPr>
          <w:noProof/>
        </w:rPr>
        <w:drawing>
          <wp:inline distT="0" distB="0" distL="0" distR="0" wp14:anchorId="1C1F4A73" wp14:editId="7777EA20">
            <wp:extent cx="5400000" cy="3713307"/>
            <wp:effectExtent l="0" t="0" r="0" b="0"/>
            <wp:docPr id="1162184837" name="Picture 116218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profile.png"/>
                    <pic:cNvPicPr/>
                  </pic:nvPicPr>
                  <pic:blipFill>
                    <a:blip r:embed="rId30"/>
                    <a:stretch>
                      <a:fillRect/>
                    </a:stretch>
                  </pic:blipFill>
                  <pic:spPr>
                    <a:xfrm>
                      <a:off x="0" y="0"/>
                      <a:ext cx="5400000" cy="3713307"/>
                    </a:xfrm>
                    <a:prstGeom prst="rect">
                      <a:avLst/>
                    </a:prstGeom>
                  </pic:spPr>
                </pic:pic>
              </a:graphicData>
            </a:graphic>
          </wp:inline>
        </w:drawing>
      </w:r>
    </w:p>
    <w:p w14:paraId="5C97858E" w14:textId="77777777" w:rsidR="00E70F85" w:rsidRDefault="00000000" w:rsidP="00742644">
      <w:pPr>
        <w:spacing w:before="113" w:after="227" w:line="25" w:lineRule="atLeast"/>
        <w:jc w:val="center"/>
      </w:pPr>
      <w:r>
        <w:rPr>
          <w:b/>
        </w:rPr>
        <w:t>Hình 5.7 — Hồ sơ người dùng (/profile)</w:t>
      </w:r>
    </w:p>
    <w:p w14:paraId="3BEB8814" w14:textId="77777777" w:rsidR="00505229" w:rsidRDefault="00000000" w:rsidP="00742644">
      <w:pPr>
        <w:spacing w:line="25" w:lineRule="atLeast"/>
      </w:pPr>
      <w:r>
        <w:rPr>
          <w:b/>
        </w:rPr>
        <w:t>Chức năng:</w:t>
      </w:r>
      <w:r>
        <w:t xml:space="preserve"> Cập nhật preferences (colors, styles, brands, budget, location) → trigger re-index `user_profiles` vector.</w:t>
      </w:r>
    </w:p>
    <w:p w14:paraId="55D04BE5" w14:textId="77777777" w:rsidR="00505229" w:rsidRDefault="00000000" w:rsidP="00742644">
      <w:pPr>
        <w:pStyle w:val="Heading2"/>
        <w:spacing w:line="25" w:lineRule="atLeast"/>
      </w:pPr>
      <w:bookmarkStart w:id="80" w:name="_Toc231440536"/>
      <w:r>
        <w:lastRenderedPageBreak/>
        <w:t>5.8. Admin Dashboard (/admin)</w:t>
      </w:r>
      <w:bookmarkEnd w:id="80"/>
    </w:p>
    <w:p w14:paraId="32FC67DC" w14:textId="77777777" w:rsidR="00E70F85" w:rsidRDefault="00000000" w:rsidP="00742644">
      <w:pPr>
        <w:spacing w:after="0" w:line="25" w:lineRule="atLeast"/>
        <w:jc w:val="center"/>
      </w:pPr>
      <w:r>
        <w:rPr>
          <w:noProof/>
        </w:rPr>
        <w:drawing>
          <wp:inline distT="0" distB="0" distL="0" distR="0" wp14:anchorId="4E5DD159" wp14:editId="003529C3">
            <wp:extent cx="5400000" cy="3713307"/>
            <wp:effectExtent l="0" t="0" r="0" b="0"/>
            <wp:docPr id="1162184836" name="Picture 116218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performance.png"/>
                    <pic:cNvPicPr/>
                  </pic:nvPicPr>
                  <pic:blipFill>
                    <a:blip r:embed="rId31"/>
                    <a:stretch>
                      <a:fillRect/>
                    </a:stretch>
                  </pic:blipFill>
                  <pic:spPr>
                    <a:xfrm>
                      <a:off x="0" y="0"/>
                      <a:ext cx="5400000" cy="3713307"/>
                    </a:xfrm>
                    <a:prstGeom prst="rect">
                      <a:avLst/>
                    </a:prstGeom>
                  </pic:spPr>
                </pic:pic>
              </a:graphicData>
            </a:graphic>
          </wp:inline>
        </w:drawing>
      </w:r>
    </w:p>
    <w:p w14:paraId="18292A55" w14:textId="77777777" w:rsidR="00E70F85" w:rsidRDefault="00000000" w:rsidP="00742644">
      <w:pPr>
        <w:spacing w:before="113" w:after="227" w:line="25" w:lineRule="atLeast"/>
        <w:jc w:val="center"/>
      </w:pPr>
      <w:r>
        <w:rPr>
          <w:b/>
        </w:rPr>
        <w:t>Hình 5.8 — Bảng quản trị (/admin)</w:t>
      </w:r>
    </w:p>
    <w:p w14:paraId="7E49B653" w14:textId="77777777" w:rsidR="00505229" w:rsidRDefault="00000000" w:rsidP="00742644">
      <w:pPr>
        <w:spacing w:line="25" w:lineRule="atLeast"/>
      </w:pPr>
      <w:r>
        <w:rPr>
          <w:b/>
        </w:rPr>
        <w:t>Chức năng:</w:t>
      </w:r>
      <w:r>
        <w:t xml:space="preserve"> Insights — user count, event breakdown, API usage, recommendation stats.</w:t>
      </w:r>
    </w:p>
    <w:p w14:paraId="6CE477E0" w14:textId="77777777" w:rsidR="00505229" w:rsidRDefault="00000000" w:rsidP="00742644">
      <w:pPr>
        <w:spacing w:line="25" w:lineRule="atLeast"/>
      </w:pPr>
      <w:r>
        <w:rPr>
          <w:b/>
        </w:rPr>
        <w:t>UI/UX:</w:t>
      </w:r>
      <w:r>
        <w:t xml:space="preserve"> Restricted route; admin role guard; charts/cards component `admin-insights.tsx`.</w:t>
      </w:r>
    </w:p>
    <w:p w14:paraId="13D7B19B" w14:textId="77777777" w:rsidR="00505229" w:rsidRDefault="00000000" w:rsidP="00742644">
      <w:pPr>
        <w:spacing w:line="25" w:lineRule="atLeast"/>
      </w:pPr>
      <w:r>
        <w:br w:type="page"/>
      </w:r>
    </w:p>
    <w:p w14:paraId="54C54A12" w14:textId="77777777" w:rsidR="00505229" w:rsidRDefault="00000000" w:rsidP="00742644">
      <w:pPr>
        <w:pStyle w:val="Heading1"/>
        <w:spacing w:line="25" w:lineRule="atLeast"/>
      </w:pPr>
      <w:bookmarkStart w:id="81" w:name="_Toc231440537"/>
      <w:r>
        <w:lastRenderedPageBreak/>
        <w:t>CHƯƠNG 6: TRIỂN KHAI VÀ ĐÁNH GIÁ</w:t>
      </w:r>
      <w:bookmarkEnd w:id="81"/>
    </w:p>
    <w:p w14:paraId="2FB7684F" w14:textId="77777777" w:rsidR="00505229" w:rsidRDefault="00000000" w:rsidP="00742644">
      <w:pPr>
        <w:pStyle w:val="Heading2"/>
        <w:spacing w:line="25" w:lineRule="atLeast"/>
      </w:pPr>
      <w:bookmarkStart w:id="82" w:name="_Toc231440538"/>
      <w:r>
        <w:t>6.1. Docker Deployment</w:t>
      </w:r>
      <w:bookmarkEnd w:id="82"/>
    </w:p>
    <w:p w14:paraId="2A297B63" w14:textId="77777777" w:rsidR="00E70F85" w:rsidRDefault="00000000" w:rsidP="00742644">
      <w:pPr>
        <w:spacing w:after="0" w:line="25" w:lineRule="atLeast"/>
        <w:jc w:val="center"/>
      </w:pPr>
      <w:r>
        <w:rPr>
          <w:noProof/>
        </w:rPr>
        <w:drawing>
          <wp:inline distT="0" distB="0" distL="0" distR="0" wp14:anchorId="128FDCEF" wp14:editId="341B6E0E">
            <wp:extent cx="5400000" cy="1378080"/>
            <wp:effectExtent l="0" t="0" r="0" b="0"/>
            <wp:docPr id="1162184835" name="Picture 116218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docker.png"/>
                    <pic:cNvPicPr/>
                  </pic:nvPicPr>
                  <pic:blipFill>
                    <a:blip r:embed="rId35"/>
                    <a:stretch>
                      <a:fillRect/>
                    </a:stretch>
                  </pic:blipFill>
                  <pic:spPr>
                    <a:xfrm>
                      <a:off x="0" y="0"/>
                      <a:ext cx="5400000" cy="1378080"/>
                    </a:xfrm>
                    <a:prstGeom prst="rect">
                      <a:avLst/>
                    </a:prstGeom>
                  </pic:spPr>
                </pic:pic>
              </a:graphicData>
            </a:graphic>
          </wp:inline>
        </w:drawing>
      </w:r>
    </w:p>
    <w:p w14:paraId="146F52E5" w14:textId="77777777" w:rsidR="00E70F85" w:rsidRDefault="00000000" w:rsidP="00742644">
      <w:pPr>
        <w:spacing w:before="113" w:after="227" w:line="25" w:lineRule="atLeast"/>
        <w:jc w:val="center"/>
      </w:pPr>
      <w:r>
        <w:rPr>
          <w:b/>
        </w:rPr>
        <w:t>Hình 6.1 — Triển khai Docker Compose (docker compose ps)</w:t>
      </w:r>
    </w:p>
    <w:p w14:paraId="0DCBCB13" w14:textId="77777777" w:rsidR="00505229" w:rsidRDefault="00000000" w:rsidP="00742644">
      <w:pPr>
        <w:spacing w:line="25" w:lineRule="atLeast"/>
      </w:pPr>
      <w:r>
        <w:rPr>
          <w:b/>
        </w:rPr>
        <w:t>Môi trường triển khai:</w:t>
      </w:r>
      <w:r>
        <w:t xml:space="preserve"> Windows 11 + Docker Desktop.</w:t>
      </w:r>
    </w:p>
    <w:p w14:paraId="5E3A4E00" w14:textId="77777777" w:rsidR="00505229" w:rsidRDefault="00000000" w:rsidP="00742644">
      <w:pPr>
        <w:spacing w:line="25" w:lineRule="atLeast"/>
      </w:pPr>
      <w:r>
        <w:rPr>
          <w:b/>
        </w:rPr>
        <w:t>Health checks:</w:t>
      </w:r>
    </w:p>
    <w:p w14:paraId="7DCF3561" w14:textId="77777777" w:rsidR="00505229" w:rsidRDefault="00000000" w:rsidP="00742644">
      <w:pPr>
        <w:pStyle w:val="ListBullet"/>
        <w:spacing w:line="25" w:lineRule="atLeast"/>
      </w:pPr>
      <w:r>
        <w:t>Postgres: pg_isready</w:t>
      </w:r>
    </w:p>
    <w:p w14:paraId="113FD336" w14:textId="77777777" w:rsidR="00505229" w:rsidRDefault="00000000" w:rsidP="00742644">
      <w:pPr>
        <w:pStyle w:val="ListBullet"/>
        <w:spacing w:line="25" w:lineRule="atLeast"/>
      </w:pPr>
      <w:r>
        <w:t>Redis: redis-cli ping</w:t>
      </w:r>
    </w:p>
    <w:p w14:paraId="58967397" w14:textId="77777777" w:rsidR="00505229" w:rsidRDefault="00000000" w:rsidP="00742644">
      <w:pPr>
        <w:pStyle w:val="ListBullet"/>
        <w:spacing w:line="25" w:lineRule="atLeast"/>
      </w:pPr>
      <w:r>
        <w:t>Backend: GET /health → {"status":"ok"}</w:t>
      </w:r>
    </w:p>
    <w:p w14:paraId="1EDD51CE" w14:textId="77777777" w:rsidR="00505229" w:rsidRDefault="00000000" w:rsidP="00742644">
      <w:pPr>
        <w:pStyle w:val="ListBullet"/>
        <w:spacing w:line="25" w:lineRule="atLeast"/>
      </w:pPr>
      <w:r>
        <w:t>Qdrant: GET http://localhost:6333/collections</w:t>
      </w:r>
    </w:p>
    <w:p w14:paraId="2B981F88" w14:textId="77777777" w:rsidR="00505229" w:rsidRDefault="00000000" w:rsidP="00742644">
      <w:pPr>
        <w:pStyle w:val="Heading2"/>
        <w:spacing w:line="25" w:lineRule="atLeast"/>
      </w:pPr>
      <w:bookmarkStart w:id="83" w:name="_Toc231440539"/>
      <w:r>
        <w:t>6.2. Performance Testing</w:t>
      </w:r>
      <w:bookmarkEnd w:id="83"/>
    </w:p>
    <w:p w14:paraId="05FE7A21" w14:textId="77777777" w:rsidR="00E70F85" w:rsidRDefault="00000000" w:rsidP="00742644">
      <w:pPr>
        <w:spacing w:after="0" w:line="25" w:lineRule="atLeast"/>
        <w:jc w:val="center"/>
      </w:pPr>
      <w:r>
        <w:rPr>
          <w:noProof/>
        </w:rPr>
        <w:drawing>
          <wp:inline distT="0" distB="0" distL="0" distR="0" wp14:anchorId="1B59DDE5" wp14:editId="61A258D4">
            <wp:extent cx="5400000" cy="3713307"/>
            <wp:effectExtent l="0" t="0" r="0" b="0"/>
            <wp:docPr id="1162184834" name="Picture 116218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performance.png"/>
                    <pic:cNvPicPr/>
                  </pic:nvPicPr>
                  <pic:blipFill>
                    <a:blip r:embed="rId31"/>
                    <a:stretch>
                      <a:fillRect/>
                    </a:stretch>
                  </pic:blipFill>
                  <pic:spPr>
                    <a:xfrm>
                      <a:off x="0" y="0"/>
                      <a:ext cx="5400000" cy="3713307"/>
                    </a:xfrm>
                    <a:prstGeom prst="rect">
                      <a:avLst/>
                    </a:prstGeom>
                  </pic:spPr>
                </pic:pic>
              </a:graphicData>
            </a:graphic>
          </wp:inline>
        </w:drawing>
      </w:r>
    </w:p>
    <w:p w14:paraId="0E9FEFAD" w14:textId="77777777" w:rsidR="00E70F85" w:rsidRDefault="00000000" w:rsidP="00742644">
      <w:pPr>
        <w:spacing w:before="113" w:after="227" w:line="25" w:lineRule="atLeast"/>
        <w:jc w:val="center"/>
      </w:pPr>
      <w:r>
        <w:rPr>
          <w:b/>
        </w:rPr>
        <w:t>Hình 6.2a — Dashboard metrics &amp; biểu đồ hiệu năng</w:t>
      </w:r>
    </w:p>
    <w:p w14:paraId="28BA6F5B" w14:textId="77777777" w:rsidR="00E70F85" w:rsidRDefault="00000000" w:rsidP="00742644">
      <w:pPr>
        <w:spacing w:after="0" w:line="25" w:lineRule="atLeast"/>
        <w:jc w:val="center"/>
      </w:pPr>
      <w:r>
        <w:rPr>
          <w:noProof/>
        </w:rPr>
        <w:lastRenderedPageBreak/>
        <w:drawing>
          <wp:inline distT="0" distB="0" distL="0" distR="0" wp14:anchorId="2C36B786" wp14:editId="4A2B68D8">
            <wp:extent cx="5400000" cy="1708421"/>
            <wp:effectExtent l="0" t="0" r="0" b="0"/>
            <wp:docPr id="1162184833" name="Picture 1162184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curl_latency.png"/>
                    <pic:cNvPicPr/>
                  </pic:nvPicPr>
                  <pic:blipFill>
                    <a:blip r:embed="rId36"/>
                    <a:stretch>
                      <a:fillRect/>
                    </a:stretch>
                  </pic:blipFill>
                  <pic:spPr>
                    <a:xfrm>
                      <a:off x="0" y="0"/>
                      <a:ext cx="5400000" cy="1708421"/>
                    </a:xfrm>
                    <a:prstGeom prst="rect">
                      <a:avLst/>
                    </a:prstGeom>
                  </pic:spPr>
                </pic:pic>
              </a:graphicData>
            </a:graphic>
          </wp:inline>
        </w:drawing>
      </w:r>
    </w:p>
    <w:p w14:paraId="134EAFAE" w14:textId="77777777" w:rsidR="00E70F85" w:rsidRDefault="00000000" w:rsidP="00742644">
      <w:pPr>
        <w:spacing w:before="113" w:after="227" w:line="25" w:lineRule="atLeast"/>
        <w:jc w:val="center"/>
      </w:pPr>
      <w:r>
        <w:rPr>
          <w:b/>
        </w:rPr>
        <w:t>Hình 6.2b — Đo latency API endpoint (dev local)</w:t>
      </w:r>
    </w:p>
    <w:p w14:paraId="4CB673D6" w14:textId="77777777" w:rsidR="00505229" w:rsidRDefault="00000000" w:rsidP="00742644">
      <w:pPr>
        <w:spacing w:line="25" w:lineRule="atLeast"/>
      </w:pPr>
      <w:r>
        <w:rPr>
          <w:b/>
        </w:rPr>
        <w:t>Phương pháp:</w:t>
      </w:r>
      <w:r>
        <w:t xml:space="preserve"> Đo latency endpoint bằng curl/Postman; observation Loguru `latency_ms` trong chat.</w:t>
      </w:r>
    </w:p>
    <w:p w14:paraId="0E86B97A" w14:textId="77777777" w:rsidR="00505229" w:rsidRDefault="00000000" w:rsidP="00742644">
      <w:pPr>
        <w:spacing w:line="25" w:lineRule="atLeast"/>
      </w:pPr>
      <w:r>
        <w:rPr>
          <w:b/>
        </w:rPr>
        <w:t>Kết quả quan sát (môi trường dev local):</w:t>
      </w:r>
    </w:p>
    <w:tbl>
      <w:tblPr>
        <w:tblStyle w:val="TableGrid"/>
        <w:tblW w:w="0" w:type="auto"/>
        <w:tblLook w:val="04A0" w:firstRow="1" w:lastRow="0" w:firstColumn="1" w:lastColumn="0" w:noHBand="0" w:noVBand="1"/>
      </w:tblPr>
      <w:tblGrid>
        <w:gridCol w:w="3135"/>
        <w:gridCol w:w="3135"/>
        <w:gridCol w:w="3135"/>
      </w:tblGrid>
      <w:tr w:rsidR="00505229" w14:paraId="2513734B" w14:textId="77777777">
        <w:tc>
          <w:tcPr>
            <w:tcW w:w="3135" w:type="dxa"/>
          </w:tcPr>
          <w:p w14:paraId="618643E7" w14:textId="77777777" w:rsidR="00505229" w:rsidRDefault="00000000" w:rsidP="00742644">
            <w:pPr>
              <w:spacing w:line="25" w:lineRule="atLeast"/>
            </w:pPr>
            <w:r>
              <w:t>Endpoint</w:t>
            </w:r>
          </w:p>
        </w:tc>
        <w:tc>
          <w:tcPr>
            <w:tcW w:w="3135" w:type="dxa"/>
          </w:tcPr>
          <w:p w14:paraId="76E7D2CD" w14:textId="77777777" w:rsidR="00505229" w:rsidRDefault="00000000" w:rsidP="00742644">
            <w:pPr>
              <w:spacing w:line="25" w:lineRule="atLeast"/>
            </w:pPr>
            <w:r>
              <w:t>p50 (ước lượng)</w:t>
            </w:r>
          </w:p>
        </w:tc>
        <w:tc>
          <w:tcPr>
            <w:tcW w:w="3135" w:type="dxa"/>
          </w:tcPr>
          <w:p w14:paraId="368EF32A" w14:textId="77777777" w:rsidR="00505229" w:rsidRDefault="00000000" w:rsidP="00742644">
            <w:pPr>
              <w:spacing w:line="25" w:lineRule="atLeast"/>
            </w:pPr>
            <w:r>
              <w:t>Ghi chú</w:t>
            </w:r>
          </w:p>
        </w:tc>
      </w:tr>
      <w:tr w:rsidR="00505229" w14:paraId="19A14168" w14:textId="77777777">
        <w:tc>
          <w:tcPr>
            <w:tcW w:w="3135" w:type="dxa"/>
          </w:tcPr>
          <w:p w14:paraId="763AC056" w14:textId="77777777" w:rsidR="00505229" w:rsidRDefault="00000000" w:rsidP="00742644">
            <w:pPr>
              <w:spacing w:line="25" w:lineRule="atLeast"/>
            </w:pPr>
            <w:r>
              <w:t>GET /health</w:t>
            </w:r>
          </w:p>
        </w:tc>
        <w:tc>
          <w:tcPr>
            <w:tcW w:w="3135" w:type="dxa"/>
          </w:tcPr>
          <w:p w14:paraId="46F19702" w14:textId="77777777" w:rsidR="00505229" w:rsidRDefault="00000000" w:rsidP="00742644">
            <w:pPr>
              <w:spacing w:line="25" w:lineRule="atLeast"/>
            </w:pPr>
            <w:r>
              <w:t>&lt; 50ms</w:t>
            </w:r>
          </w:p>
        </w:tc>
        <w:tc>
          <w:tcPr>
            <w:tcW w:w="3135" w:type="dxa"/>
          </w:tcPr>
          <w:p w14:paraId="3D3AF3A1" w14:textId="77777777" w:rsidR="00505229" w:rsidRDefault="00000000" w:rsidP="00742644">
            <w:pPr>
              <w:spacing w:line="25" w:lineRule="atLeast"/>
            </w:pPr>
            <w:r>
              <w:t>No DB</w:t>
            </w:r>
          </w:p>
        </w:tc>
      </w:tr>
      <w:tr w:rsidR="00505229" w14:paraId="296447A6" w14:textId="77777777">
        <w:tc>
          <w:tcPr>
            <w:tcW w:w="3135" w:type="dxa"/>
          </w:tcPr>
          <w:p w14:paraId="5A56E50F" w14:textId="77777777" w:rsidR="00505229" w:rsidRDefault="00000000" w:rsidP="00742644">
            <w:pPr>
              <w:spacing w:line="25" w:lineRule="atLeast"/>
            </w:pPr>
            <w:r>
              <w:t>GET /api/v1/trends</w:t>
            </w:r>
          </w:p>
        </w:tc>
        <w:tc>
          <w:tcPr>
            <w:tcW w:w="3135" w:type="dxa"/>
          </w:tcPr>
          <w:p w14:paraId="529E45B8" w14:textId="77777777" w:rsidR="00505229" w:rsidRDefault="00000000" w:rsidP="00742644">
            <w:pPr>
              <w:spacing w:line="25" w:lineRule="atLeast"/>
            </w:pPr>
            <w:r>
              <w:t>100–300ms</w:t>
            </w:r>
          </w:p>
        </w:tc>
        <w:tc>
          <w:tcPr>
            <w:tcW w:w="3135" w:type="dxa"/>
          </w:tcPr>
          <w:p w14:paraId="1CE57272" w14:textId="77777777" w:rsidR="00505229" w:rsidRDefault="00000000" w:rsidP="00742644">
            <w:pPr>
              <w:spacing w:line="25" w:lineRule="atLeast"/>
            </w:pPr>
            <w:r>
              <w:t>Postgres</w:t>
            </w:r>
          </w:p>
        </w:tc>
      </w:tr>
      <w:tr w:rsidR="00505229" w14:paraId="1624A00E" w14:textId="77777777">
        <w:tc>
          <w:tcPr>
            <w:tcW w:w="3135" w:type="dxa"/>
          </w:tcPr>
          <w:p w14:paraId="071D62AE" w14:textId="77777777" w:rsidR="00505229" w:rsidRDefault="00000000" w:rsidP="00742644">
            <w:pPr>
              <w:spacing w:line="25" w:lineRule="atLeast"/>
            </w:pPr>
            <w:r>
              <w:t>POST /chat/stream (first token)</w:t>
            </w:r>
          </w:p>
        </w:tc>
        <w:tc>
          <w:tcPr>
            <w:tcW w:w="3135" w:type="dxa"/>
          </w:tcPr>
          <w:p w14:paraId="0D5F699B" w14:textId="77777777" w:rsidR="00505229" w:rsidRDefault="00000000" w:rsidP="00742644">
            <w:pPr>
              <w:spacing w:line="25" w:lineRule="atLeast"/>
            </w:pPr>
            <w:r>
              <w:t>1–3s</w:t>
            </w:r>
          </w:p>
        </w:tc>
        <w:tc>
          <w:tcPr>
            <w:tcW w:w="3135" w:type="dxa"/>
          </w:tcPr>
          <w:p w14:paraId="20632239" w14:textId="77777777" w:rsidR="00505229" w:rsidRDefault="00000000" w:rsidP="00742644">
            <w:pPr>
              <w:spacing w:line="25" w:lineRule="atLeast"/>
            </w:pPr>
            <w:r>
              <w:t>Phụ thuộc OpenAI</w:t>
            </w:r>
          </w:p>
        </w:tc>
      </w:tr>
      <w:tr w:rsidR="00505229" w14:paraId="2AC7CBE4" w14:textId="77777777">
        <w:tc>
          <w:tcPr>
            <w:tcW w:w="3135" w:type="dxa"/>
          </w:tcPr>
          <w:p w14:paraId="161CE72B" w14:textId="77777777" w:rsidR="00505229" w:rsidRDefault="00000000" w:rsidP="00742644">
            <w:pPr>
              <w:spacing w:line="25" w:lineRule="atLeast"/>
            </w:pPr>
            <w:r>
              <w:t>POST /recommendations</w:t>
            </w:r>
          </w:p>
        </w:tc>
        <w:tc>
          <w:tcPr>
            <w:tcW w:w="3135" w:type="dxa"/>
          </w:tcPr>
          <w:p w14:paraId="6DDD2B4B" w14:textId="77777777" w:rsidR="00505229" w:rsidRDefault="00000000" w:rsidP="00742644">
            <w:pPr>
              <w:spacing w:line="25" w:lineRule="atLeast"/>
            </w:pPr>
            <w:r>
              <w:t>2–5s</w:t>
            </w:r>
          </w:p>
        </w:tc>
        <w:tc>
          <w:tcPr>
            <w:tcW w:w="3135" w:type="dxa"/>
          </w:tcPr>
          <w:p w14:paraId="58D2D1CF" w14:textId="77777777" w:rsidR="00505229" w:rsidRDefault="00000000" w:rsidP="00742644">
            <w:pPr>
              <w:spacing w:line="25" w:lineRule="atLeast"/>
            </w:pPr>
            <w:r>
              <w:t>Vector + LLM</w:t>
            </w:r>
          </w:p>
        </w:tc>
      </w:tr>
      <w:tr w:rsidR="00505229" w14:paraId="59883A46" w14:textId="77777777">
        <w:tc>
          <w:tcPr>
            <w:tcW w:w="3135" w:type="dxa"/>
          </w:tcPr>
          <w:p w14:paraId="4DE5AD90" w14:textId="77777777" w:rsidR="00505229" w:rsidRDefault="00000000" w:rsidP="00742644">
            <w:pPr>
              <w:spacing w:line="25" w:lineRule="atLeast"/>
            </w:pPr>
            <w:r>
              <w:t>Qdrant search</w:t>
            </w:r>
          </w:p>
        </w:tc>
        <w:tc>
          <w:tcPr>
            <w:tcW w:w="3135" w:type="dxa"/>
          </w:tcPr>
          <w:p w14:paraId="7F404EF1" w14:textId="77777777" w:rsidR="00505229" w:rsidRDefault="00000000" w:rsidP="00742644">
            <w:pPr>
              <w:spacing w:line="25" w:lineRule="atLeast"/>
            </w:pPr>
            <w:r>
              <w:t>10–50ms</w:t>
            </w:r>
          </w:p>
        </w:tc>
        <w:tc>
          <w:tcPr>
            <w:tcW w:w="3135" w:type="dxa"/>
          </w:tcPr>
          <w:p w14:paraId="61216763" w14:textId="77777777" w:rsidR="00505229" w:rsidRDefault="00000000" w:rsidP="00742644">
            <w:pPr>
              <w:spacing w:line="25" w:lineRule="atLeast"/>
            </w:pPr>
            <w:r>
              <w:t>721 vectors</w:t>
            </w:r>
          </w:p>
        </w:tc>
      </w:tr>
    </w:tbl>
    <w:p w14:paraId="5A306C31" w14:textId="77777777" w:rsidR="00505229" w:rsidRDefault="00505229" w:rsidP="00742644">
      <w:pPr>
        <w:spacing w:line="25" w:lineRule="atLeast"/>
      </w:pPr>
    </w:p>
    <w:p w14:paraId="0EB368B3" w14:textId="77777777" w:rsidR="00505229" w:rsidRDefault="00000000" w:rsidP="00742644">
      <w:pPr>
        <w:pStyle w:val="Heading2"/>
        <w:spacing w:line="25" w:lineRule="atLeast"/>
      </w:pPr>
      <w:bookmarkStart w:id="84" w:name="_Toc231440540"/>
      <w:r>
        <w:lastRenderedPageBreak/>
        <w:t>6.3. API Testing</w:t>
      </w:r>
      <w:bookmarkEnd w:id="84"/>
    </w:p>
    <w:p w14:paraId="13C446CA" w14:textId="77777777" w:rsidR="00E70F85" w:rsidRDefault="00000000" w:rsidP="00742644">
      <w:pPr>
        <w:spacing w:after="0" w:line="25" w:lineRule="atLeast"/>
        <w:jc w:val="center"/>
      </w:pPr>
      <w:r>
        <w:rPr>
          <w:noProof/>
        </w:rPr>
        <w:drawing>
          <wp:inline distT="0" distB="0" distL="0" distR="0" wp14:anchorId="7E620626" wp14:editId="1192DE49">
            <wp:extent cx="5400000" cy="3713307"/>
            <wp:effectExtent l="0" t="0" r="0" b="0"/>
            <wp:docPr id="1162184832" name="Picture 116218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swagger.png"/>
                    <pic:cNvPicPr/>
                  </pic:nvPicPr>
                  <pic:blipFill>
                    <a:blip r:embed="rId37"/>
                    <a:stretch>
                      <a:fillRect/>
                    </a:stretch>
                  </pic:blipFill>
                  <pic:spPr>
                    <a:xfrm>
                      <a:off x="0" y="0"/>
                      <a:ext cx="5400000" cy="3713307"/>
                    </a:xfrm>
                    <a:prstGeom prst="rect">
                      <a:avLst/>
                    </a:prstGeom>
                  </pic:spPr>
                </pic:pic>
              </a:graphicData>
            </a:graphic>
          </wp:inline>
        </w:drawing>
      </w:r>
    </w:p>
    <w:p w14:paraId="6BDC69DA" w14:textId="77777777" w:rsidR="00E70F85" w:rsidRDefault="00000000" w:rsidP="00742644">
      <w:pPr>
        <w:spacing w:before="113" w:after="227" w:line="25" w:lineRule="atLeast"/>
        <w:jc w:val="center"/>
      </w:pPr>
      <w:r>
        <w:rPr>
          <w:b/>
        </w:rPr>
        <w:t>Hình 6.3 — Swagger UI kiểm thử API (localhost:8000/docs)</w:t>
      </w:r>
    </w:p>
    <w:p w14:paraId="01D5D26D" w14:textId="77777777" w:rsidR="00505229" w:rsidRDefault="00000000" w:rsidP="00742644">
      <w:pPr>
        <w:pStyle w:val="ListBullet"/>
        <w:spacing w:line="25" w:lineRule="atLeast"/>
      </w:pPr>
      <w:r>
        <w:t>Swagger UI /docs — interactive test all endpoints.</w:t>
      </w:r>
    </w:p>
    <w:p w14:paraId="02F64763" w14:textId="77777777" w:rsidR="00505229" w:rsidRDefault="00000000" w:rsidP="00742644">
      <w:pPr>
        <w:pStyle w:val="ListBullet"/>
        <w:spacing w:line="25" w:lineRule="atLeast"/>
      </w:pPr>
      <w:r>
        <w:t>Validation test — invalid JWT → 401; missing fields → 422.</w:t>
      </w:r>
    </w:p>
    <w:p w14:paraId="3D1D65C0" w14:textId="77777777" w:rsidR="00505229" w:rsidRDefault="00000000" w:rsidP="00742644">
      <w:pPr>
        <w:pStyle w:val="ListBullet"/>
        <w:spacing w:line="25" w:lineRule="atLeast"/>
      </w:pPr>
      <w:r>
        <w:t>Rate limit test — vượt 30 req/min chat → 429.</w:t>
      </w:r>
    </w:p>
    <w:p w14:paraId="2BD55DD9" w14:textId="77777777" w:rsidR="00505229" w:rsidRDefault="00000000" w:rsidP="00742644">
      <w:pPr>
        <w:pStyle w:val="Heading2"/>
        <w:spacing w:line="25" w:lineRule="atLeast"/>
      </w:pPr>
      <w:bookmarkStart w:id="85" w:name="_Toc231440541"/>
      <w:r>
        <w:t>6.4. Security Testing</w:t>
      </w:r>
      <w:bookmarkEnd w:id="85"/>
    </w:p>
    <w:tbl>
      <w:tblPr>
        <w:tblStyle w:val="TableGrid"/>
        <w:tblW w:w="0" w:type="auto"/>
        <w:tblLook w:val="04A0" w:firstRow="1" w:lastRow="0" w:firstColumn="1" w:lastColumn="0" w:noHBand="0" w:noVBand="1"/>
      </w:tblPr>
      <w:tblGrid>
        <w:gridCol w:w="4702"/>
        <w:gridCol w:w="4702"/>
      </w:tblGrid>
      <w:tr w:rsidR="00505229" w14:paraId="23A44193" w14:textId="77777777">
        <w:tc>
          <w:tcPr>
            <w:tcW w:w="4702" w:type="dxa"/>
          </w:tcPr>
          <w:p w14:paraId="337E1DA2" w14:textId="77777777" w:rsidR="00505229" w:rsidRDefault="00000000" w:rsidP="00742644">
            <w:pPr>
              <w:spacing w:line="25" w:lineRule="atLeast"/>
            </w:pPr>
            <w:r>
              <w:t>Kiểm tra</w:t>
            </w:r>
          </w:p>
        </w:tc>
        <w:tc>
          <w:tcPr>
            <w:tcW w:w="4702" w:type="dxa"/>
          </w:tcPr>
          <w:p w14:paraId="0843947D" w14:textId="77777777" w:rsidR="00505229" w:rsidRDefault="00000000" w:rsidP="00742644">
            <w:pPr>
              <w:spacing w:line="25" w:lineRule="atLeast"/>
            </w:pPr>
            <w:r>
              <w:t>Kết quả</w:t>
            </w:r>
          </w:p>
        </w:tc>
      </w:tr>
      <w:tr w:rsidR="00505229" w14:paraId="6BA9F9D9" w14:textId="77777777">
        <w:tc>
          <w:tcPr>
            <w:tcW w:w="4702" w:type="dxa"/>
          </w:tcPr>
          <w:p w14:paraId="6F7466C9" w14:textId="77777777" w:rsidR="00505229" w:rsidRDefault="00000000" w:rsidP="00742644">
            <w:pPr>
              <w:spacing w:line="25" w:lineRule="atLeast"/>
            </w:pPr>
            <w:r>
              <w:t>.env không commit git</w:t>
            </w:r>
          </w:p>
        </w:tc>
        <w:tc>
          <w:tcPr>
            <w:tcW w:w="4702" w:type="dxa"/>
          </w:tcPr>
          <w:p w14:paraId="5F982AAC" w14:textId="77777777" w:rsidR="00505229" w:rsidRDefault="00000000" w:rsidP="00742644">
            <w:pPr>
              <w:spacing w:line="25" w:lineRule="atLeast"/>
            </w:pPr>
            <w:r>
              <w:t>Pass (.gitignore)</w:t>
            </w:r>
          </w:p>
        </w:tc>
      </w:tr>
      <w:tr w:rsidR="00505229" w14:paraId="2352DEF8" w14:textId="77777777">
        <w:tc>
          <w:tcPr>
            <w:tcW w:w="4702" w:type="dxa"/>
          </w:tcPr>
          <w:p w14:paraId="72E2F337" w14:textId="77777777" w:rsidR="00505229" w:rsidRDefault="00000000" w:rsidP="00742644">
            <w:pPr>
              <w:spacing w:line="25" w:lineRule="atLeast"/>
            </w:pPr>
            <w:r>
              <w:t>Password không plaintext</w:t>
            </w:r>
          </w:p>
        </w:tc>
        <w:tc>
          <w:tcPr>
            <w:tcW w:w="4702" w:type="dxa"/>
          </w:tcPr>
          <w:p w14:paraId="079968B7" w14:textId="77777777" w:rsidR="00505229" w:rsidRDefault="00000000" w:rsidP="00742644">
            <w:pPr>
              <w:spacing w:line="25" w:lineRule="atLeast"/>
            </w:pPr>
            <w:r>
              <w:t>Pass (bcrypt)</w:t>
            </w:r>
          </w:p>
        </w:tc>
      </w:tr>
      <w:tr w:rsidR="00505229" w14:paraId="6B2C930D" w14:textId="77777777">
        <w:tc>
          <w:tcPr>
            <w:tcW w:w="4702" w:type="dxa"/>
          </w:tcPr>
          <w:p w14:paraId="3D408332" w14:textId="77777777" w:rsidR="00505229" w:rsidRDefault="00000000" w:rsidP="00742644">
            <w:pPr>
              <w:spacing w:line="25" w:lineRule="atLeast"/>
            </w:pPr>
            <w:r>
              <w:t>JWT secret configurable</w:t>
            </w:r>
          </w:p>
        </w:tc>
        <w:tc>
          <w:tcPr>
            <w:tcW w:w="4702" w:type="dxa"/>
          </w:tcPr>
          <w:p w14:paraId="6EF5EA5B" w14:textId="77777777" w:rsidR="00505229" w:rsidRDefault="00000000" w:rsidP="00742644">
            <w:pPr>
              <w:spacing w:line="25" w:lineRule="atLeast"/>
            </w:pPr>
            <w:r>
              <w:t>Pass</w:t>
            </w:r>
          </w:p>
        </w:tc>
      </w:tr>
      <w:tr w:rsidR="00505229" w14:paraId="07F48C83" w14:textId="77777777">
        <w:tc>
          <w:tcPr>
            <w:tcW w:w="4702" w:type="dxa"/>
          </w:tcPr>
          <w:p w14:paraId="28124C71" w14:textId="77777777" w:rsidR="00505229" w:rsidRDefault="00000000" w:rsidP="00742644">
            <w:pPr>
              <w:spacing w:line="25" w:lineRule="atLeast"/>
            </w:pPr>
            <w:r>
              <w:t>CORS whitelist</w:t>
            </w:r>
          </w:p>
        </w:tc>
        <w:tc>
          <w:tcPr>
            <w:tcW w:w="4702" w:type="dxa"/>
          </w:tcPr>
          <w:p w14:paraId="610B421F" w14:textId="77777777" w:rsidR="00505229" w:rsidRDefault="00000000" w:rsidP="00742644">
            <w:pPr>
              <w:spacing w:line="25" w:lineRule="atLeast"/>
            </w:pPr>
            <w:r>
              <w:t>Pass</w:t>
            </w:r>
          </w:p>
        </w:tc>
      </w:tr>
      <w:tr w:rsidR="00505229" w14:paraId="5B330DA0" w14:textId="77777777">
        <w:tc>
          <w:tcPr>
            <w:tcW w:w="4702" w:type="dxa"/>
          </w:tcPr>
          <w:p w14:paraId="4BBF2A9F" w14:textId="77777777" w:rsidR="00505229" w:rsidRDefault="00000000" w:rsidP="00742644">
            <w:pPr>
              <w:spacing w:line="25" w:lineRule="atLeast"/>
            </w:pPr>
            <w:r>
              <w:t>SQL injection</w:t>
            </w:r>
          </w:p>
        </w:tc>
        <w:tc>
          <w:tcPr>
            <w:tcW w:w="4702" w:type="dxa"/>
          </w:tcPr>
          <w:p w14:paraId="7FD2F5F7" w14:textId="77777777" w:rsidR="00505229" w:rsidRDefault="00000000" w:rsidP="00742644">
            <w:pPr>
              <w:spacing w:line="25" w:lineRule="atLeast"/>
            </w:pPr>
            <w:r>
              <w:t>Pass (ORM parameterized)</w:t>
            </w:r>
          </w:p>
        </w:tc>
      </w:tr>
      <w:tr w:rsidR="00505229" w14:paraId="2BDECDAE" w14:textId="77777777">
        <w:tc>
          <w:tcPr>
            <w:tcW w:w="4702" w:type="dxa"/>
          </w:tcPr>
          <w:p w14:paraId="509E8792" w14:textId="77777777" w:rsidR="00505229" w:rsidRDefault="00000000" w:rsidP="00742644">
            <w:pPr>
              <w:spacing w:line="25" w:lineRule="atLeast"/>
            </w:pPr>
            <w:r>
              <w:t>XSS output</w:t>
            </w:r>
          </w:p>
        </w:tc>
        <w:tc>
          <w:tcPr>
            <w:tcW w:w="4702" w:type="dxa"/>
          </w:tcPr>
          <w:p w14:paraId="6CC3BAB6" w14:textId="77777777" w:rsidR="00505229" w:rsidRDefault="00000000" w:rsidP="00742644">
            <w:pPr>
              <w:spacing w:line="25" w:lineRule="atLeast"/>
            </w:pPr>
            <w:r>
              <w:t>Partial (React escape + markdown sanitize)</w:t>
            </w:r>
          </w:p>
        </w:tc>
      </w:tr>
    </w:tbl>
    <w:p w14:paraId="1D8565E7" w14:textId="77777777" w:rsidR="00505229" w:rsidRDefault="00505229" w:rsidP="00742644">
      <w:pPr>
        <w:spacing w:line="25" w:lineRule="atLeast"/>
      </w:pPr>
    </w:p>
    <w:p w14:paraId="21A312A8" w14:textId="77777777" w:rsidR="00505229" w:rsidRDefault="00000000" w:rsidP="00742644">
      <w:pPr>
        <w:pStyle w:val="Heading2"/>
        <w:spacing w:line="25" w:lineRule="atLeast"/>
      </w:pPr>
      <w:bookmarkStart w:id="86" w:name="_Toc231440542"/>
      <w:r>
        <w:t>6.5. AI Response Evaluation</w:t>
      </w:r>
      <w:bookmarkEnd w:id="86"/>
    </w:p>
    <w:p w14:paraId="080F724E" w14:textId="77777777" w:rsidR="00505229" w:rsidRDefault="00000000" w:rsidP="00742644">
      <w:pPr>
        <w:spacing w:line="25" w:lineRule="atLeast"/>
      </w:pPr>
      <w:r>
        <w:rPr>
          <w:b/>
        </w:rPr>
        <w:t>Tiêu chí định tính (1–5):</w:t>
      </w:r>
    </w:p>
    <w:tbl>
      <w:tblPr>
        <w:tblStyle w:val="TableGrid"/>
        <w:tblW w:w="0" w:type="auto"/>
        <w:tblLook w:val="04A0" w:firstRow="1" w:lastRow="0" w:firstColumn="1" w:lastColumn="0" w:noHBand="0" w:noVBand="1"/>
      </w:tblPr>
      <w:tblGrid>
        <w:gridCol w:w="3135"/>
        <w:gridCol w:w="3135"/>
        <w:gridCol w:w="3135"/>
      </w:tblGrid>
      <w:tr w:rsidR="00505229" w14:paraId="5B5C0F34" w14:textId="77777777">
        <w:tc>
          <w:tcPr>
            <w:tcW w:w="3135" w:type="dxa"/>
          </w:tcPr>
          <w:p w14:paraId="53A0C173" w14:textId="77777777" w:rsidR="00505229" w:rsidRDefault="00000000" w:rsidP="00742644">
            <w:pPr>
              <w:spacing w:line="25" w:lineRule="atLeast"/>
            </w:pPr>
            <w:r>
              <w:t>Tiêu chí</w:t>
            </w:r>
          </w:p>
        </w:tc>
        <w:tc>
          <w:tcPr>
            <w:tcW w:w="3135" w:type="dxa"/>
          </w:tcPr>
          <w:p w14:paraId="592A2B92" w14:textId="77777777" w:rsidR="00505229" w:rsidRDefault="00000000" w:rsidP="00742644">
            <w:pPr>
              <w:spacing w:line="25" w:lineRule="atLeast"/>
            </w:pPr>
            <w:r>
              <w:t>Điểm</w:t>
            </w:r>
          </w:p>
        </w:tc>
        <w:tc>
          <w:tcPr>
            <w:tcW w:w="3135" w:type="dxa"/>
          </w:tcPr>
          <w:p w14:paraId="41D6753A" w14:textId="77777777" w:rsidR="00505229" w:rsidRDefault="00000000" w:rsidP="00742644">
            <w:pPr>
              <w:spacing w:line="25" w:lineRule="atLeast"/>
            </w:pPr>
            <w:r>
              <w:t>Nhận xét</w:t>
            </w:r>
          </w:p>
        </w:tc>
      </w:tr>
      <w:tr w:rsidR="00505229" w14:paraId="2C8CAB07" w14:textId="77777777">
        <w:tc>
          <w:tcPr>
            <w:tcW w:w="3135" w:type="dxa"/>
          </w:tcPr>
          <w:p w14:paraId="75C035A0" w14:textId="77777777" w:rsidR="00505229" w:rsidRDefault="00000000" w:rsidP="00742644">
            <w:pPr>
              <w:spacing w:line="25" w:lineRule="atLeast"/>
            </w:pPr>
            <w:r>
              <w:lastRenderedPageBreak/>
              <w:t>Relevance</w:t>
            </w:r>
          </w:p>
        </w:tc>
        <w:tc>
          <w:tcPr>
            <w:tcW w:w="3135" w:type="dxa"/>
          </w:tcPr>
          <w:p w14:paraId="69D61F01" w14:textId="77777777" w:rsidR="00505229" w:rsidRDefault="00000000" w:rsidP="00742644">
            <w:pPr>
              <w:spacing w:line="25" w:lineRule="atLeast"/>
            </w:pPr>
            <w:r>
              <w:t>4/5</w:t>
            </w:r>
          </w:p>
        </w:tc>
        <w:tc>
          <w:tcPr>
            <w:tcW w:w="3135" w:type="dxa"/>
          </w:tcPr>
          <w:p w14:paraId="56704826" w14:textId="77777777" w:rsidR="00505229" w:rsidRDefault="00000000" w:rsidP="00742644">
            <w:pPr>
              <w:spacing w:line="25" w:lineRule="atLeast"/>
            </w:pPr>
            <w:r>
              <w:t>RAG cải thiện domain accuracy</w:t>
            </w:r>
          </w:p>
        </w:tc>
      </w:tr>
      <w:tr w:rsidR="00505229" w14:paraId="60599BF8" w14:textId="77777777">
        <w:tc>
          <w:tcPr>
            <w:tcW w:w="3135" w:type="dxa"/>
          </w:tcPr>
          <w:p w14:paraId="2B8A017D" w14:textId="77777777" w:rsidR="00505229" w:rsidRDefault="00000000" w:rsidP="00742644">
            <w:pPr>
              <w:spacing w:line="25" w:lineRule="atLeast"/>
            </w:pPr>
            <w:r>
              <w:t>Fluency</w:t>
            </w:r>
          </w:p>
        </w:tc>
        <w:tc>
          <w:tcPr>
            <w:tcW w:w="3135" w:type="dxa"/>
          </w:tcPr>
          <w:p w14:paraId="6867D8FF" w14:textId="77777777" w:rsidR="00505229" w:rsidRDefault="00000000" w:rsidP="00742644">
            <w:pPr>
              <w:spacing w:line="25" w:lineRule="atLeast"/>
            </w:pPr>
            <w:r>
              <w:t>5/5</w:t>
            </w:r>
          </w:p>
        </w:tc>
        <w:tc>
          <w:tcPr>
            <w:tcW w:w="3135" w:type="dxa"/>
          </w:tcPr>
          <w:p w14:paraId="72FC9E80" w14:textId="77777777" w:rsidR="00505229" w:rsidRDefault="00000000" w:rsidP="00742644">
            <w:pPr>
              <w:spacing w:line="25" w:lineRule="atLeast"/>
            </w:pPr>
            <w:r>
              <w:t>GPT-4o-mini tự nhiên</w:t>
            </w:r>
          </w:p>
        </w:tc>
      </w:tr>
      <w:tr w:rsidR="00505229" w14:paraId="27BCBC72" w14:textId="77777777">
        <w:tc>
          <w:tcPr>
            <w:tcW w:w="3135" w:type="dxa"/>
          </w:tcPr>
          <w:p w14:paraId="68C16284" w14:textId="77777777" w:rsidR="00505229" w:rsidRDefault="00000000" w:rsidP="00742644">
            <w:pPr>
              <w:spacing w:line="25" w:lineRule="atLeast"/>
            </w:pPr>
            <w:r>
              <w:t>Hallucination</w:t>
            </w:r>
          </w:p>
        </w:tc>
        <w:tc>
          <w:tcPr>
            <w:tcW w:w="3135" w:type="dxa"/>
          </w:tcPr>
          <w:p w14:paraId="5DED5198" w14:textId="77777777" w:rsidR="00505229" w:rsidRDefault="00000000" w:rsidP="00742644">
            <w:pPr>
              <w:spacing w:line="25" w:lineRule="atLeast"/>
            </w:pPr>
            <w:r>
              <w:t>3/5</w:t>
            </w:r>
          </w:p>
        </w:tc>
        <w:tc>
          <w:tcPr>
            <w:tcW w:w="3135" w:type="dxa"/>
          </w:tcPr>
          <w:p w14:paraId="746026C8" w14:textId="77777777" w:rsidR="00505229" w:rsidRDefault="00000000" w:rsidP="00742644">
            <w:pPr>
              <w:spacing w:line="25" w:lineRule="atLeast"/>
            </w:pPr>
            <w:r>
              <w:t>Giảm nhờ RAG, vẫn có edge cases</w:t>
            </w:r>
          </w:p>
        </w:tc>
      </w:tr>
      <w:tr w:rsidR="00505229" w14:paraId="55A03C04" w14:textId="77777777">
        <w:tc>
          <w:tcPr>
            <w:tcW w:w="3135" w:type="dxa"/>
          </w:tcPr>
          <w:p w14:paraId="0E962993" w14:textId="77777777" w:rsidR="00505229" w:rsidRDefault="00000000" w:rsidP="00742644">
            <w:pPr>
              <w:spacing w:line="25" w:lineRule="atLeast"/>
            </w:pPr>
            <w:r>
              <w:t>Outfit match</w:t>
            </w:r>
          </w:p>
        </w:tc>
        <w:tc>
          <w:tcPr>
            <w:tcW w:w="3135" w:type="dxa"/>
          </w:tcPr>
          <w:p w14:paraId="31C59CCF" w14:textId="77777777" w:rsidR="00505229" w:rsidRDefault="00000000" w:rsidP="00742644">
            <w:pPr>
              <w:spacing w:line="25" w:lineRule="atLeast"/>
            </w:pPr>
            <w:r>
              <w:t>4/5</w:t>
            </w:r>
          </w:p>
        </w:tc>
        <w:tc>
          <w:tcPr>
            <w:tcW w:w="3135" w:type="dxa"/>
          </w:tcPr>
          <w:p w14:paraId="051D71B7" w14:textId="77777777" w:rsidR="00505229" w:rsidRDefault="00000000" w:rsidP="00742644">
            <w:pPr>
              <w:spacing w:line="25" w:lineRule="atLeast"/>
            </w:pPr>
            <w:r>
              <w:t>Hybrid engine tốt với catalog đủ lớn</w:t>
            </w:r>
          </w:p>
        </w:tc>
      </w:tr>
      <w:tr w:rsidR="00505229" w14:paraId="3F9E6EA1" w14:textId="77777777">
        <w:tc>
          <w:tcPr>
            <w:tcW w:w="3135" w:type="dxa"/>
          </w:tcPr>
          <w:p w14:paraId="7F2B4AAD" w14:textId="77777777" w:rsidR="00505229" w:rsidRDefault="00000000" w:rsidP="00742644">
            <w:pPr>
              <w:spacing w:line="25" w:lineRule="atLeast"/>
            </w:pPr>
            <w:r>
              <w:t>Latency</w:t>
            </w:r>
          </w:p>
        </w:tc>
        <w:tc>
          <w:tcPr>
            <w:tcW w:w="3135" w:type="dxa"/>
          </w:tcPr>
          <w:p w14:paraId="3ADCDE43" w14:textId="77777777" w:rsidR="00505229" w:rsidRDefault="00000000" w:rsidP="00742644">
            <w:pPr>
              <w:spacing w:line="25" w:lineRule="atLeast"/>
            </w:pPr>
            <w:r>
              <w:t>3/5</w:t>
            </w:r>
          </w:p>
        </w:tc>
        <w:tc>
          <w:tcPr>
            <w:tcW w:w="3135" w:type="dxa"/>
          </w:tcPr>
          <w:p w14:paraId="46477D4B" w14:textId="77777777" w:rsidR="00505229" w:rsidRDefault="00000000" w:rsidP="00742644">
            <w:pPr>
              <w:spacing w:line="25" w:lineRule="atLeast"/>
            </w:pPr>
            <w:r>
              <w:t>Chấp nhận được cho demo</w:t>
            </w:r>
          </w:p>
        </w:tc>
      </w:tr>
    </w:tbl>
    <w:p w14:paraId="3C06DBCC" w14:textId="77777777" w:rsidR="00505229" w:rsidRDefault="00505229" w:rsidP="00742644">
      <w:pPr>
        <w:spacing w:line="25" w:lineRule="atLeast"/>
      </w:pPr>
    </w:p>
    <w:p w14:paraId="6E2AFB9F" w14:textId="77777777" w:rsidR="00505229" w:rsidRDefault="00000000" w:rsidP="00742644">
      <w:pPr>
        <w:pStyle w:val="Heading2"/>
        <w:spacing w:line="25" w:lineRule="atLeast"/>
      </w:pPr>
      <w:bookmarkStart w:id="87" w:name="_Toc231440543"/>
      <w:r>
        <w:t>6.6. Recommendation Quality Evaluation</w:t>
      </w:r>
      <w:bookmarkEnd w:id="87"/>
    </w:p>
    <w:p w14:paraId="0203ECCA" w14:textId="77777777" w:rsidR="00505229" w:rsidRDefault="00000000" w:rsidP="00742644">
      <w:pPr>
        <w:spacing w:line="25" w:lineRule="atLeast"/>
      </w:pPr>
      <w:r>
        <w:rPr>
          <w:b/>
        </w:rPr>
        <w:t>Test cases:</w:t>
      </w:r>
    </w:p>
    <w:p w14:paraId="6B9FB5C1" w14:textId="77777777" w:rsidR="00505229" w:rsidRDefault="00000000" w:rsidP="00742644">
      <w:pPr>
        <w:pStyle w:val="ListNumber"/>
        <w:spacing w:line="25" w:lineRule="atLeast"/>
      </w:pPr>
      <w:r>
        <w:t>Query: "minimalist neutral office spring" → expect formal/minimal items.</w:t>
      </w:r>
    </w:p>
    <w:p w14:paraId="690CAC0B" w14:textId="77777777" w:rsidR="00505229" w:rsidRDefault="00000000" w:rsidP="00742644">
      <w:pPr>
        <w:pStyle w:val="ListNumber"/>
        <w:spacing w:line="25" w:lineRule="atLeast"/>
      </w:pPr>
      <w:r>
        <w:t>Profile: female + minimalist → profile vector candidates.</w:t>
      </w:r>
    </w:p>
    <w:p w14:paraId="26310760" w14:textId="77777777" w:rsidR="00505229" w:rsidRDefault="00000000" w:rsidP="00742644">
      <w:pPr>
        <w:pStyle w:val="ListNumber"/>
        <w:spacing w:line="25" w:lineRule="atLeast"/>
      </w:pPr>
      <w:r>
        <w:t>Image upload: áo sơ mi trắng → vision match similar tops.</w:t>
      </w:r>
    </w:p>
    <w:p w14:paraId="41F4BE80" w14:textId="77777777" w:rsidR="00505229" w:rsidRDefault="00000000" w:rsidP="00742644">
      <w:pPr>
        <w:spacing w:line="25" w:lineRule="atLeast"/>
      </w:pPr>
      <w:r>
        <w:rPr>
          <w:b/>
        </w:rPr>
        <w:t>Hạn chế:</w:t>
      </w:r>
      <w:r>
        <w:t xml:space="preserve"> Catalog 721 items, chủ yếu H&amp;M new arrivals — diversity giới hạn.</w:t>
      </w:r>
    </w:p>
    <w:p w14:paraId="653CF90F" w14:textId="77777777" w:rsidR="00505229" w:rsidRDefault="00000000" w:rsidP="00742644">
      <w:pPr>
        <w:pStyle w:val="Heading2"/>
        <w:spacing w:line="25" w:lineRule="atLeast"/>
      </w:pPr>
      <w:bookmarkStart w:id="88" w:name="_Toc231440544"/>
      <w:r>
        <w:t>6.7. Load Testing</w:t>
      </w:r>
      <w:bookmarkEnd w:id="88"/>
    </w:p>
    <w:p w14:paraId="6F2B9601" w14:textId="77777777" w:rsidR="00505229" w:rsidRDefault="00000000" w:rsidP="00742644">
      <w:pPr>
        <w:spacing w:line="25" w:lineRule="atLeast"/>
      </w:pPr>
      <w:r>
        <w:t>Chưa triển khai formal load test (k6/Locust) ở quy mô production. Uvicorn `--workers 2` hỗ trợ concurrent requests cơ bản.</w:t>
      </w:r>
    </w:p>
    <w:p w14:paraId="7626913B" w14:textId="77777777" w:rsidR="00505229" w:rsidRDefault="00000000" w:rsidP="00742644">
      <w:pPr>
        <w:spacing w:line="25" w:lineRule="atLeast"/>
      </w:pPr>
      <w:r>
        <w:rPr>
          <w:b/>
        </w:rPr>
        <w:t>Khuyến nghị:</w:t>
      </w:r>
      <w:r>
        <w:t xml:space="preserve"> k6 script 50 VU trên `/health` và `/trends`.</w:t>
      </w:r>
    </w:p>
    <w:p w14:paraId="409E81CA" w14:textId="77777777" w:rsidR="00505229" w:rsidRDefault="00000000" w:rsidP="00742644">
      <w:pPr>
        <w:pStyle w:val="Heading2"/>
        <w:spacing w:line="25" w:lineRule="atLeast"/>
      </w:pPr>
      <w:bookmarkStart w:id="89" w:name="_Toc231440545"/>
      <w:r>
        <w:t>6.8. Redis Cache Performance</w:t>
      </w:r>
      <w:bookmarkEnd w:id="89"/>
    </w:p>
    <w:p w14:paraId="1BE5F7E1" w14:textId="77777777" w:rsidR="00505229" w:rsidRDefault="00000000" w:rsidP="00742644">
      <w:pPr>
        <w:pStyle w:val="ListBullet"/>
        <w:spacing w:line="25" w:lineRule="atLeast"/>
      </w:pPr>
      <w:r>
        <w:t>H&amp;M category cache hit → skip RapidAPI (tiết kiệm quota).</w:t>
      </w:r>
    </w:p>
    <w:p w14:paraId="60632FE1" w14:textId="77777777" w:rsidR="00505229" w:rsidRDefault="00000000" w:rsidP="00742644">
      <w:pPr>
        <w:pStyle w:val="ListBullet"/>
        <w:spacing w:line="25" w:lineRule="atLeast"/>
      </w:pPr>
      <w:r>
        <w:t>Product list cache 24h → repeat trend outfit clicks không gọi API.</w:t>
      </w:r>
    </w:p>
    <w:p w14:paraId="5830ACF8" w14:textId="77777777" w:rsidR="00505229" w:rsidRDefault="00000000" w:rsidP="00742644">
      <w:pPr>
        <w:pStyle w:val="ListBullet"/>
        <w:spacing w:line="25" w:lineRule="atLeast"/>
      </w:pPr>
      <w:r>
        <w:t>Rate limit key per IP → O(1) Redis INCR.</w:t>
      </w:r>
    </w:p>
    <w:p w14:paraId="5E6884F4" w14:textId="77777777" w:rsidR="00505229" w:rsidRDefault="00000000" w:rsidP="00742644">
      <w:pPr>
        <w:pStyle w:val="Heading2"/>
        <w:spacing w:line="25" w:lineRule="atLeast"/>
      </w:pPr>
      <w:bookmarkStart w:id="90" w:name="_Toc231440546"/>
      <w:r>
        <w:t>6.9. Thống kê triển khai thực tế</w:t>
      </w:r>
      <w:bookmarkEnd w:id="90"/>
    </w:p>
    <w:p w14:paraId="6AC15CD4" w14:textId="77777777" w:rsidR="00505229" w:rsidRDefault="00000000" w:rsidP="00742644">
      <w:pPr>
        <w:spacing w:line="25" w:lineRule="atLeast"/>
      </w:pPr>
      <w:r>
        <w:rPr>
          <w:b/>
        </w:rPr>
        <w:t>Bảng 6.2</w:t>
      </w:r>
    </w:p>
    <w:tbl>
      <w:tblPr>
        <w:tblStyle w:val="TableGrid"/>
        <w:tblW w:w="0" w:type="auto"/>
        <w:tblLook w:val="04A0" w:firstRow="1" w:lastRow="0" w:firstColumn="1" w:lastColumn="0" w:noHBand="0" w:noVBand="1"/>
      </w:tblPr>
      <w:tblGrid>
        <w:gridCol w:w="4702"/>
        <w:gridCol w:w="4702"/>
      </w:tblGrid>
      <w:tr w:rsidR="00505229" w14:paraId="5896478A" w14:textId="77777777">
        <w:tc>
          <w:tcPr>
            <w:tcW w:w="4702" w:type="dxa"/>
          </w:tcPr>
          <w:p w14:paraId="17132934" w14:textId="77777777" w:rsidR="00505229" w:rsidRDefault="00000000" w:rsidP="00742644">
            <w:pPr>
              <w:spacing w:line="25" w:lineRule="atLeast"/>
            </w:pPr>
            <w:r>
              <w:t>Metric</w:t>
            </w:r>
          </w:p>
        </w:tc>
        <w:tc>
          <w:tcPr>
            <w:tcW w:w="4702" w:type="dxa"/>
          </w:tcPr>
          <w:p w14:paraId="552070DA" w14:textId="77777777" w:rsidR="00505229" w:rsidRDefault="00000000" w:rsidP="00742644">
            <w:pPr>
              <w:spacing w:line="25" w:lineRule="atLeast"/>
            </w:pPr>
            <w:r>
              <w:t>Giá trị</w:t>
            </w:r>
          </w:p>
        </w:tc>
      </w:tr>
      <w:tr w:rsidR="00505229" w14:paraId="3B97AEDC" w14:textId="77777777">
        <w:tc>
          <w:tcPr>
            <w:tcW w:w="4702" w:type="dxa"/>
          </w:tcPr>
          <w:p w14:paraId="18436C00" w14:textId="77777777" w:rsidR="00505229" w:rsidRDefault="00000000" w:rsidP="00742644">
            <w:pPr>
              <w:spacing w:line="25" w:lineRule="atLeast"/>
            </w:pPr>
            <w:r>
              <w:t>Outfits (PostgreSQL)</w:t>
            </w:r>
          </w:p>
        </w:tc>
        <w:tc>
          <w:tcPr>
            <w:tcW w:w="4702" w:type="dxa"/>
          </w:tcPr>
          <w:p w14:paraId="6D9300EE" w14:textId="77777777" w:rsidR="00505229" w:rsidRDefault="00000000" w:rsidP="00742644">
            <w:pPr>
              <w:spacing w:line="25" w:lineRule="atLeast"/>
            </w:pPr>
            <w:r>
              <w:t>729 (721 H&amp;M)</w:t>
            </w:r>
          </w:p>
        </w:tc>
      </w:tr>
      <w:tr w:rsidR="00505229" w14:paraId="468E562A" w14:textId="77777777">
        <w:tc>
          <w:tcPr>
            <w:tcW w:w="4702" w:type="dxa"/>
          </w:tcPr>
          <w:p w14:paraId="451C0643" w14:textId="77777777" w:rsidR="00505229" w:rsidRDefault="00000000" w:rsidP="00742644">
            <w:pPr>
              <w:spacing w:line="25" w:lineRule="atLeast"/>
            </w:pPr>
            <w:r>
              <w:t>Vectors outfits (Qdrant)</w:t>
            </w:r>
          </w:p>
        </w:tc>
        <w:tc>
          <w:tcPr>
            <w:tcW w:w="4702" w:type="dxa"/>
          </w:tcPr>
          <w:p w14:paraId="5F291819" w14:textId="77777777" w:rsidR="00505229" w:rsidRDefault="00000000" w:rsidP="00742644">
            <w:pPr>
              <w:spacing w:line="25" w:lineRule="atLeast"/>
            </w:pPr>
            <w:r>
              <w:t>721</w:t>
            </w:r>
          </w:p>
        </w:tc>
      </w:tr>
      <w:tr w:rsidR="00505229" w14:paraId="0F8F1E68" w14:textId="77777777">
        <w:tc>
          <w:tcPr>
            <w:tcW w:w="4702" w:type="dxa"/>
          </w:tcPr>
          <w:p w14:paraId="5D8C765A" w14:textId="77777777" w:rsidR="00505229" w:rsidRDefault="00000000" w:rsidP="00742644">
            <w:pPr>
              <w:spacing w:line="25" w:lineRule="atLeast"/>
            </w:pPr>
            <w:r>
              <w:t>Vectors fashion_kb</w:t>
            </w:r>
          </w:p>
        </w:tc>
        <w:tc>
          <w:tcPr>
            <w:tcW w:w="4702" w:type="dxa"/>
          </w:tcPr>
          <w:p w14:paraId="70A54684" w14:textId="77777777" w:rsidR="00505229" w:rsidRDefault="00000000" w:rsidP="00742644">
            <w:pPr>
              <w:spacing w:line="25" w:lineRule="atLeast"/>
            </w:pPr>
            <w:r>
              <w:t>115</w:t>
            </w:r>
          </w:p>
        </w:tc>
      </w:tr>
      <w:tr w:rsidR="00505229" w14:paraId="504E0DE3" w14:textId="77777777">
        <w:tc>
          <w:tcPr>
            <w:tcW w:w="4702" w:type="dxa"/>
          </w:tcPr>
          <w:p w14:paraId="008E375A" w14:textId="77777777" w:rsidR="00505229" w:rsidRDefault="00000000" w:rsidP="00742644">
            <w:pPr>
              <w:spacing w:line="25" w:lineRule="atLeast"/>
            </w:pPr>
            <w:r>
              <w:t>Style trends</w:t>
            </w:r>
          </w:p>
        </w:tc>
        <w:tc>
          <w:tcPr>
            <w:tcW w:w="4702" w:type="dxa"/>
          </w:tcPr>
          <w:p w14:paraId="6AEE3AAE" w14:textId="77777777" w:rsidR="00505229" w:rsidRDefault="00000000" w:rsidP="00742644">
            <w:pPr>
              <w:spacing w:line="25" w:lineRule="atLeast"/>
            </w:pPr>
            <w:r>
              <w:t>10</w:t>
            </w:r>
          </w:p>
        </w:tc>
      </w:tr>
      <w:tr w:rsidR="00505229" w14:paraId="7C54840D" w14:textId="77777777">
        <w:tc>
          <w:tcPr>
            <w:tcW w:w="4702" w:type="dxa"/>
          </w:tcPr>
          <w:p w14:paraId="5D779966" w14:textId="77777777" w:rsidR="00505229" w:rsidRDefault="00000000" w:rsidP="00742644">
            <w:pPr>
              <w:spacing w:line="25" w:lineRule="atLeast"/>
            </w:pPr>
            <w:r>
              <w:t>Users</w:t>
            </w:r>
          </w:p>
        </w:tc>
        <w:tc>
          <w:tcPr>
            <w:tcW w:w="4702" w:type="dxa"/>
          </w:tcPr>
          <w:p w14:paraId="5044D963" w14:textId="77777777" w:rsidR="00505229" w:rsidRDefault="00000000" w:rsidP="00742644">
            <w:pPr>
              <w:spacing w:line="25" w:lineRule="atLeast"/>
            </w:pPr>
            <w:r>
              <w:t>2</w:t>
            </w:r>
          </w:p>
        </w:tc>
      </w:tr>
      <w:tr w:rsidR="00505229" w14:paraId="4863A199" w14:textId="77777777">
        <w:tc>
          <w:tcPr>
            <w:tcW w:w="4702" w:type="dxa"/>
          </w:tcPr>
          <w:p w14:paraId="515AE5CD" w14:textId="77777777" w:rsidR="00505229" w:rsidRDefault="00000000" w:rsidP="00742644">
            <w:pPr>
              <w:spacing w:line="25" w:lineRule="atLeast"/>
            </w:pPr>
            <w:r>
              <w:t>Conversations</w:t>
            </w:r>
          </w:p>
        </w:tc>
        <w:tc>
          <w:tcPr>
            <w:tcW w:w="4702" w:type="dxa"/>
          </w:tcPr>
          <w:p w14:paraId="272EC5B6" w14:textId="77777777" w:rsidR="00505229" w:rsidRDefault="00000000" w:rsidP="00742644">
            <w:pPr>
              <w:spacing w:line="25" w:lineRule="atLeast"/>
            </w:pPr>
            <w:r>
              <w:t>20</w:t>
            </w:r>
          </w:p>
        </w:tc>
      </w:tr>
      <w:tr w:rsidR="00505229" w14:paraId="5431DED1" w14:textId="77777777">
        <w:tc>
          <w:tcPr>
            <w:tcW w:w="4702" w:type="dxa"/>
          </w:tcPr>
          <w:p w14:paraId="313B3330" w14:textId="77777777" w:rsidR="00505229" w:rsidRDefault="00000000" w:rsidP="00742644">
            <w:pPr>
              <w:spacing w:line="25" w:lineRule="atLeast"/>
            </w:pPr>
            <w:r>
              <w:t>Sync runs</w:t>
            </w:r>
          </w:p>
        </w:tc>
        <w:tc>
          <w:tcPr>
            <w:tcW w:w="4702" w:type="dxa"/>
          </w:tcPr>
          <w:p w14:paraId="472792A7" w14:textId="77777777" w:rsidR="00505229" w:rsidRDefault="00000000" w:rsidP="00742644">
            <w:pPr>
              <w:spacing w:line="25" w:lineRule="atLeast"/>
            </w:pPr>
            <w:r>
              <w:t>58</w:t>
            </w:r>
          </w:p>
        </w:tc>
      </w:tr>
    </w:tbl>
    <w:p w14:paraId="183DE313" w14:textId="77777777" w:rsidR="00505229" w:rsidRDefault="00505229" w:rsidP="00742644">
      <w:pPr>
        <w:spacing w:line="25" w:lineRule="atLeast"/>
      </w:pPr>
    </w:p>
    <w:p w14:paraId="193D2001" w14:textId="77777777" w:rsidR="00505229" w:rsidRDefault="00000000" w:rsidP="00742644">
      <w:pPr>
        <w:pStyle w:val="Heading2"/>
        <w:spacing w:line="25" w:lineRule="atLeast"/>
      </w:pPr>
      <w:bookmarkStart w:id="91" w:name="_Toc231440547"/>
      <w:r>
        <w:lastRenderedPageBreak/>
        <w:t>6.10. Đánh giá tổng hợp</w:t>
      </w:r>
      <w:bookmarkEnd w:id="91"/>
    </w:p>
    <w:p w14:paraId="59018082" w14:textId="77777777" w:rsidR="00505229" w:rsidRDefault="00000000" w:rsidP="00742644">
      <w:pPr>
        <w:spacing w:line="25" w:lineRule="atLeast"/>
      </w:pPr>
      <w:r>
        <w:rPr>
          <w:b/>
        </w:rPr>
        <w:t>Bảng 6.3 — Ưu và nhược điểm</w:t>
      </w:r>
    </w:p>
    <w:tbl>
      <w:tblPr>
        <w:tblStyle w:val="TableGrid"/>
        <w:tblW w:w="0" w:type="auto"/>
        <w:tblLook w:val="04A0" w:firstRow="1" w:lastRow="0" w:firstColumn="1" w:lastColumn="0" w:noHBand="0" w:noVBand="1"/>
      </w:tblPr>
      <w:tblGrid>
        <w:gridCol w:w="4702"/>
        <w:gridCol w:w="4702"/>
      </w:tblGrid>
      <w:tr w:rsidR="00505229" w14:paraId="602176D8" w14:textId="77777777">
        <w:tc>
          <w:tcPr>
            <w:tcW w:w="4702" w:type="dxa"/>
          </w:tcPr>
          <w:p w14:paraId="29ABD345" w14:textId="77777777" w:rsidR="00505229" w:rsidRDefault="00000000" w:rsidP="00742644">
            <w:pPr>
              <w:spacing w:line="25" w:lineRule="atLeast"/>
            </w:pPr>
            <w:r>
              <w:t>Ưu điểm</w:t>
            </w:r>
          </w:p>
        </w:tc>
        <w:tc>
          <w:tcPr>
            <w:tcW w:w="4702" w:type="dxa"/>
          </w:tcPr>
          <w:p w14:paraId="3FD4C1F4" w14:textId="77777777" w:rsidR="00505229" w:rsidRDefault="00000000" w:rsidP="00742644">
            <w:pPr>
              <w:spacing w:line="25" w:lineRule="atLeast"/>
            </w:pPr>
            <w:r>
              <w:t>Nhược điểm</w:t>
            </w:r>
          </w:p>
        </w:tc>
      </w:tr>
      <w:tr w:rsidR="00505229" w14:paraId="7AE06C0F" w14:textId="77777777">
        <w:tc>
          <w:tcPr>
            <w:tcW w:w="4702" w:type="dxa"/>
          </w:tcPr>
          <w:p w14:paraId="7ED92810" w14:textId="77777777" w:rsidR="00505229" w:rsidRDefault="00000000" w:rsidP="00742644">
            <w:pPr>
              <w:spacing w:line="25" w:lineRule="atLeast"/>
            </w:pPr>
            <w:r>
              <w:t>Kiến trúc rõ ràng, layered</w:t>
            </w:r>
          </w:p>
        </w:tc>
        <w:tc>
          <w:tcPr>
            <w:tcW w:w="4702" w:type="dxa"/>
          </w:tcPr>
          <w:p w14:paraId="6BE2E7B8" w14:textId="77777777" w:rsidR="00505229" w:rsidRDefault="00000000" w:rsidP="00742644">
            <w:pPr>
              <w:spacing w:line="25" w:lineRule="atLeast"/>
            </w:pPr>
            <w:r>
              <w:t>Phụ thuộc OpenAI API cost</w:t>
            </w:r>
          </w:p>
        </w:tc>
      </w:tr>
      <w:tr w:rsidR="00505229" w14:paraId="69AB2AEE" w14:textId="77777777">
        <w:tc>
          <w:tcPr>
            <w:tcW w:w="4702" w:type="dxa"/>
          </w:tcPr>
          <w:p w14:paraId="0E9E8326" w14:textId="77777777" w:rsidR="00505229" w:rsidRDefault="00000000" w:rsidP="00742644">
            <w:pPr>
              <w:spacing w:line="25" w:lineRule="atLeast"/>
            </w:pPr>
            <w:r>
              <w:t>Hybrid RS đa nguồn</w:t>
            </w:r>
          </w:p>
        </w:tc>
        <w:tc>
          <w:tcPr>
            <w:tcW w:w="4702" w:type="dxa"/>
          </w:tcPr>
          <w:p w14:paraId="7219FA7B" w14:textId="77777777" w:rsidR="00505229" w:rsidRDefault="00000000" w:rsidP="00742644">
            <w:pPr>
              <w:spacing w:line="25" w:lineRule="atLeast"/>
            </w:pPr>
            <w:r>
              <w:t>Catalog size hạn chế</w:t>
            </w:r>
          </w:p>
        </w:tc>
      </w:tr>
      <w:tr w:rsidR="00505229" w14:paraId="6684E067" w14:textId="77777777">
        <w:tc>
          <w:tcPr>
            <w:tcW w:w="4702" w:type="dxa"/>
          </w:tcPr>
          <w:p w14:paraId="669ADC2D" w14:textId="77777777" w:rsidR="00505229" w:rsidRDefault="00000000" w:rsidP="00742644">
            <w:pPr>
              <w:spacing w:line="25" w:lineRule="atLeast"/>
            </w:pPr>
            <w:r>
              <w:t>RAG giảm hallucination</w:t>
            </w:r>
          </w:p>
        </w:tc>
        <w:tc>
          <w:tcPr>
            <w:tcW w:w="4702" w:type="dxa"/>
          </w:tcPr>
          <w:p w14:paraId="5DFDA3E1" w14:textId="77777777" w:rsidR="00505229" w:rsidRDefault="00000000" w:rsidP="00742644">
            <w:pPr>
              <w:spacing w:line="25" w:lineRule="atLeast"/>
            </w:pPr>
            <w:r>
              <w:t>Latency chat cao hơn rule-based</w:t>
            </w:r>
          </w:p>
        </w:tc>
      </w:tr>
      <w:tr w:rsidR="00505229" w14:paraId="6E4066F8" w14:textId="77777777">
        <w:tc>
          <w:tcPr>
            <w:tcW w:w="4702" w:type="dxa"/>
          </w:tcPr>
          <w:p w14:paraId="12A1BE51" w14:textId="77777777" w:rsidR="00505229" w:rsidRDefault="00000000" w:rsidP="00742644">
            <w:pPr>
              <w:spacing w:line="25" w:lineRule="atLeast"/>
            </w:pPr>
            <w:r>
              <w:t>Docker one-command deploy</w:t>
            </w:r>
          </w:p>
        </w:tc>
        <w:tc>
          <w:tcPr>
            <w:tcW w:w="4702" w:type="dxa"/>
          </w:tcPr>
          <w:p w14:paraId="620ED64E" w14:textId="77777777" w:rsidR="00505229" w:rsidRDefault="00000000" w:rsidP="00742644">
            <w:pPr>
              <w:spacing w:line="25" w:lineRule="atLeast"/>
            </w:pPr>
            <w:r>
              <w:t>RapidAPI free tier 429</w:t>
            </w:r>
          </w:p>
        </w:tc>
      </w:tr>
      <w:tr w:rsidR="00505229" w14:paraId="1A706FB0" w14:textId="77777777">
        <w:tc>
          <w:tcPr>
            <w:tcW w:w="4702" w:type="dxa"/>
          </w:tcPr>
          <w:p w14:paraId="37BB22DE" w14:textId="77777777" w:rsidR="00505229" w:rsidRDefault="00000000" w:rsidP="00742644">
            <w:pPr>
              <w:spacing w:line="25" w:lineRule="atLeast"/>
            </w:pPr>
            <w:r>
              <w:t>i18n VI/EN</w:t>
            </w:r>
          </w:p>
        </w:tc>
        <w:tc>
          <w:tcPr>
            <w:tcW w:w="4702" w:type="dxa"/>
          </w:tcPr>
          <w:p w14:paraId="21357258" w14:textId="77777777" w:rsidR="00505229" w:rsidRDefault="00000000" w:rsidP="00742644">
            <w:pPr>
              <w:spacing w:line="25" w:lineRule="atLeast"/>
            </w:pPr>
            <w:r>
              <w:t>Chưa mobile app</w:t>
            </w:r>
          </w:p>
        </w:tc>
      </w:tr>
      <w:tr w:rsidR="00505229" w14:paraId="2710FB7E" w14:textId="77777777">
        <w:tc>
          <w:tcPr>
            <w:tcW w:w="4702" w:type="dxa"/>
          </w:tcPr>
          <w:p w14:paraId="667984FB" w14:textId="77777777" w:rsidR="00505229" w:rsidRDefault="00000000" w:rsidP="00742644">
            <w:pPr>
              <w:spacing w:line="25" w:lineRule="atLeast"/>
            </w:pPr>
            <w:r>
              <w:t>Streaming UX tốt</w:t>
            </w:r>
          </w:p>
        </w:tc>
        <w:tc>
          <w:tcPr>
            <w:tcW w:w="4702" w:type="dxa"/>
          </w:tcPr>
          <w:p w14:paraId="5EEF8D6A" w14:textId="77777777" w:rsidR="00505229" w:rsidRDefault="00000000" w:rsidP="00742644">
            <w:pPr>
              <w:spacing w:line="25" w:lineRule="atLeast"/>
            </w:pPr>
            <w:r>
              <w:t>Chưa A/B test recommendation</w:t>
            </w:r>
          </w:p>
        </w:tc>
      </w:tr>
    </w:tbl>
    <w:p w14:paraId="518CDE66" w14:textId="77777777" w:rsidR="00505229" w:rsidRDefault="00505229" w:rsidP="00742644">
      <w:pPr>
        <w:spacing w:line="25" w:lineRule="atLeast"/>
      </w:pPr>
    </w:p>
    <w:p w14:paraId="243CCFCA" w14:textId="77777777" w:rsidR="00505229" w:rsidRDefault="00000000" w:rsidP="00742644">
      <w:pPr>
        <w:spacing w:line="25" w:lineRule="atLeast"/>
      </w:pPr>
      <w:r>
        <w:rPr>
          <w:b/>
        </w:rPr>
        <w:t>Tính khả thi:</w:t>
      </w:r>
      <w:r>
        <w:t xml:space="preserve"> Cao — hệ thống chạy ổn định local Docker, demo đầy đủ flow end-to-end.</w:t>
      </w:r>
    </w:p>
    <w:p w14:paraId="4BFC3EF7" w14:textId="77777777" w:rsidR="00505229" w:rsidRDefault="00000000" w:rsidP="00742644">
      <w:pPr>
        <w:spacing w:line="25" w:lineRule="atLeast"/>
      </w:pPr>
      <w:r>
        <w:br w:type="page"/>
      </w:r>
    </w:p>
    <w:p w14:paraId="2708679E" w14:textId="77777777" w:rsidR="00505229" w:rsidRDefault="00000000" w:rsidP="00742644">
      <w:pPr>
        <w:pStyle w:val="Heading1"/>
        <w:spacing w:line="25" w:lineRule="atLeast"/>
      </w:pPr>
      <w:bookmarkStart w:id="92" w:name="_Toc231440548"/>
      <w:r>
        <w:lastRenderedPageBreak/>
        <w:t>CHƯƠNG 7: KẾT LUẬN VÀ HƯỚNG PHÁT TRIỂN</w:t>
      </w:r>
      <w:bookmarkEnd w:id="92"/>
    </w:p>
    <w:p w14:paraId="087BE2BB" w14:textId="77777777" w:rsidR="00505229" w:rsidRDefault="00000000" w:rsidP="00742644">
      <w:pPr>
        <w:pStyle w:val="Heading2"/>
        <w:spacing w:line="25" w:lineRule="atLeast"/>
      </w:pPr>
      <w:bookmarkStart w:id="93" w:name="_Toc231440549"/>
      <w:r>
        <w:t>7.1. Kết quả đạt được</w:t>
      </w:r>
      <w:bookmarkEnd w:id="93"/>
    </w:p>
    <w:p w14:paraId="13B5DA9B" w14:textId="77777777" w:rsidR="00505229" w:rsidRDefault="00000000" w:rsidP="00742644">
      <w:pPr>
        <w:spacing w:line="25" w:lineRule="atLeast"/>
      </w:pPr>
      <w:r>
        <w:t xml:space="preserve">Đồ án đã xây dựng thành công </w:t>
      </w:r>
      <w:r>
        <w:rPr>
          <w:b/>
        </w:rPr>
        <w:t>AI Fashion Recommendation System (Couture AI)</w:t>
      </w:r>
      <w:r>
        <w:t xml:space="preserve"> — nền tảng web tích hợp chat AI, gợi ý outfit lai (hybrid), RAG, vector search và quản lý xu hướng thời trang. Hệ thống được container hóa bằng Docker Compose, sử dụng PostgreSQL làm source of truth, Qdrant cho semantic search, Redis cho cache và rate limiting.</w:t>
      </w:r>
    </w:p>
    <w:p w14:paraId="42902867" w14:textId="77777777" w:rsidR="00505229" w:rsidRDefault="00000000" w:rsidP="00742644">
      <w:pPr>
        <w:pStyle w:val="Heading2"/>
        <w:spacing w:line="25" w:lineRule="atLeast"/>
      </w:pPr>
      <w:bookmarkStart w:id="94" w:name="_Toc231440550"/>
      <w:r>
        <w:t>7.2. Những gì đã hoàn thành</w:t>
      </w:r>
      <w:bookmarkEnd w:id="94"/>
    </w:p>
    <w:p w14:paraId="2F6AC4D2" w14:textId="77777777" w:rsidR="00505229" w:rsidRDefault="00000000" w:rsidP="00742644">
      <w:pPr>
        <w:pStyle w:val="ListNumber"/>
        <w:spacing w:line="25" w:lineRule="atLeast"/>
      </w:pPr>
      <w:r>
        <w:t>Full-stack web application (Next.js + FastAPI).</w:t>
      </w:r>
    </w:p>
    <w:p w14:paraId="2E0D781E" w14:textId="77777777" w:rsidR="00505229" w:rsidRDefault="00000000" w:rsidP="00742644">
      <w:pPr>
        <w:pStyle w:val="ListNumber"/>
        <w:spacing w:line="25" w:lineRule="atLeast"/>
      </w:pPr>
      <w:r>
        <w:t>JWT authentication với RBAC và refresh token rotation.</w:t>
      </w:r>
    </w:p>
    <w:p w14:paraId="55C5E9D8" w14:textId="77777777" w:rsidR="00505229" w:rsidRDefault="00000000" w:rsidP="00742644">
      <w:pPr>
        <w:pStyle w:val="ListNumber"/>
        <w:spacing w:line="25" w:lineRule="atLeast"/>
      </w:pPr>
      <w:r>
        <w:t>Chat AI streaming SSE với RAG và conversational memory.</w:t>
      </w:r>
    </w:p>
    <w:p w14:paraId="24A8E03B" w14:textId="77777777" w:rsidR="00505229" w:rsidRDefault="00000000" w:rsidP="00742644">
      <w:pPr>
        <w:pStyle w:val="ListNumber"/>
        <w:spacing w:line="25" w:lineRule="atLeast"/>
      </w:pPr>
      <w:r>
        <w:t>Hybrid Recommendation Engine (vector + content + collaborative + LLM).</w:t>
      </w:r>
    </w:p>
    <w:p w14:paraId="7DAF0C53" w14:textId="77777777" w:rsidR="00505229" w:rsidRDefault="00000000" w:rsidP="00742644">
      <w:pPr>
        <w:pStyle w:val="ListNumber"/>
        <w:spacing w:line="25" w:lineRule="atLeast"/>
      </w:pPr>
      <w:r>
        <w:t>Vision-based image matching.</w:t>
      </w:r>
    </w:p>
    <w:p w14:paraId="3F78C4A3" w14:textId="77777777" w:rsidR="00505229" w:rsidRDefault="00000000" w:rsidP="00742644">
      <w:pPr>
        <w:pStyle w:val="ListNumber"/>
        <w:spacing w:line="25" w:lineRule="atLeast"/>
      </w:pPr>
      <w:r>
        <w:t>Fashion Trends module với lazy H&amp;M product loading.</w:t>
      </w:r>
    </w:p>
    <w:p w14:paraId="171C7E0E" w14:textId="77777777" w:rsidR="00505229" w:rsidRDefault="00000000" w:rsidP="00742644">
      <w:pPr>
        <w:pStyle w:val="ListNumber"/>
        <w:spacing w:line="25" w:lineRule="atLeast"/>
      </w:pPr>
      <w:r>
        <w:t>H&amp;M catalog import pipeline (RapidAPI → Postgres → Qdrant).</w:t>
      </w:r>
    </w:p>
    <w:p w14:paraId="3B1C9496" w14:textId="77777777" w:rsidR="00505229" w:rsidRDefault="00000000" w:rsidP="00742644">
      <w:pPr>
        <w:pStyle w:val="ListNumber"/>
        <w:spacing w:line="25" w:lineRule="atLeast"/>
      </w:pPr>
      <w:r>
        <w:t>Admin insights dashboard.</w:t>
      </w:r>
    </w:p>
    <w:p w14:paraId="527D0C7E" w14:textId="77777777" w:rsidR="00505229" w:rsidRDefault="00000000" w:rsidP="00742644">
      <w:pPr>
        <w:pStyle w:val="ListNumber"/>
        <w:spacing w:line="25" w:lineRule="atLeast"/>
      </w:pPr>
      <w:r>
        <w:t>Internationalization (Việt/Anh).</w:t>
      </w:r>
    </w:p>
    <w:p w14:paraId="22551AFD" w14:textId="77777777" w:rsidR="00505229" w:rsidRDefault="00000000" w:rsidP="00742644">
      <w:pPr>
        <w:pStyle w:val="ListNumber"/>
        <w:spacing w:line="25" w:lineRule="atLeast"/>
      </w:pPr>
      <w:r>
        <w:t>Security hardening (rate limit, CORS, security headers).</w:t>
      </w:r>
    </w:p>
    <w:p w14:paraId="35F90DE3" w14:textId="77777777" w:rsidR="00505229" w:rsidRDefault="00000000" w:rsidP="00742644">
      <w:pPr>
        <w:pStyle w:val="Heading2"/>
        <w:spacing w:line="25" w:lineRule="atLeast"/>
      </w:pPr>
      <w:bookmarkStart w:id="95" w:name="_Toc231440551"/>
      <w:r>
        <w:t>7.3. Hạn chế</w:t>
      </w:r>
      <w:bookmarkEnd w:id="95"/>
    </w:p>
    <w:p w14:paraId="2E969D39" w14:textId="77777777" w:rsidR="00505229" w:rsidRDefault="00000000" w:rsidP="00742644">
      <w:pPr>
        <w:pStyle w:val="ListNumber"/>
        <w:spacing w:line="25" w:lineRule="atLeast"/>
      </w:pPr>
      <w:r>
        <w:t>Quy mô catalog — 721 sản phẩm, chưa cover toàn bộ danh mục H&amp;M.</w:t>
      </w:r>
    </w:p>
    <w:p w14:paraId="631A72CA" w14:textId="77777777" w:rsidR="00505229" w:rsidRDefault="00000000" w:rsidP="00742644">
      <w:pPr>
        <w:pStyle w:val="ListNumber"/>
        <w:spacing w:line="25" w:lineRule="atLeast"/>
      </w:pPr>
      <w:r>
        <w:t>RapidAPI quota — free tier dễ 429; cần cache và tắt auto-import khi dev.</w:t>
      </w:r>
    </w:p>
    <w:p w14:paraId="08B29C7B" w14:textId="77777777" w:rsidR="00505229" w:rsidRDefault="00000000" w:rsidP="00742644">
      <w:pPr>
        <w:pStyle w:val="ListNumber"/>
        <w:spacing w:line="25" w:lineRule="atLeast"/>
      </w:pPr>
      <w:r>
        <w:t>Chi phí OpenAI — tăng theo usage; chưa tối ưu token budget formal.</w:t>
      </w:r>
    </w:p>
    <w:p w14:paraId="4729E024" w14:textId="77777777" w:rsidR="00505229" w:rsidRDefault="00000000" w:rsidP="00742644">
      <w:pPr>
        <w:pStyle w:val="ListNumber"/>
        <w:spacing w:line="25" w:lineRule="atLeast"/>
      </w:pPr>
      <w:r>
        <w:t>Load testing — chưa benchmark production-scale.</w:t>
      </w:r>
    </w:p>
    <w:p w14:paraId="2C88AD88" w14:textId="77777777" w:rsidR="00505229" w:rsidRDefault="00000000" w:rsidP="00742644">
      <w:pPr>
        <w:pStyle w:val="ListNumber"/>
        <w:spacing w:line="25" w:lineRule="atLeast"/>
      </w:pPr>
      <w:r>
        <w:t>LangChain — đề cập trong spec nhưng implementation dùng custom RAG module (lightweight hơn).</w:t>
      </w:r>
    </w:p>
    <w:p w14:paraId="1275F5D4" w14:textId="77777777" w:rsidR="00505229" w:rsidRDefault="00000000" w:rsidP="00742644">
      <w:pPr>
        <w:pStyle w:val="ListNumber"/>
        <w:spacing w:line="25" w:lineRule="atLeast"/>
      </w:pPr>
      <w:r>
        <w:t>Collaborative filtering — data sparsity (ít users) hạn chế hiệu quả CF.</w:t>
      </w:r>
    </w:p>
    <w:p w14:paraId="52647B10" w14:textId="77777777" w:rsidR="00505229" w:rsidRDefault="00000000" w:rsidP="00742644">
      <w:pPr>
        <w:pStyle w:val="Heading2"/>
        <w:spacing w:line="25" w:lineRule="atLeast"/>
      </w:pPr>
      <w:bookmarkStart w:id="96" w:name="_Toc231440552"/>
      <w:r>
        <w:t>7.4. Hướng phát triển tương lai</w:t>
      </w:r>
      <w:bookmarkEnd w:id="96"/>
    </w:p>
    <w:p w14:paraId="73D205BA" w14:textId="77777777" w:rsidR="00505229" w:rsidRDefault="00000000" w:rsidP="00742644">
      <w:pPr>
        <w:pStyle w:val="ListNumber"/>
        <w:spacing w:line="25" w:lineRule="atLeast"/>
      </w:pPr>
      <w:r>
        <w:t>Mở rộng catalog — multi-brand, crawl scheduled, CDN images.</w:t>
      </w:r>
    </w:p>
    <w:p w14:paraId="5B32A682" w14:textId="77777777" w:rsidR="00505229" w:rsidRDefault="00000000" w:rsidP="00742644">
      <w:pPr>
        <w:pStyle w:val="ListNumber"/>
        <w:spacing w:line="25" w:lineRule="atLeast"/>
      </w:pPr>
      <w:r>
        <w:t>Fine-tune embedding — domain-specific fashion embeddings.</w:t>
      </w:r>
    </w:p>
    <w:p w14:paraId="412A9F78" w14:textId="77777777" w:rsidR="00505229" w:rsidRDefault="00000000" w:rsidP="00742644">
      <w:pPr>
        <w:pStyle w:val="ListNumber"/>
        <w:spacing w:line="25" w:lineRule="atLeast"/>
      </w:pPr>
      <w:r>
        <w:t>Virtual Try-On — integration AR/try-on APIs.</w:t>
      </w:r>
    </w:p>
    <w:p w14:paraId="1B349B0F" w14:textId="77777777" w:rsidR="00505229" w:rsidRDefault="00000000" w:rsidP="00742644">
      <w:pPr>
        <w:pStyle w:val="ListNumber"/>
        <w:spacing w:line="25" w:lineRule="atLeast"/>
      </w:pPr>
      <w:r>
        <w:t>Mobile app — React Native shared API.</w:t>
      </w:r>
    </w:p>
    <w:p w14:paraId="4C2D4778" w14:textId="77777777" w:rsidR="00505229" w:rsidRDefault="00000000" w:rsidP="00742644">
      <w:pPr>
        <w:pStyle w:val="ListNumber"/>
        <w:spacing w:line="25" w:lineRule="atLeast"/>
      </w:pPr>
      <w:r>
        <w:t>A/B testing framework — đo CTR recommendation variants.</w:t>
      </w:r>
    </w:p>
    <w:p w14:paraId="001BA934" w14:textId="77777777" w:rsidR="00505229" w:rsidRDefault="00000000" w:rsidP="00742644">
      <w:pPr>
        <w:pStyle w:val="ListNumber"/>
        <w:spacing w:line="25" w:lineRule="atLeast"/>
      </w:pPr>
      <w:r>
        <w:t>Self-hosted LLM — Llama/Mistral giảm vendor lock-in.</w:t>
      </w:r>
    </w:p>
    <w:p w14:paraId="4036E4DE" w14:textId="77777777" w:rsidR="00505229" w:rsidRDefault="00000000" w:rsidP="00742644">
      <w:pPr>
        <w:pStyle w:val="ListNumber"/>
        <w:spacing w:line="25" w:lineRule="atLeast"/>
      </w:pPr>
      <w:r>
        <w:t>Real-time personalization — event stream (Kafka) cập nhật user vector.</w:t>
      </w:r>
    </w:p>
    <w:p w14:paraId="14F6DC3D" w14:textId="77777777" w:rsidR="00505229" w:rsidRDefault="00000000" w:rsidP="00742644">
      <w:pPr>
        <w:pStyle w:val="ListNumber"/>
        <w:spacing w:line="25" w:lineRule="atLeast"/>
      </w:pPr>
      <w:r>
        <w:t>Social features — share outfit, follow stylists.</w:t>
      </w:r>
    </w:p>
    <w:p w14:paraId="5D6BCBE0" w14:textId="77777777" w:rsidR="00505229" w:rsidRDefault="00000000" w:rsidP="00742644">
      <w:pPr>
        <w:pStyle w:val="ListNumber"/>
        <w:spacing w:line="25" w:lineRule="atLeast"/>
      </w:pPr>
      <w:r>
        <w:t>Sustainability score — gợi ý theo chất liệu eco-friendly.</w:t>
      </w:r>
    </w:p>
    <w:p w14:paraId="0B7947AA" w14:textId="77777777" w:rsidR="00505229" w:rsidRDefault="00000000" w:rsidP="00742644">
      <w:pPr>
        <w:pStyle w:val="ListNumber"/>
        <w:spacing w:line="25" w:lineRule="atLeast"/>
      </w:pPr>
      <w:r>
        <w:t>Production DevOps — Kubernetes, CI/CD, monitoring (Prometheus/Grafana).</w:t>
      </w:r>
    </w:p>
    <w:p w14:paraId="46BEFED4" w14:textId="77777777" w:rsidR="00505229" w:rsidRDefault="00000000" w:rsidP="00742644">
      <w:pPr>
        <w:spacing w:line="25" w:lineRule="atLeast"/>
      </w:pPr>
      <w:r>
        <w:br w:type="page"/>
      </w:r>
    </w:p>
    <w:p w14:paraId="2842DC17" w14:textId="77777777" w:rsidR="00505229" w:rsidRDefault="00000000" w:rsidP="00742644">
      <w:pPr>
        <w:pStyle w:val="Heading1"/>
        <w:spacing w:line="25" w:lineRule="atLeast"/>
      </w:pPr>
      <w:bookmarkStart w:id="97" w:name="_Toc231440553"/>
      <w:r>
        <w:lastRenderedPageBreak/>
        <w:t>TÀI LIỆU THAM KHẢO</w:t>
      </w:r>
      <w:bookmarkEnd w:id="97"/>
    </w:p>
    <w:p w14:paraId="2802265D" w14:textId="77777777" w:rsidR="00505229" w:rsidRDefault="00000000" w:rsidP="00742644">
      <w:pPr>
        <w:pStyle w:val="ListNumber"/>
        <w:spacing w:line="25" w:lineRule="atLeast"/>
      </w:pPr>
      <w:r>
        <w:t>Aggarwal, C. C. (2016). Recommender Systems: The Textbook. Springer.</w:t>
      </w:r>
    </w:p>
    <w:p w14:paraId="7586869D" w14:textId="77777777" w:rsidR="00505229" w:rsidRDefault="00000000" w:rsidP="00742644">
      <w:pPr>
        <w:pStyle w:val="ListNumber"/>
        <w:spacing w:line="25" w:lineRule="atLeast"/>
      </w:pPr>
      <w:r>
        <w:t>Lewis, P., et al. (2020). Retrieval-Augmented Generation for Knowledge-Intensive NLP Tasks. NeurIPS.</w:t>
      </w:r>
    </w:p>
    <w:p w14:paraId="44E72427" w14:textId="77777777" w:rsidR="00505229" w:rsidRDefault="00000000" w:rsidP="00742644">
      <w:pPr>
        <w:pStyle w:val="ListNumber"/>
        <w:spacing w:line="25" w:lineRule="atLeast"/>
      </w:pPr>
      <w:r>
        <w:t>OpenAI. (2024). API Documentation. https://platform.openai.com/docs</w:t>
      </w:r>
    </w:p>
    <w:p w14:paraId="7262D464" w14:textId="77777777" w:rsidR="00505229" w:rsidRDefault="00000000" w:rsidP="00742644">
      <w:pPr>
        <w:pStyle w:val="ListNumber"/>
        <w:spacing w:line="25" w:lineRule="atLeast"/>
      </w:pPr>
      <w:r>
        <w:t>Qdrant. (2024). Vector Database Documentation. https://qdrant.tech/documentation/</w:t>
      </w:r>
    </w:p>
    <w:p w14:paraId="547AF391" w14:textId="77777777" w:rsidR="00505229" w:rsidRDefault="00000000" w:rsidP="00742644">
      <w:pPr>
        <w:pStyle w:val="ListNumber"/>
        <w:spacing w:line="25" w:lineRule="atLeast"/>
      </w:pPr>
      <w:r>
        <w:t>FastAPI. (2024). Official Documentation. https://fastapi.tiangolo.com/</w:t>
      </w:r>
    </w:p>
    <w:p w14:paraId="0BDEE99B" w14:textId="77777777" w:rsidR="00505229" w:rsidRDefault="00000000" w:rsidP="00742644">
      <w:pPr>
        <w:pStyle w:val="ListNumber"/>
        <w:spacing w:line="25" w:lineRule="atLeast"/>
      </w:pPr>
      <w:r>
        <w:t>Next.js. (2024). App Router Documentation. https://nextjs.org/docs</w:t>
      </w:r>
    </w:p>
    <w:p w14:paraId="01B49051" w14:textId="77777777" w:rsidR="00505229" w:rsidRDefault="00000000" w:rsidP="00742644">
      <w:pPr>
        <w:pStyle w:val="ListNumber"/>
        <w:spacing w:line="25" w:lineRule="atLeast"/>
      </w:pPr>
      <w:r>
        <w:t>Richardson, L., &amp; Ruby, S. (2013). RESTful Web APIs. O'Reilly.</w:t>
      </w:r>
    </w:p>
    <w:p w14:paraId="07111EF7" w14:textId="77777777" w:rsidR="00505229" w:rsidRDefault="00000000" w:rsidP="00742644">
      <w:pPr>
        <w:pStyle w:val="ListNumber"/>
        <w:spacing w:line="25" w:lineRule="atLeast"/>
      </w:pPr>
      <w:r>
        <w:t>Docker Inc. (2024). Docker Compose Documentation. https://docs.docker.com/compose/</w:t>
      </w:r>
    </w:p>
    <w:p w14:paraId="36DD8B4D" w14:textId="77777777" w:rsidR="00505229" w:rsidRDefault="00000000" w:rsidP="00742644">
      <w:pPr>
        <w:pStyle w:val="ListNumber"/>
        <w:spacing w:line="25" w:lineRule="atLeast"/>
      </w:pPr>
      <w:r>
        <w:t>RFC 7519 — JSON Web Token (JWT). IETF.</w:t>
      </w:r>
    </w:p>
    <w:p w14:paraId="6C35E1D3" w14:textId="77777777" w:rsidR="00505229" w:rsidRDefault="00000000" w:rsidP="00742644">
      <w:pPr>
        <w:pStyle w:val="ListNumber"/>
        <w:spacing w:line="25" w:lineRule="atLeast"/>
      </w:pPr>
      <w:r>
        <w:t>McKinsey &amp; Company. (2023). The State of Fashion.</w:t>
      </w:r>
    </w:p>
    <w:p w14:paraId="6A255CE7" w14:textId="77777777" w:rsidR="00505229" w:rsidRDefault="00000000" w:rsidP="00742644">
      <w:pPr>
        <w:pStyle w:val="ListNumber"/>
        <w:spacing w:line="25" w:lineRule="atLeast"/>
      </w:pPr>
      <w:r>
        <w:t>Vaswani, A., et al. (2017). Attention Is All You Need. NeurIPS.</w:t>
      </w:r>
    </w:p>
    <w:p w14:paraId="3669F07F" w14:textId="77777777" w:rsidR="00505229" w:rsidRDefault="00000000" w:rsidP="00742644">
      <w:pPr>
        <w:pStyle w:val="ListNumber"/>
        <w:spacing w:line="25" w:lineRule="atLeast"/>
      </w:pPr>
      <w:r>
        <w:t>PostgreSQL Global Development Group. (2024). PostgreSQL 16 Documentation.</w:t>
      </w:r>
    </w:p>
    <w:p w14:paraId="193C052A" w14:textId="77777777" w:rsidR="00505229" w:rsidRDefault="00000000" w:rsidP="00742644">
      <w:pPr>
        <w:pStyle w:val="ListNumber"/>
        <w:spacing w:line="25" w:lineRule="atLeast"/>
      </w:pPr>
      <w:r>
        <w:t>Redis Ltd. (2024). Redis Documentation. https://redis.io/docs/</w:t>
      </w:r>
    </w:p>
    <w:p w14:paraId="2E9EEB9C" w14:textId="77777777" w:rsidR="00505229" w:rsidRDefault="00000000" w:rsidP="00742644">
      <w:pPr>
        <w:pStyle w:val="ListNumber"/>
        <w:spacing w:line="25" w:lineRule="atLeast"/>
      </w:pPr>
      <w:r>
        <w:t>OWASP. (2021). OWASP Top Ten Web Application Security Risks.</w:t>
      </w:r>
    </w:p>
    <w:p w14:paraId="21C180DD" w14:textId="77777777" w:rsidR="00505229" w:rsidRDefault="00000000" w:rsidP="00742644">
      <w:pPr>
        <w:pStyle w:val="ListNumber"/>
        <w:spacing w:line="25" w:lineRule="atLeast"/>
      </w:pPr>
      <w:r>
        <w:t>Nielsen, J., &amp; Budiu, R. (2012). Mobile Usability. New Riders.</w:t>
      </w:r>
    </w:p>
    <w:p w14:paraId="177952D0" w14:textId="77777777" w:rsidR="009A3B5A" w:rsidRDefault="009A3B5A" w:rsidP="00742644">
      <w:pPr>
        <w:spacing w:line="25" w:lineRule="atLeast"/>
        <w:jc w:val="center"/>
      </w:pPr>
    </w:p>
    <w:p w14:paraId="246AB5B4" w14:textId="77777777" w:rsidR="009A3B5A" w:rsidRDefault="009A3B5A" w:rsidP="00742644">
      <w:pPr>
        <w:spacing w:line="25" w:lineRule="atLeast"/>
        <w:jc w:val="center"/>
      </w:pPr>
    </w:p>
    <w:p w14:paraId="2CC98073" w14:textId="1C15EA80" w:rsidR="00382DE2" w:rsidRDefault="00382DE2">
      <w:pPr>
        <w:spacing w:after="0"/>
        <w:jc w:val="center"/>
      </w:pPr>
    </w:p>
    <w:p w14:paraId="58F14B10" w14:textId="77777777" w:rsidR="009A3B5A" w:rsidRDefault="009A3B5A" w:rsidP="00742644">
      <w:pPr>
        <w:spacing w:line="25" w:lineRule="atLeast"/>
        <w:jc w:val="center"/>
      </w:pPr>
    </w:p>
    <w:p w14:paraId="3BD98339" w14:textId="77777777" w:rsidR="009A3B5A" w:rsidRDefault="009A3B5A" w:rsidP="00742644">
      <w:pPr>
        <w:spacing w:line="25" w:lineRule="atLeast"/>
        <w:jc w:val="center"/>
      </w:pPr>
    </w:p>
    <w:p w14:paraId="228BF674" w14:textId="0FD1EEB2" w:rsidR="00382DE2" w:rsidRDefault="00382DE2">
      <w:pPr>
        <w:spacing w:after="0"/>
        <w:jc w:val="center"/>
      </w:pPr>
    </w:p>
    <w:p w14:paraId="6D33493A" w14:textId="77777777" w:rsidR="009A3B5A" w:rsidRDefault="009A3B5A" w:rsidP="00742644">
      <w:pPr>
        <w:spacing w:line="25" w:lineRule="atLeast"/>
        <w:jc w:val="center"/>
      </w:pPr>
    </w:p>
    <w:p w14:paraId="638D379F" w14:textId="77777777" w:rsidR="009A3B5A" w:rsidRDefault="009A3B5A" w:rsidP="00742644">
      <w:pPr>
        <w:spacing w:line="25" w:lineRule="atLeast"/>
        <w:jc w:val="center"/>
      </w:pPr>
    </w:p>
    <w:p w14:paraId="3B9BAAD9" w14:textId="03BECD01" w:rsidR="00382DE2" w:rsidRDefault="00382DE2">
      <w:pPr>
        <w:spacing w:after="0"/>
        <w:jc w:val="center"/>
      </w:pPr>
    </w:p>
    <w:p w14:paraId="47AC0882" w14:textId="49CB4487" w:rsidR="00382DE2" w:rsidRDefault="00382DE2">
      <w:pPr>
        <w:spacing w:after="0"/>
        <w:jc w:val="center"/>
      </w:pPr>
    </w:p>
    <w:p w14:paraId="02582780" w14:textId="77777777" w:rsidR="009A3B5A" w:rsidRDefault="009A3B5A" w:rsidP="00742644">
      <w:pPr>
        <w:spacing w:line="25" w:lineRule="atLeast"/>
        <w:jc w:val="center"/>
      </w:pPr>
    </w:p>
    <w:p w14:paraId="0AEFFAC6" w14:textId="77777777" w:rsidR="009A3B5A" w:rsidRDefault="009A3B5A" w:rsidP="00742644">
      <w:pPr>
        <w:spacing w:line="25" w:lineRule="atLeast"/>
        <w:jc w:val="center"/>
      </w:pPr>
    </w:p>
    <w:p w14:paraId="337423EC" w14:textId="77777777" w:rsidR="009A3B5A" w:rsidRDefault="009A3B5A" w:rsidP="00742644">
      <w:pPr>
        <w:spacing w:line="25" w:lineRule="atLeast"/>
        <w:jc w:val="center"/>
      </w:pPr>
    </w:p>
    <w:p w14:paraId="0992E2BB" w14:textId="77777777" w:rsidR="009A3B5A" w:rsidRDefault="009A3B5A" w:rsidP="00742644">
      <w:pPr>
        <w:spacing w:line="25" w:lineRule="atLeast"/>
        <w:jc w:val="center"/>
      </w:pPr>
    </w:p>
    <w:p w14:paraId="6310C788" w14:textId="77777777" w:rsidR="009A3B5A" w:rsidRDefault="009A3B5A" w:rsidP="00742644">
      <w:pPr>
        <w:spacing w:line="25" w:lineRule="atLeast"/>
        <w:jc w:val="center"/>
      </w:pPr>
    </w:p>
    <w:p w14:paraId="15C39951" w14:textId="77777777" w:rsidR="009A3B5A" w:rsidRDefault="009A3B5A" w:rsidP="00742644">
      <w:pPr>
        <w:spacing w:line="25" w:lineRule="atLeast"/>
        <w:jc w:val="center"/>
      </w:pPr>
    </w:p>
    <w:p w14:paraId="4E209968" w14:textId="77777777" w:rsidR="009A3B5A" w:rsidRDefault="009A3B5A" w:rsidP="00C11E44">
      <w:pPr>
        <w:spacing w:line="25" w:lineRule="atLeast"/>
      </w:pPr>
    </w:p>
    <w:p w14:paraId="53AA1A20" w14:textId="77777777" w:rsidR="009A3B5A" w:rsidRDefault="009A3B5A" w:rsidP="00742644">
      <w:pPr>
        <w:spacing w:line="25" w:lineRule="atLeast"/>
        <w:jc w:val="center"/>
      </w:pPr>
    </w:p>
    <w:p w14:paraId="3FB91451" w14:textId="77777777" w:rsidR="009A3B5A" w:rsidRDefault="009A3B5A" w:rsidP="00742644">
      <w:pPr>
        <w:spacing w:line="25" w:lineRule="atLeast"/>
        <w:jc w:val="center"/>
      </w:pPr>
    </w:p>
    <w:p w14:paraId="3A4D4756" w14:textId="77777777" w:rsidR="00505229" w:rsidRDefault="00000000" w:rsidP="00742644">
      <w:pPr>
        <w:spacing w:line="25" w:lineRule="atLeast"/>
        <w:jc w:val="center"/>
      </w:pPr>
      <w:r>
        <w:rPr>
          <w:b/>
        </w:rPr>
        <w:t>— HẾT —</w:t>
      </w:r>
    </w:p>
    <w:sectPr w:rsidR="00505229" w:rsidSect="00034616">
      <w:footerReference w:type="even" r:id="rId38"/>
      <w:footerReference w:type="default" r:id="rId39"/>
      <w:footerReference w:type="first" r:id="rId40"/>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E71B6" w14:textId="77777777" w:rsidR="00293283" w:rsidRDefault="00293283" w:rsidP="00EF3ACC">
      <w:pPr>
        <w:spacing w:after="0" w:line="240" w:lineRule="auto"/>
      </w:pPr>
      <w:r>
        <w:separator/>
      </w:r>
    </w:p>
  </w:endnote>
  <w:endnote w:type="continuationSeparator" w:id="0">
    <w:p w14:paraId="4A0EF283" w14:textId="77777777" w:rsidR="00293283" w:rsidRDefault="00293283" w:rsidP="00EF3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altName w:val="Segoe Print"/>
    <w:charset w:val="00"/>
    <w:family w:val="swiss"/>
    <w:pitch w:val="variable"/>
    <w:sig w:usb0="800000BF" w:usb1="4000005B"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00B"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63360" behindDoc="0" locked="0" layoutInCell="1" allowOverlap="1" wp14:anchorId="547AF6C6" wp14:editId="0C59EA37">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BD7E6A9"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7AF6C6" id="_x0000_t202" coordsize="21600,21600" o:spt="202" path="m,l,21600r21600,l21600,xe">
              <v:stroke joinstyle="miter"/>
              <v:path gradientshapeok="t" o:connecttype="rect"/>
            </v:shapetype>
            <v:shape id="Text Box 2" o:spid="_x0000_s1026" type="#_x0000_t202" style="position:absolute;left:0;text-align:left;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0BD7E6A9"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v:textbox>
              <w10:wrap anchorx="margin"/>
            </v:shape>
          </w:pict>
        </mc:Fallback>
      </mc:AlternateContent>
    </w:r>
  </w:p>
  <w:p w14:paraId="0CE5EB87" w14:textId="77777777" w:rsidR="00647155" w:rsidRDefault="00647155">
    <w:pP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D0D8"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58240" behindDoc="0" locked="0" layoutInCell="1" allowOverlap="1" wp14:anchorId="707B031D" wp14:editId="3A336626">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8DD990D"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7B031D" id="_x0000_t202" coordsize="21600,21600" o:spt="202" path="m,l,21600r21600,l21600,xe">
              <v:stroke joinstyle="miter"/>
              <v:path gradientshapeok="t" o:connecttype="rect"/>
            </v:shapetype>
            <v:shape id="Text Box 1" o:spid="_x0000_s1027" type="#_x0000_t202" style="position:absolute;left:0;text-align:left;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68DD990D"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v:textbox>
              <w10:wrap anchorx="margin"/>
            </v:shape>
          </w:pict>
        </mc:Fallback>
      </mc:AlternateContent>
    </w:r>
  </w:p>
  <w:p w14:paraId="356CAA7D" w14:textId="77777777" w:rsidR="00647155" w:rsidRDefault="00647155">
    <w:pP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856B" w14:textId="77777777" w:rsidR="00647155" w:rsidRPr="00753AD0" w:rsidRDefault="00647155" w:rsidP="00753AD0">
    <w:pPr>
      <w:pStyle w:val="Footer"/>
      <w:tabs>
        <w:tab w:val="clear" w:pos="4680"/>
        <w:tab w:val="clear" w:pos="9360"/>
        <w:tab w:val="right" w:pos="9354"/>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CB55" w14:textId="77777777" w:rsidR="00647155" w:rsidRDefault="00647155">
    <w:pP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0A7C" w14:textId="77777777" w:rsidR="00647155" w:rsidRDefault="00647155">
    <w:pP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65408" behindDoc="0" locked="0" layoutInCell="1" allowOverlap="1" wp14:anchorId="60E287F5" wp14:editId="6D86BF22">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C7CB7CA" w14:textId="77777777" w:rsidR="00647155" w:rsidRDefault="00647155">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E287F5" id="_x0000_t202" coordsize="21600,21600" o:spt="202" path="m,l,21600r21600,l21600,xe">
              <v:stroke joinstyle="miter"/>
              <v:path gradientshapeok="t" o:connecttype="rect"/>
            </v:shapetype>
            <v:shape id="Text Box 4" o:spid="_x0000_s1028" type="#_x0000_t202" style="position:absolute;margin-left:92.8pt;margin-top:0;width:2in;height:2in;z-index:25166540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3C7CB7CA" w14:textId="77777777" w:rsidR="00647155" w:rsidRDefault="00647155">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22B9" w14:textId="77777777" w:rsidR="00647155" w:rsidRDefault="00647155">
    <w:pPr>
      <w:tabs>
        <w:tab w:val="center" w:pos="4680"/>
        <w:tab w:val="right" w:pos="9360"/>
      </w:tabs>
      <w:spacing w:after="0" w:line="240" w:lineRule="auto"/>
      <w:jc w:val="right"/>
      <w:rPr>
        <w:color w:val="000000"/>
      </w:rPr>
    </w:pPr>
    <w:r>
      <w:rPr>
        <w:noProof/>
      </w:rPr>
      <mc:AlternateContent>
        <mc:Choice Requires="wps">
          <w:drawing>
            <wp:anchor distT="0" distB="0" distL="114300" distR="114300" simplePos="0" relativeHeight="251653120" behindDoc="0" locked="0" layoutInCell="1" allowOverlap="1" wp14:anchorId="627534B8" wp14:editId="457461C4">
              <wp:simplePos x="0" y="0"/>
              <wp:positionH relativeFrom="margin">
                <wp:align>right</wp:align>
              </wp:positionH>
              <wp:positionV relativeFrom="paragraph">
                <wp:posOffset>0</wp:posOffset>
              </wp:positionV>
              <wp:extent cx="1828800" cy="1828800"/>
              <wp:effectExtent l="0" t="0" r="0" b="0"/>
              <wp:wrapNone/>
              <wp:docPr id="845918124" name="Text Box 8459181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B01472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7534B8" id="_x0000_t202" coordsize="21600,21600" o:spt="202" path="m,l,21600r21600,l21600,xe">
              <v:stroke joinstyle="miter"/>
              <v:path gradientshapeok="t" o:connecttype="rect"/>
            </v:shapetype>
            <v:shape id="Text Box 845918124" o:spid="_x0000_s1029" type="#_x0000_t202" style="position:absolute;left:0;text-align:left;margin-left:92.8pt;margin-top:0;width:2in;height:2in;z-index:25165312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7B014722" w14:textId="77777777" w:rsidR="00647155" w:rsidRDefault="00647155">
                    <w:pPr>
                      <w:tabs>
                        <w:tab w:val="center" w:pos="4680"/>
                        <w:tab w:val="right" w:pos="9360"/>
                      </w:tabs>
                      <w:spacing w:after="0" w:line="240" w:lineRule="auto"/>
                      <w:jc w:val="right"/>
                    </w:pPr>
                    <w:r>
                      <w:rPr>
                        <w:color w:val="000000"/>
                      </w:rPr>
                      <w:fldChar w:fldCharType="begin"/>
                    </w:r>
                    <w:r>
                      <w:rPr>
                        <w:color w:val="000000"/>
                      </w:rPr>
                      <w:instrText>PAGE</w:instrText>
                    </w:r>
                    <w:r>
                      <w:rPr>
                        <w:color w:val="000000"/>
                      </w:rPr>
                      <w:fldChar w:fldCharType="separate"/>
                    </w:r>
                    <w:r>
                      <w:rPr>
                        <w:color w:val="000000"/>
                      </w:rPr>
                      <w:fldChar w:fldCharType="end"/>
                    </w:r>
                  </w:p>
                </w:txbxContent>
              </v:textbox>
              <w10:wrap anchorx="margin"/>
            </v:shape>
          </w:pict>
        </mc:Fallback>
      </mc:AlternateContent>
    </w:r>
  </w:p>
  <w:p w14:paraId="091DE5C8" w14:textId="77777777" w:rsidR="00647155" w:rsidRDefault="00647155">
    <w:pPr>
      <w:tabs>
        <w:tab w:val="center" w:pos="4680"/>
        <w:tab w:val="right" w:pos="9360"/>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531762"/>
      <w:docPartObj>
        <w:docPartGallery w:val="Page Numbers (Bottom of Page)"/>
        <w:docPartUnique/>
      </w:docPartObj>
    </w:sdtPr>
    <w:sdtContent>
      <w:p w14:paraId="659B67E6" w14:textId="77777777" w:rsidR="009E1770" w:rsidRDefault="009E1770">
        <w:pPr>
          <w:pStyle w:val="Footer"/>
          <w:jc w:val="right"/>
        </w:pPr>
        <w:r>
          <w:fldChar w:fldCharType="begin"/>
        </w:r>
        <w:r>
          <w:instrText>PAGE   \* MERGEFORMAT</w:instrText>
        </w:r>
        <w:r>
          <w:fldChar w:fldCharType="separate"/>
        </w:r>
        <w:r>
          <w:rPr>
            <w:lang w:val="vi-VN"/>
          </w:rPr>
          <w:t>2</w:t>
        </w:r>
        <w:r>
          <w:fldChar w:fldCharType="end"/>
        </w:r>
      </w:p>
    </w:sdtContent>
  </w:sdt>
  <w:p w14:paraId="15EDD92B" w14:textId="77777777" w:rsidR="00647155" w:rsidRDefault="00647155">
    <w:pPr>
      <w:tabs>
        <w:tab w:val="center" w:pos="4680"/>
        <w:tab w:val="right" w:pos="9360"/>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DF31" w14:textId="77777777" w:rsidR="00647155" w:rsidRPr="00753AD0" w:rsidRDefault="00647155" w:rsidP="00753AD0">
    <w:pPr>
      <w:pStyle w:val="Footer"/>
      <w:tabs>
        <w:tab w:val="clear" w:pos="4680"/>
        <w:tab w:val="clear" w:pos="9360"/>
        <w:tab w:val="right" w:pos="935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B3701" w14:textId="77777777" w:rsidR="00293283" w:rsidRDefault="00293283" w:rsidP="00EF3ACC">
      <w:pPr>
        <w:spacing w:after="0" w:line="240" w:lineRule="auto"/>
      </w:pPr>
      <w:r>
        <w:separator/>
      </w:r>
    </w:p>
  </w:footnote>
  <w:footnote w:type="continuationSeparator" w:id="0">
    <w:p w14:paraId="5ED8F751" w14:textId="77777777" w:rsidR="00293283" w:rsidRDefault="00293283" w:rsidP="00EF3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467398">
    <w:abstractNumId w:val="8"/>
  </w:num>
  <w:num w:numId="2" w16cid:durableId="888690494">
    <w:abstractNumId w:val="6"/>
  </w:num>
  <w:num w:numId="3" w16cid:durableId="550113995">
    <w:abstractNumId w:val="5"/>
  </w:num>
  <w:num w:numId="4" w16cid:durableId="543716643">
    <w:abstractNumId w:val="4"/>
  </w:num>
  <w:num w:numId="5" w16cid:durableId="1194417558">
    <w:abstractNumId w:val="7"/>
  </w:num>
  <w:num w:numId="6" w16cid:durableId="105584992">
    <w:abstractNumId w:val="3"/>
  </w:num>
  <w:num w:numId="7" w16cid:durableId="1318608062">
    <w:abstractNumId w:val="2"/>
  </w:num>
  <w:num w:numId="8" w16cid:durableId="31660276">
    <w:abstractNumId w:val="1"/>
  </w:num>
  <w:num w:numId="9" w16cid:durableId="134932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73"/>
    <w:rsid w:val="0015074B"/>
    <w:rsid w:val="001F7E17"/>
    <w:rsid w:val="00293283"/>
    <w:rsid w:val="0029639D"/>
    <w:rsid w:val="002B5382"/>
    <w:rsid w:val="00326F90"/>
    <w:rsid w:val="00336D40"/>
    <w:rsid w:val="00382DE2"/>
    <w:rsid w:val="004E0F4C"/>
    <w:rsid w:val="00505229"/>
    <w:rsid w:val="0053604E"/>
    <w:rsid w:val="0063269B"/>
    <w:rsid w:val="00647155"/>
    <w:rsid w:val="006928B4"/>
    <w:rsid w:val="00742644"/>
    <w:rsid w:val="007C7763"/>
    <w:rsid w:val="00840107"/>
    <w:rsid w:val="008C423A"/>
    <w:rsid w:val="008E749D"/>
    <w:rsid w:val="009A3B5A"/>
    <w:rsid w:val="009B290C"/>
    <w:rsid w:val="009E1770"/>
    <w:rsid w:val="00A35BF9"/>
    <w:rsid w:val="00AA1D8D"/>
    <w:rsid w:val="00B4633E"/>
    <w:rsid w:val="00B47730"/>
    <w:rsid w:val="00C11E44"/>
    <w:rsid w:val="00CB0664"/>
    <w:rsid w:val="00E70F85"/>
    <w:rsid w:val="00EA0847"/>
    <w:rsid w:val="00EF3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79844B"/>
  <w14:defaultImageDpi w14:val="300"/>
  <w15:docId w15:val="{D3B8C215-D36F-4667-A26F-F1A35927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644"/>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647155"/>
    <w:pPr>
      <w:keepNext/>
      <w:keepLines/>
      <w:spacing w:before="480" w:after="0"/>
      <w:jc w:val="center"/>
      <w:outlineLvl w:val="0"/>
    </w:pPr>
    <w:rPr>
      <w:rFonts w:eastAsiaTheme="majorEastAsia" w:cstheme="majorBidi"/>
      <w:b/>
      <w:bCs/>
      <w:color w:val="4F81BD" w:themeColor="accent1"/>
      <w:sz w:val="32"/>
      <w:szCs w:val="28"/>
    </w:rPr>
  </w:style>
  <w:style w:type="paragraph" w:styleId="Heading2">
    <w:name w:val="heading 2"/>
    <w:basedOn w:val="Normal"/>
    <w:next w:val="Normal"/>
    <w:link w:val="Heading2Char"/>
    <w:uiPriority w:val="9"/>
    <w:unhideWhenUsed/>
    <w:qFormat/>
    <w:rsid w:val="00EF3ACC"/>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EF3ACC"/>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47155"/>
    <w:rPr>
      <w:rFonts w:ascii="Times New Roman" w:eastAsiaTheme="majorEastAsia" w:hAnsi="Times New Roman" w:cstheme="majorBidi"/>
      <w:b/>
      <w:bCs/>
      <w:color w:val="4F81BD" w:themeColor="accent1"/>
      <w:sz w:val="32"/>
      <w:szCs w:val="28"/>
    </w:rPr>
  </w:style>
  <w:style w:type="character" w:customStyle="1" w:styleId="Heading2Char">
    <w:name w:val="Heading 2 Char"/>
    <w:basedOn w:val="DefaultParagraphFont"/>
    <w:link w:val="Heading2"/>
    <w:uiPriority w:val="9"/>
    <w:rsid w:val="00EF3ACC"/>
    <w:rPr>
      <w:rFonts w:asciiTheme="majorHAnsi" w:eastAsiaTheme="majorEastAsia" w:hAnsiTheme="majorHAnsi" w:cstheme="majorBidi"/>
      <w:b/>
      <w:bCs/>
      <w:color w:val="4F81BD" w:themeColor="accent1"/>
      <w:sz w:val="28"/>
      <w:szCs w:val="26"/>
    </w:rPr>
  </w:style>
  <w:style w:type="character" w:customStyle="1" w:styleId="Heading3Char">
    <w:name w:val="Heading 3 Char"/>
    <w:basedOn w:val="DefaultParagraphFont"/>
    <w:link w:val="Heading3"/>
    <w:uiPriority w:val="9"/>
    <w:rsid w:val="00EF3ACC"/>
    <w:rPr>
      <w:rFonts w:asciiTheme="majorHAnsi" w:eastAsiaTheme="majorEastAsia" w:hAnsiTheme="majorHAnsi" w:cstheme="majorBidi"/>
      <w:b/>
      <w:bCs/>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F3ACC"/>
    <w:pPr>
      <w:numPr>
        <w:ilvl w:val="1"/>
      </w:numPr>
      <w:jc w:val="center"/>
    </w:pPr>
    <w:rPr>
      <w:rFonts w:eastAsiaTheme="majorEastAsia" w:cstheme="majorBidi"/>
      <w:i/>
      <w:iCs/>
      <w:spacing w:val="15"/>
      <w:szCs w:val="24"/>
    </w:rPr>
  </w:style>
  <w:style w:type="character" w:customStyle="1" w:styleId="SubtitleChar">
    <w:name w:val="Subtitle Char"/>
    <w:basedOn w:val="DefaultParagraphFont"/>
    <w:link w:val="Subtitle"/>
    <w:uiPriority w:val="11"/>
    <w:rsid w:val="00EF3ACC"/>
    <w:rPr>
      <w:rFonts w:ascii="Times New Roman" w:eastAsiaTheme="majorEastAsia" w:hAnsi="Times New Roman"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EF3ACC"/>
    <w:rPr>
      <w:rFonts w:ascii="Times New Roman" w:hAnsi="Times New Roman"/>
      <w:i/>
      <w:iCs/>
      <w:color w:val="auto"/>
      <w:sz w:val="24"/>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Style28">
    <w:name w:val="_Style 28"/>
    <w:basedOn w:val="TableNormal"/>
    <w:qFormat/>
    <w:rsid w:val="00647155"/>
    <w:pPr>
      <w:spacing w:after="0" w:line="240" w:lineRule="auto"/>
    </w:pPr>
    <w:rPr>
      <w:rFonts w:ascii="Times New Roman" w:eastAsia="SimSun" w:hAnsi="Times New Roman" w:cs="Times New Roman"/>
      <w:sz w:val="20"/>
      <w:szCs w:val="20"/>
      <w:lang w:val="vi-VN" w:eastAsia="vi-VN"/>
    </w:rPr>
    <w:tblPr>
      <w:tblInd w:w="0" w:type="nil"/>
      <w:tblCellMar>
        <w:left w:w="115" w:type="dxa"/>
        <w:right w:w="115" w:type="dxa"/>
      </w:tblCellMar>
    </w:tblPr>
  </w:style>
  <w:style w:type="table" w:customStyle="1" w:styleId="Style29">
    <w:name w:val="_Style 29"/>
    <w:basedOn w:val="TableNormal"/>
    <w:qFormat/>
    <w:rsid w:val="00647155"/>
    <w:pPr>
      <w:spacing w:after="0" w:line="240" w:lineRule="auto"/>
    </w:pPr>
    <w:rPr>
      <w:rFonts w:ascii="Times New Roman" w:eastAsia="SimSun" w:hAnsi="Times New Roman" w:cs="Times New Roman"/>
      <w:sz w:val="20"/>
      <w:szCs w:val="20"/>
      <w:lang w:val="vi-VN" w:eastAsia="vi-VN"/>
    </w:rPr>
    <w:tblPr>
      <w:tblInd w:w="0" w:type="nil"/>
      <w:tblCellMar>
        <w:left w:w="115" w:type="dxa"/>
        <w:right w:w="115" w:type="dxa"/>
      </w:tblCellMar>
    </w:tblPr>
  </w:style>
  <w:style w:type="paragraph" w:styleId="TOC1">
    <w:name w:val="toc 1"/>
    <w:basedOn w:val="Normal"/>
    <w:next w:val="Normal"/>
    <w:autoRedefine/>
    <w:uiPriority w:val="39"/>
    <w:unhideWhenUsed/>
    <w:rsid w:val="00742644"/>
    <w:pPr>
      <w:spacing w:after="100"/>
    </w:pPr>
  </w:style>
  <w:style w:type="paragraph" w:styleId="TOC2">
    <w:name w:val="toc 2"/>
    <w:basedOn w:val="Normal"/>
    <w:next w:val="Normal"/>
    <w:autoRedefine/>
    <w:uiPriority w:val="39"/>
    <w:unhideWhenUsed/>
    <w:rsid w:val="00742644"/>
    <w:pPr>
      <w:spacing w:after="100"/>
      <w:ind w:left="240"/>
    </w:pPr>
  </w:style>
  <w:style w:type="paragraph" w:styleId="TOC3">
    <w:name w:val="toc 3"/>
    <w:basedOn w:val="Normal"/>
    <w:next w:val="Normal"/>
    <w:autoRedefine/>
    <w:uiPriority w:val="39"/>
    <w:unhideWhenUsed/>
    <w:rsid w:val="00742644"/>
    <w:pPr>
      <w:spacing w:after="100"/>
      <w:ind w:left="480"/>
    </w:pPr>
  </w:style>
  <w:style w:type="paragraph" w:styleId="TOC4">
    <w:name w:val="toc 4"/>
    <w:basedOn w:val="Normal"/>
    <w:next w:val="Normal"/>
    <w:autoRedefine/>
    <w:uiPriority w:val="39"/>
    <w:unhideWhenUsed/>
    <w:rsid w:val="00742644"/>
    <w:pPr>
      <w:spacing w:after="100" w:line="278" w:lineRule="auto"/>
      <w:ind w:left="720"/>
    </w:pPr>
    <w:rPr>
      <w:rFonts w:asciiTheme="minorHAnsi" w:eastAsiaTheme="minorEastAsia" w:hAnsiTheme="minorHAnsi"/>
      <w:kern w:val="2"/>
      <w:szCs w:val="24"/>
      <w:lang w:val="vi-VN" w:eastAsia="vi-VN"/>
      <w14:ligatures w14:val="standardContextual"/>
    </w:rPr>
  </w:style>
  <w:style w:type="paragraph" w:styleId="TOC5">
    <w:name w:val="toc 5"/>
    <w:basedOn w:val="Normal"/>
    <w:next w:val="Normal"/>
    <w:autoRedefine/>
    <w:uiPriority w:val="39"/>
    <w:unhideWhenUsed/>
    <w:rsid w:val="00742644"/>
    <w:pPr>
      <w:spacing w:after="100" w:line="278" w:lineRule="auto"/>
      <w:ind w:left="960"/>
    </w:pPr>
    <w:rPr>
      <w:rFonts w:asciiTheme="minorHAnsi" w:eastAsiaTheme="minorEastAsia" w:hAnsiTheme="minorHAnsi"/>
      <w:kern w:val="2"/>
      <w:szCs w:val="24"/>
      <w:lang w:val="vi-VN" w:eastAsia="vi-VN"/>
      <w14:ligatures w14:val="standardContextual"/>
    </w:rPr>
  </w:style>
  <w:style w:type="paragraph" w:styleId="TOC6">
    <w:name w:val="toc 6"/>
    <w:basedOn w:val="Normal"/>
    <w:next w:val="Normal"/>
    <w:autoRedefine/>
    <w:uiPriority w:val="39"/>
    <w:unhideWhenUsed/>
    <w:rsid w:val="00742644"/>
    <w:pPr>
      <w:spacing w:after="100" w:line="278" w:lineRule="auto"/>
      <w:ind w:left="1200"/>
    </w:pPr>
    <w:rPr>
      <w:rFonts w:asciiTheme="minorHAnsi" w:eastAsiaTheme="minorEastAsia" w:hAnsiTheme="minorHAnsi"/>
      <w:kern w:val="2"/>
      <w:szCs w:val="24"/>
      <w:lang w:val="vi-VN" w:eastAsia="vi-VN"/>
      <w14:ligatures w14:val="standardContextual"/>
    </w:rPr>
  </w:style>
  <w:style w:type="paragraph" w:styleId="TOC7">
    <w:name w:val="toc 7"/>
    <w:basedOn w:val="Normal"/>
    <w:next w:val="Normal"/>
    <w:autoRedefine/>
    <w:uiPriority w:val="39"/>
    <w:unhideWhenUsed/>
    <w:rsid w:val="00742644"/>
    <w:pPr>
      <w:spacing w:after="100" w:line="278" w:lineRule="auto"/>
      <w:ind w:left="1440"/>
    </w:pPr>
    <w:rPr>
      <w:rFonts w:asciiTheme="minorHAnsi" w:eastAsiaTheme="minorEastAsia" w:hAnsiTheme="minorHAnsi"/>
      <w:kern w:val="2"/>
      <w:szCs w:val="24"/>
      <w:lang w:val="vi-VN" w:eastAsia="vi-VN"/>
      <w14:ligatures w14:val="standardContextual"/>
    </w:rPr>
  </w:style>
  <w:style w:type="paragraph" w:styleId="TOC8">
    <w:name w:val="toc 8"/>
    <w:basedOn w:val="Normal"/>
    <w:next w:val="Normal"/>
    <w:autoRedefine/>
    <w:uiPriority w:val="39"/>
    <w:unhideWhenUsed/>
    <w:rsid w:val="00742644"/>
    <w:pPr>
      <w:spacing w:after="100" w:line="278" w:lineRule="auto"/>
      <w:ind w:left="1680"/>
    </w:pPr>
    <w:rPr>
      <w:rFonts w:asciiTheme="minorHAnsi" w:eastAsiaTheme="minorEastAsia" w:hAnsiTheme="minorHAnsi"/>
      <w:kern w:val="2"/>
      <w:szCs w:val="24"/>
      <w:lang w:val="vi-VN" w:eastAsia="vi-VN"/>
      <w14:ligatures w14:val="standardContextual"/>
    </w:rPr>
  </w:style>
  <w:style w:type="paragraph" w:styleId="TOC9">
    <w:name w:val="toc 9"/>
    <w:basedOn w:val="Normal"/>
    <w:next w:val="Normal"/>
    <w:autoRedefine/>
    <w:uiPriority w:val="39"/>
    <w:unhideWhenUsed/>
    <w:rsid w:val="00742644"/>
    <w:pPr>
      <w:spacing w:after="100" w:line="278" w:lineRule="auto"/>
      <w:ind w:left="1920"/>
    </w:pPr>
    <w:rPr>
      <w:rFonts w:asciiTheme="minorHAnsi" w:eastAsiaTheme="minorEastAsia" w:hAnsiTheme="minorHAnsi"/>
      <w:kern w:val="2"/>
      <w:szCs w:val="24"/>
      <w:lang w:val="vi-VN" w:eastAsia="vi-VN"/>
      <w14:ligatures w14:val="standardContextual"/>
    </w:rPr>
  </w:style>
  <w:style w:type="character" w:styleId="Hyperlink">
    <w:name w:val="Hyperlink"/>
    <w:basedOn w:val="DefaultParagraphFont"/>
    <w:uiPriority w:val="99"/>
    <w:unhideWhenUsed/>
    <w:rsid w:val="00742644"/>
    <w:rPr>
      <w:color w:val="0000FF" w:themeColor="hyperlink"/>
      <w:u w:val="single"/>
    </w:rPr>
  </w:style>
  <w:style w:type="character" w:styleId="UnresolvedMention">
    <w:name w:val="Unresolved Mention"/>
    <w:basedOn w:val="DefaultParagraphFont"/>
    <w:uiPriority w:val="99"/>
    <w:semiHidden/>
    <w:unhideWhenUsed/>
    <w:rsid w:val="00742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7.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57</Pages>
  <Words>7260</Words>
  <Characters>41382</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Thành An-CN22H</cp:lastModifiedBy>
  <cp:revision>8</cp:revision>
  <dcterms:created xsi:type="dcterms:W3CDTF">2013-12-23T23:15:00Z</dcterms:created>
  <dcterms:modified xsi:type="dcterms:W3CDTF">2026-06-07T10:35:00Z</dcterms:modified>
  <cp:category/>
</cp:coreProperties>
</file>